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7ED5" w14:textId="77777777" w:rsidR="009E28C2" w:rsidRPr="009E28C2" w:rsidRDefault="009E28C2" w:rsidP="00D62863"/>
    <w:p w14:paraId="58D0139F" w14:textId="77777777" w:rsidR="009E28C2" w:rsidRPr="009E28C2" w:rsidRDefault="009E28C2" w:rsidP="00D62863"/>
    <w:p w14:paraId="73E8D74E" w14:textId="77777777" w:rsidR="009E28C2" w:rsidRPr="009E28C2" w:rsidRDefault="009E28C2" w:rsidP="00D62863"/>
    <w:p w14:paraId="012C1E1E" w14:textId="77777777" w:rsidR="009E28C2" w:rsidRPr="009E28C2" w:rsidRDefault="009E28C2" w:rsidP="00D62863"/>
    <w:p w14:paraId="5B0C0984" w14:textId="77777777" w:rsidR="009E28C2" w:rsidRDefault="009E28C2" w:rsidP="00D62863"/>
    <w:p w14:paraId="7A14F4BB" w14:textId="77777777" w:rsidR="009E28C2" w:rsidRDefault="009E28C2" w:rsidP="00D62863"/>
    <w:p w14:paraId="6D38A0AF" w14:textId="77777777" w:rsidR="009E28C2" w:rsidRDefault="009E28C2" w:rsidP="00D62863"/>
    <w:p w14:paraId="3A61D9DF" w14:textId="77777777" w:rsidR="009E28C2" w:rsidRDefault="009E28C2" w:rsidP="00D62863"/>
    <w:p w14:paraId="6FAA8F5E" w14:textId="77777777" w:rsidR="00A105A0" w:rsidRDefault="00A105A0" w:rsidP="00D62863"/>
    <w:p w14:paraId="3EDE5F9E" w14:textId="77777777" w:rsidR="00A105A0" w:rsidRDefault="00A105A0" w:rsidP="00D62863"/>
    <w:p w14:paraId="529E4311" w14:textId="77777777" w:rsidR="009E28C2" w:rsidRDefault="009E28C2" w:rsidP="00D62863"/>
    <w:p w14:paraId="6D1861E3" w14:textId="77777777" w:rsidR="009E28C2" w:rsidRDefault="009E28C2" w:rsidP="00D62863"/>
    <w:p w14:paraId="0B0D6444" w14:textId="77777777" w:rsidR="00A92F1D" w:rsidRDefault="00A92F1D" w:rsidP="00A92F1D">
      <w:pPr>
        <w:jc w:val="center"/>
      </w:pPr>
      <w:r>
        <w:rPr>
          <w:b/>
          <w:sz w:val="56"/>
        </w:rPr>
        <w:t>Maynard’s Napa Valley</w:t>
      </w:r>
      <w:r>
        <w:rPr>
          <w:b/>
          <w:sz w:val="56"/>
        </w:rPr>
        <w:br/>
        <w:t>Small Winery Guide</w:t>
      </w:r>
    </w:p>
    <w:p w14:paraId="1BCC32DD" w14:textId="77777777" w:rsidR="00A92F1D" w:rsidRDefault="00A92F1D" w:rsidP="00A92F1D">
      <w:pPr>
        <w:jc w:val="center"/>
      </w:pPr>
      <w:r>
        <w:rPr>
          <w:sz w:val="32"/>
        </w:rPr>
        <w:t>Rick Crebs</w:t>
      </w:r>
    </w:p>
    <w:p w14:paraId="3CB82C1E" w14:textId="77777777" w:rsidR="009E28C2" w:rsidRDefault="009E28C2" w:rsidP="00D62863">
      <w:pPr>
        <w:sectPr w:rsidR="009E28C2" w:rsidSect="00841BCF">
          <w:footerReference w:type="default" r:id="rId8"/>
          <w:pgSz w:w="8640" w:h="12960"/>
          <w:pgMar w:top="432" w:right="432" w:bottom="432" w:left="936" w:header="720" w:footer="720" w:gutter="0"/>
          <w:pgNumType w:fmt="lowerRoman"/>
          <w:cols w:space="720"/>
          <w:docGrid w:linePitch="360"/>
        </w:sectPr>
      </w:pPr>
    </w:p>
    <w:p w14:paraId="530E4EEF" w14:textId="2F794D8F" w:rsidR="00D74501" w:rsidRDefault="00D74501" w:rsidP="00D62863">
      <w:r>
        <w:br w:type="page"/>
      </w:r>
    </w:p>
    <w:p w14:paraId="0C86169F" w14:textId="77777777" w:rsidR="00A92F1D" w:rsidRDefault="00A92F1D" w:rsidP="00A92F1D">
      <w:r>
        <w:lastRenderedPageBreak/>
        <w:t>This edition is dedicated to my seven most wonderful children, 13 grandchildren, and four great grandchildren!</w:t>
      </w:r>
    </w:p>
    <w:p w14:paraId="0F1E9A5F" w14:textId="77777777" w:rsidR="00A92F1D" w:rsidRDefault="00A92F1D" w:rsidP="00A92F1D">
      <w:r>
        <w:rPr>
          <w:b/>
          <w:sz w:val="40"/>
        </w:rPr>
        <w:t>Welcome</w:t>
      </w:r>
    </w:p>
    <w:p w14:paraId="2414E25D" w14:textId="77777777" w:rsidR="00A92F1D" w:rsidRPr="00FB56AD" w:rsidRDefault="00A92F1D" w:rsidP="00A92F1D">
      <w:pPr>
        <w:keepNext/>
        <w:framePr w:dropCap="drop" w:lines="3" w:wrap="around" w:vAnchor="text" w:hAnchor="text"/>
        <w:spacing w:after="0" w:line="990" w:lineRule="exact"/>
        <w:textAlignment w:val="baseline"/>
        <w:rPr>
          <w:rFonts w:ascii="Times New Roman" w:eastAsia="Times New Roman" w:hAnsi="Times New Roman" w:cs="Times New Roman"/>
          <w:b/>
          <w:bCs/>
          <w:color w:val="EE0000"/>
          <w:position w:val="-8"/>
          <w:sz w:val="126"/>
          <w:szCs w:val="24"/>
        </w:rPr>
      </w:pPr>
      <w:r w:rsidRPr="00FB56AD">
        <w:rPr>
          <w:rFonts w:ascii="Times New Roman" w:eastAsia="Times New Roman" w:hAnsi="Times New Roman" w:cs="Times New Roman"/>
          <w:b/>
          <w:bCs/>
          <w:color w:val="EE0000"/>
          <w:position w:val="-8"/>
          <w:sz w:val="126"/>
          <w:szCs w:val="24"/>
        </w:rPr>
        <w:t>N</w:t>
      </w:r>
    </w:p>
    <w:p w14:paraId="503CD7EF" w14:textId="7E2F5B7E" w:rsidR="00A92F1D" w:rsidRPr="00EC7094" w:rsidRDefault="00A92F1D" w:rsidP="0024002D">
      <w:pPr>
        <w:jc w:val="left"/>
        <w:rPr>
          <w:rFonts w:ascii="Times New Roman" w:eastAsia="Times New Roman" w:hAnsi="Times New Roman" w:cs="Times New Roman"/>
          <w:sz w:val="24"/>
          <w:szCs w:val="24"/>
        </w:rPr>
      </w:pPr>
      <w:r w:rsidRPr="00EC7094">
        <w:rPr>
          <w:rFonts w:ascii="Times New Roman" w:eastAsia="Times New Roman" w:hAnsi="Times New Roman" w:cs="Times New Roman"/>
          <w:b/>
          <w:bCs/>
          <w:sz w:val="24"/>
          <w:szCs w:val="24"/>
        </w:rPr>
        <w:t>ow you can have your own personal guide to Napa</w:t>
      </w:r>
      <w:r w:rsidR="0024002D">
        <w:rPr>
          <w:rFonts w:ascii="Times New Roman" w:eastAsia="Times New Roman" w:hAnsi="Times New Roman" w:cs="Times New Roman"/>
          <w:b/>
          <w:bCs/>
          <w:sz w:val="24"/>
          <w:szCs w:val="24"/>
        </w:rPr>
        <w:t xml:space="preserve"> </w:t>
      </w:r>
      <w:r w:rsidRPr="00EC7094">
        <w:rPr>
          <w:rFonts w:ascii="Times New Roman" w:eastAsia="Times New Roman" w:hAnsi="Times New Roman" w:cs="Times New Roman"/>
          <w:b/>
          <w:bCs/>
          <w:sz w:val="24"/>
          <w:szCs w:val="24"/>
        </w:rPr>
        <w:t>Valley’s otherwise hard-to-find small wineries.</w:t>
      </w:r>
    </w:p>
    <w:p w14:paraId="4934D6F9" w14:textId="77777777" w:rsidR="00A92F1D" w:rsidRPr="00EC7094" w:rsidRDefault="00A92F1D" w:rsidP="00A92F1D">
      <w:pPr>
        <w:rPr>
          <w:rFonts w:ascii="Times New Roman" w:eastAsia="Times New Roman" w:hAnsi="Times New Roman" w:cs="Times New Roman"/>
          <w:sz w:val="24"/>
          <w:szCs w:val="24"/>
        </w:rPr>
      </w:pPr>
      <w:r w:rsidRPr="00EC7094">
        <w:rPr>
          <w:rFonts w:ascii="Times New Roman" w:eastAsia="Times New Roman" w:hAnsi="Times New Roman" w:cs="Times New Roman"/>
          <w:sz w:val="24"/>
          <w:szCs w:val="24"/>
        </w:rPr>
        <w:t>At most of them, you will be greeted by the owner or winemaker, who will personally host your tasting.</w:t>
      </w:r>
    </w:p>
    <w:p w14:paraId="0B27DE8F" w14:textId="77777777" w:rsidR="00A92F1D" w:rsidRDefault="00A92F1D" w:rsidP="00A92F1D">
      <w:pPr>
        <w:rPr>
          <w:rFonts w:ascii="Times New Roman" w:eastAsia="Times New Roman" w:hAnsi="Times New Roman" w:cs="Times New Roman"/>
          <w:i/>
          <w:iCs/>
          <w:sz w:val="24"/>
          <w:szCs w:val="24"/>
        </w:rPr>
      </w:pPr>
      <w:r w:rsidRPr="00EC7094">
        <w:rPr>
          <w:rFonts w:ascii="Times New Roman" w:eastAsia="Times New Roman" w:hAnsi="Times New Roman" w:cs="Times New Roman"/>
          <w:i/>
          <w:iCs/>
          <w:sz w:val="24"/>
          <w:szCs w:val="24"/>
        </w:rPr>
        <w:t xml:space="preserve">“I have lived in Napa Valley for </w:t>
      </w:r>
      <w:r>
        <w:rPr>
          <w:rFonts w:ascii="Times New Roman" w:eastAsia="Times New Roman" w:hAnsi="Times New Roman" w:cs="Times New Roman"/>
          <w:i/>
          <w:iCs/>
          <w:sz w:val="24"/>
          <w:szCs w:val="24"/>
        </w:rPr>
        <w:t>over</w:t>
      </w:r>
      <w:r w:rsidRPr="00EC7094">
        <w:rPr>
          <w:rFonts w:ascii="Times New Roman" w:eastAsia="Times New Roman" w:hAnsi="Times New Roman" w:cs="Times New Roman"/>
          <w:i/>
          <w:iCs/>
          <w:sz w:val="24"/>
          <w:szCs w:val="24"/>
        </w:rPr>
        <w:t xml:space="preserve"> 40 years. During that time, I have visited over 350 wineries and developed what I believe is the most comprehensive guide for designing your own small-winery tasting itinerary—featuring wineries that offer private appointments and many other outstanding hidden gems.”</w:t>
      </w:r>
    </w:p>
    <w:p w14:paraId="1391CE19" w14:textId="77777777" w:rsidR="00A92F1D" w:rsidRPr="00B15A66" w:rsidRDefault="00A92F1D" w:rsidP="00A92F1D">
      <w:pPr>
        <w:rPr>
          <w:sz w:val="24"/>
          <w:szCs w:val="24"/>
        </w:rPr>
      </w:pPr>
      <w:r w:rsidRPr="00B15A66">
        <w:rPr>
          <w:sz w:val="24"/>
          <w:szCs w:val="24"/>
        </w:rPr>
        <w:t xml:space="preserve">Included are the winery name, address, telephone number, website, primary varietals, and when appropriate some notes/comments I considered worthy. This list is focused on those wineries that typically produce less </w:t>
      </w:r>
      <w:r w:rsidRPr="00B15A66">
        <w:rPr>
          <w:sz w:val="24"/>
          <w:szCs w:val="24"/>
        </w:rPr>
        <w:t xml:space="preserve">than </w:t>
      </w:r>
      <w:r w:rsidRPr="00B15A66">
        <w:rPr>
          <w:i/>
          <w:iCs/>
          <w:sz w:val="24"/>
          <w:szCs w:val="24"/>
        </w:rPr>
        <w:t>2,500 cases</w:t>
      </w:r>
      <w:r w:rsidRPr="00B15A66">
        <w:rPr>
          <w:sz w:val="24"/>
          <w:szCs w:val="24"/>
        </w:rPr>
        <w:t xml:space="preserve"> </w:t>
      </w:r>
      <w:r w:rsidRPr="00B15A66">
        <w:rPr>
          <w:i/>
          <w:iCs/>
          <w:sz w:val="24"/>
          <w:szCs w:val="24"/>
        </w:rPr>
        <w:t>per year</w:t>
      </w:r>
      <w:r w:rsidRPr="00B15A66">
        <w:rPr>
          <w:sz w:val="24"/>
          <w:szCs w:val="24"/>
        </w:rPr>
        <w:t xml:space="preserve"> and with tasting appointments at the </w:t>
      </w:r>
      <w:r w:rsidRPr="00B15A66">
        <w:rPr>
          <w:i/>
          <w:iCs/>
          <w:sz w:val="24"/>
          <w:szCs w:val="24"/>
        </w:rPr>
        <w:t>winery</w:t>
      </w:r>
      <w:r w:rsidRPr="00B15A66">
        <w:rPr>
          <w:sz w:val="24"/>
          <w:szCs w:val="24"/>
        </w:rPr>
        <w:t>, not at an off-premises tasting room.</w:t>
      </w:r>
    </w:p>
    <w:p w14:paraId="5B9C46C2" w14:textId="77777777" w:rsidR="00A92F1D" w:rsidRPr="002A3F17" w:rsidRDefault="00A92F1D" w:rsidP="00A92F1D">
      <w:pPr>
        <w:rPr>
          <w:sz w:val="24"/>
          <w:szCs w:val="24"/>
        </w:rPr>
      </w:pPr>
      <w:r w:rsidRPr="002A3F17">
        <w:rPr>
          <w:sz w:val="24"/>
          <w:szCs w:val="24"/>
        </w:rPr>
        <w:t xml:space="preserve">This is NOT a tasting guide. Wine tasting is a particular personal experience, and I leave it to you to be your own judge. You can jump on their website and get an idea if this is a winery of interest to you. For a more definitive examination of a particular winery, I highly recommend that you cross reference any listing in my </w:t>
      </w:r>
      <w:r w:rsidRPr="002A3F17">
        <w:rPr>
          <w:sz w:val="24"/>
          <w:szCs w:val="24"/>
        </w:rPr>
        <w:br/>
        <w:t xml:space="preserve">Guide with Dave Thompson’s website </w:t>
      </w:r>
      <w:hyperlink r:id="rId9" w:history="1">
        <w:r w:rsidRPr="002A3F17">
          <w:rPr>
            <w:rStyle w:val="Hyperlink"/>
            <w:sz w:val="24"/>
            <w:szCs w:val="24"/>
          </w:rPr>
          <w:t>www.napawineproject.com</w:t>
        </w:r>
      </w:hyperlink>
      <w:r w:rsidRPr="002A3F17">
        <w:rPr>
          <w:sz w:val="24"/>
          <w:szCs w:val="24"/>
        </w:rPr>
        <w:t xml:space="preserve"> as he has visited most of the wineries on my list and provides an in-depth review of them. </w:t>
      </w:r>
      <w:r w:rsidRPr="002A3F17">
        <w:rPr>
          <w:b/>
          <w:bCs/>
          <w:sz w:val="24"/>
          <w:szCs w:val="24"/>
        </w:rPr>
        <w:t>NOTE</w:t>
      </w:r>
      <w:r w:rsidRPr="002A3F17">
        <w:rPr>
          <w:sz w:val="24"/>
          <w:szCs w:val="24"/>
        </w:rPr>
        <w:t>: June to October is high season so you need to be scheduling your appointments well in advance -typically 8-12 weeks.</w:t>
      </w:r>
    </w:p>
    <w:p w14:paraId="15536ABA" w14:textId="77777777" w:rsidR="00A92F1D" w:rsidRPr="002A3F17" w:rsidRDefault="00A92F1D" w:rsidP="00A92F1D">
      <w:pPr>
        <w:rPr>
          <w:sz w:val="24"/>
          <w:szCs w:val="24"/>
        </w:rPr>
      </w:pPr>
      <w:r w:rsidRPr="002A3F17">
        <w:rPr>
          <w:sz w:val="24"/>
          <w:szCs w:val="24"/>
        </w:rPr>
        <w:t xml:space="preserve">You can design your own tasting tour thus capturing your own personal desires and not depending on others who may not share your distinct likes. </w:t>
      </w:r>
    </w:p>
    <w:p w14:paraId="3C322AC7" w14:textId="77777777" w:rsidR="00A92F1D" w:rsidRPr="002A3F17" w:rsidRDefault="00A92F1D" w:rsidP="00A92F1D">
      <w:pPr>
        <w:rPr>
          <w:rFonts w:ascii="Times New Roman" w:eastAsia="Times New Roman" w:hAnsi="Times New Roman" w:cs="Times New Roman"/>
          <w:sz w:val="24"/>
          <w:szCs w:val="24"/>
        </w:rPr>
      </w:pPr>
      <w:r w:rsidRPr="002A3F17">
        <w:rPr>
          <w:sz w:val="24"/>
          <w:szCs w:val="24"/>
        </w:rPr>
        <w:t>Here</w:t>
      </w:r>
      <w:r>
        <w:rPr>
          <w:sz w:val="24"/>
          <w:szCs w:val="24"/>
        </w:rPr>
        <w:t>’s a</w:t>
      </w:r>
      <w:r w:rsidRPr="002A3F17">
        <w:rPr>
          <w:sz w:val="24"/>
          <w:szCs w:val="24"/>
        </w:rPr>
        <w:t xml:space="preserve"> great tasting experience.</w:t>
      </w:r>
    </w:p>
    <w:p w14:paraId="6B9FD986" w14:textId="77777777" w:rsidR="00A92F1D" w:rsidRPr="00EC7094" w:rsidRDefault="00A92F1D" w:rsidP="00A92F1D">
      <w:pPr>
        <w:rPr>
          <w:rFonts w:ascii="Times New Roman" w:eastAsia="Times New Roman" w:hAnsi="Times New Roman" w:cs="Times New Roman"/>
          <w:sz w:val="24"/>
          <w:szCs w:val="24"/>
        </w:rPr>
      </w:pPr>
      <w:r w:rsidRPr="00EC7094">
        <w:rPr>
          <w:rFonts w:ascii="Times New Roman" w:eastAsia="Times New Roman" w:hAnsi="Times New Roman" w:cs="Times New Roman"/>
          <w:b/>
          <w:bCs/>
          <w:sz w:val="24"/>
          <w:szCs w:val="24"/>
        </w:rPr>
        <w:t>— Rick Crebs</w:t>
      </w:r>
    </w:p>
    <w:p w14:paraId="0BD7DAC5" w14:textId="77777777" w:rsidR="00CD0B52" w:rsidRDefault="00BE39E0" w:rsidP="00D62863">
      <w:r>
        <w:br w:type="page"/>
      </w:r>
    </w:p>
    <w:p w14:paraId="71DC21AA" w14:textId="77777777" w:rsidR="00A45BD0" w:rsidRDefault="00A45BD0">
      <w:pPr>
        <w:pStyle w:val="TOCHeading"/>
        <w:rPr>
          <w:b w:val="0"/>
          <w:sz w:val="20"/>
          <w:szCs w:val="22"/>
        </w:rPr>
        <w:sectPr w:rsidR="00A45BD0" w:rsidSect="00841BCF">
          <w:type w:val="continuous"/>
          <w:pgSz w:w="8640" w:h="12960"/>
          <w:pgMar w:top="432" w:right="432" w:bottom="432" w:left="936" w:header="720" w:footer="720" w:gutter="0"/>
          <w:pgNumType w:fmt="lowerRoman"/>
          <w:cols w:num="2" w:space="720"/>
          <w:docGrid w:linePitch="360"/>
        </w:sectPr>
      </w:pPr>
    </w:p>
    <w:sdt>
      <w:sdtPr>
        <w:rPr>
          <w:b w:val="0"/>
          <w:sz w:val="20"/>
          <w:szCs w:val="22"/>
        </w:rPr>
        <w:id w:val="-1314322243"/>
        <w:docPartObj>
          <w:docPartGallery w:val="Table of Contents"/>
          <w:docPartUnique/>
        </w:docPartObj>
      </w:sdtPr>
      <w:sdtEndPr>
        <w:rPr>
          <w:bCs/>
          <w:noProof/>
        </w:rPr>
      </w:sdtEndPr>
      <w:sdtContent>
        <w:p w14:paraId="767922F4" w14:textId="77777777" w:rsidR="00023D5F" w:rsidRDefault="00023D5F">
          <w:pPr>
            <w:pStyle w:val="TOCHeading"/>
            <w:sectPr w:rsidR="00023D5F" w:rsidSect="00A45BD0">
              <w:type w:val="continuous"/>
              <w:pgSz w:w="8640" w:h="12960"/>
              <w:pgMar w:top="432" w:right="432" w:bottom="432" w:left="936" w:header="720" w:footer="720" w:gutter="0"/>
              <w:pgNumType w:fmt="lowerRoman"/>
              <w:cols w:num="2" w:space="720"/>
              <w:docGrid w:linePitch="360"/>
            </w:sectPr>
          </w:pPr>
        </w:p>
        <w:p w14:paraId="2D0929B2" w14:textId="5C45A288" w:rsidR="00023D5F" w:rsidRDefault="00023D5F" w:rsidP="00023D5F">
          <w:pPr>
            <w:pStyle w:val="TOCHeading"/>
            <w:jc w:val="center"/>
          </w:pPr>
          <w:r>
            <w:t>Table of Contents</w:t>
          </w:r>
          <w:r>
            <w:br/>
            <w:t>WINERIES</w:t>
          </w:r>
        </w:p>
        <w:p w14:paraId="203EEBE5" w14:textId="77777777" w:rsidR="00023D5F" w:rsidRDefault="00023D5F" w:rsidP="00785FB5">
          <w:pPr>
            <w:pStyle w:val="TOC1"/>
            <w:sectPr w:rsidR="00023D5F" w:rsidSect="00A45BD0">
              <w:type w:val="continuous"/>
              <w:pgSz w:w="8640" w:h="12960"/>
              <w:pgMar w:top="432" w:right="432" w:bottom="432" w:left="936" w:header="720" w:footer="720" w:gutter="0"/>
              <w:pgNumType w:fmt="lowerRoman"/>
              <w:cols w:space="720"/>
              <w:docGrid w:linePitch="360"/>
            </w:sectPr>
          </w:pPr>
        </w:p>
        <w:p w14:paraId="1B7D22A4" w14:textId="4965E0A5" w:rsidR="00785FB5" w:rsidRDefault="00785FB5">
          <w:pPr>
            <w:pStyle w:val="TOC1"/>
            <w:tabs>
              <w:tab w:val="right" w:leader="dot" w:pos="7262"/>
            </w:tabs>
            <w:rPr>
              <w:rFonts w:asciiTheme="minorHAnsi" w:hAnsiTheme="minorHAnsi"/>
              <w:noProof/>
              <w:kern w:val="2"/>
              <w:sz w:val="24"/>
              <w:szCs w:val="24"/>
              <w14:ligatures w14:val="standardContextual"/>
            </w:rPr>
          </w:pPr>
          <w:r>
            <w:fldChar w:fldCharType="begin"/>
          </w:r>
          <w:r>
            <w:instrText xml:space="preserve"> TOC \h \z \t "Heading 1,1" </w:instrText>
          </w:r>
          <w:r>
            <w:fldChar w:fldCharType="separate"/>
          </w:r>
          <w:hyperlink w:anchor="_Toc231723651" w:history="1">
            <w:r w:rsidRPr="00CE0D28">
              <w:rPr>
                <w:rStyle w:val="Hyperlink"/>
                <w:noProof/>
              </w:rPr>
              <w:t>AvinosDos</w:t>
            </w:r>
            <w:r>
              <w:rPr>
                <w:noProof/>
                <w:webHidden/>
              </w:rPr>
              <w:tab/>
            </w:r>
            <w:r>
              <w:rPr>
                <w:noProof/>
                <w:webHidden/>
              </w:rPr>
              <w:fldChar w:fldCharType="begin"/>
            </w:r>
            <w:r>
              <w:rPr>
                <w:noProof/>
                <w:webHidden/>
              </w:rPr>
              <w:instrText xml:space="preserve"> PAGEREF _Toc231723651 \h </w:instrText>
            </w:r>
            <w:r>
              <w:rPr>
                <w:noProof/>
                <w:webHidden/>
              </w:rPr>
            </w:r>
            <w:r>
              <w:rPr>
                <w:noProof/>
                <w:webHidden/>
              </w:rPr>
              <w:fldChar w:fldCharType="separate"/>
            </w:r>
            <w:r w:rsidR="00404733">
              <w:rPr>
                <w:noProof/>
                <w:webHidden/>
              </w:rPr>
              <w:t>1</w:t>
            </w:r>
            <w:r>
              <w:rPr>
                <w:noProof/>
                <w:webHidden/>
              </w:rPr>
              <w:fldChar w:fldCharType="end"/>
            </w:r>
          </w:hyperlink>
        </w:p>
        <w:p w14:paraId="2AA6A2C7" w14:textId="27AD0C4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2" w:history="1">
            <w:r w:rsidRPr="00CE0D28">
              <w:rPr>
                <w:rStyle w:val="Hyperlink"/>
                <w:noProof/>
              </w:rPr>
              <w:t>ADAMVS Winery</w:t>
            </w:r>
            <w:r>
              <w:rPr>
                <w:noProof/>
                <w:webHidden/>
              </w:rPr>
              <w:tab/>
            </w:r>
            <w:r>
              <w:rPr>
                <w:noProof/>
                <w:webHidden/>
              </w:rPr>
              <w:fldChar w:fldCharType="begin"/>
            </w:r>
            <w:r>
              <w:rPr>
                <w:noProof/>
                <w:webHidden/>
              </w:rPr>
              <w:instrText xml:space="preserve"> PAGEREF _Toc231723652 \h </w:instrText>
            </w:r>
            <w:r>
              <w:rPr>
                <w:noProof/>
                <w:webHidden/>
              </w:rPr>
            </w:r>
            <w:r>
              <w:rPr>
                <w:noProof/>
                <w:webHidden/>
              </w:rPr>
              <w:fldChar w:fldCharType="separate"/>
            </w:r>
            <w:r w:rsidR="00404733">
              <w:rPr>
                <w:noProof/>
                <w:webHidden/>
              </w:rPr>
              <w:t>2</w:t>
            </w:r>
            <w:r>
              <w:rPr>
                <w:noProof/>
                <w:webHidden/>
              </w:rPr>
              <w:fldChar w:fldCharType="end"/>
            </w:r>
          </w:hyperlink>
        </w:p>
        <w:p w14:paraId="55BF84C8" w14:textId="2AFF9830"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3" w:history="1">
            <w:r w:rsidRPr="00CE0D28">
              <w:rPr>
                <w:rStyle w:val="Hyperlink"/>
                <w:noProof/>
              </w:rPr>
              <w:t>Allora Vineyards</w:t>
            </w:r>
            <w:r>
              <w:rPr>
                <w:noProof/>
                <w:webHidden/>
              </w:rPr>
              <w:tab/>
            </w:r>
            <w:r>
              <w:rPr>
                <w:noProof/>
                <w:webHidden/>
              </w:rPr>
              <w:fldChar w:fldCharType="begin"/>
            </w:r>
            <w:r>
              <w:rPr>
                <w:noProof/>
                <w:webHidden/>
              </w:rPr>
              <w:instrText xml:space="preserve"> PAGEREF _Toc231723653 \h </w:instrText>
            </w:r>
            <w:r>
              <w:rPr>
                <w:noProof/>
                <w:webHidden/>
              </w:rPr>
            </w:r>
            <w:r>
              <w:rPr>
                <w:noProof/>
                <w:webHidden/>
              </w:rPr>
              <w:fldChar w:fldCharType="separate"/>
            </w:r>
            <w:r w:rsidR="00404733">
              <w:rPr>
                <w:noProof/>
                <w:webHidden/>
              </w:rPr>
              <w:t>3</w:t>
            </w:r>
            <w:r>
              <w:rPr>
                <w:noProof/>
                <w:webHidden/>
              </w:rPr>
              <w:fldChar w:fldCharType="end"/>
            </w:r>
          </w:hyperlink>
        </w:p>
        <w:p w14:paraId="2F55DA5A" w14:textId="14635D06"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4" w:history="1">
            <w:r w:rsidRPr="00CE0D28">
              <w:rPr>
                <w:rStyle w:val="Hyperlink"/>
                <w:noProof/>
              </w:rPr>
              <w:t>Alta Winery</w:t>
            </w:r>
            <w:r>
              <w:rPr>
                <w:noProof/>
                <w:webHidden/>
              </w:rPr>
              <w:tab/>
            </w:r>
            <w:r>
              <w:rPr>
                <w:noProof/>
                <w:webHidden/>
              </w:rPr>
              <w:fldChar w:fldCharType="begin"/>
            </w:r>
            <w:r>
              <w:rPr>
                <w:noProof/>
                <w:webHidden/>
              </w:rPr>
              <w:instrText xml:space="preserve"> PAGEREF _Toc231723654 \h </w:instrText>
            </w:r>
            <w:r>
              <w:rPr>
                <w:noProof/>
                <w:webHidden/>
              </w:rPr>
            </w:r>
            <w:r>
              <w:rPr>
                <w:noProof/>
                <w:webHidden/>
              </w:rPr>
              <w:fldChar w:fldCharType="separate"/>
            </w:r>
            <w:r w:rsidR="00404733">
              <w:rPr>
                <w:noProof/>
                <w:webHidden/>
              </w:rPr>
              <w:t>4</w:t>
            </w:r>
            <w:r>
              <w:rPr>
                <w:noProof/>
                <w:webHidden/>
              </w:rPr>
              <w:fldChar w:fldCharType="end"/>
            </w:r>
          </w:hyperlink>
        </w:p>
        <w:p w14:paraId="0BA6858A" w14:textId="3020302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5" w:history="1">
            <w:r w:rsidRPr="00CE0D28">
              <w:rPr>
                <w:rStyle w:val="Hyperlink"/>
                <w:noProof/>
              </w:rPr>
              <w:t>Amici Cellars</w:t>
            </w:r>
            <w:r>
              <w:rPr>
                <w:noProof/>
                <w:webHidden/>
              </w:rPr>
              <w:tab/>
            </w:r>
            <w:r>
              <w:rPr>
                <w:noProof/>
                <w:webHidden/>
              </w:rPr>
              <w:fldChar w:fldCharType="begin"/>
            </w:r>
            <w:r>
              <w:rPr>
                <w:noProof/>
                <w:webHidden/>
              </w:rPr>
              <w:instrText xml:space="preserve"> PAGEREF _Toc231723655 \h </w:instrText>
            </w:r>
            <w:r>
              <w:rPr>
                <w:noProof/>
                <w:webHidden/>
              </w:rPr>
            </w:r>
            <w:r>
              <w:rPr>
                <w:noProof/>
                <w:webHidden/>
              </w:rPr>
              <w:fldChar w:fldCharType="separate"/>
            </w:r>
            <w:r w:rsidR="00404733">
              <w:rPr>
                <w:noProof/>
                <w:webHidden/>
              </w:rPr>
              <w:t>5</w:t>
            </w:r>
            <w:r>
              <w:rPr>
                <w:noProof/>
                <w:webHidden/>
              </w:rPr>
              <w:fldChar w:fldCharType="end"/>
            </w:r>
          </w:hyperlink>
        </w:p>
        <w:p w14:paraId="0E5DC69E" w14:textId="38F5B49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6" w:history="1">
            <w:r w:rsidRPr="00CE0D28">
              <w:rPr>
                <w:rStyle w:val="Hyperlink"/>
                <w:noProof/>
              </w:rPr>
              <w:t>Amulet Estate</w:t>
            </w:r>
            <w:r>
              <w:rPr>
                <w:noProof/>
                <w:webHidden/>
              </w:rPr>
              <w:tab/>
            </w:r>
            <w:r>
              <w:rPr>
                <w:noProof/>
                <w:webHidden/>
              </w:rPr>
              <w:fldChar w:fldCharType="begin"/>
            </w:r>
            <w:r>
              <w:rPr>
                <w:noProof/>
                <w:webHidden/>
              </w:rPr>
              <w:instrText xml:space="preserve"> PAGEREF _Toc231723656 \h </w:instrText>
            </w:r>
            <w:r>
              <w:rPr>
                <w:noProof/>
                <w:webHidden/>
              </w:rPr>
            </w:r>
            <w:r>
              <w:rPr>
                <w:noProof/>
                <w:webHidden/>
              </w:rPr>
              <w:fldChar w:fldCharType="separate"/>
            </w:r>
            <w:r w:rsidR="00404733">
              <w:rPr>
                <w:noProof/>
                <w:webHidden/>
              </w:rPr>
              <w:t>6</w:t>
            </w:r>
            <w:r>
              <w:rPr>
                <w:noProof/>
                <w:webHidden/>
              </w:rPr>
              <w:fldChar w:fldCharType="end"/>
            </w:r>
          </w:hyperlink>
        </w:p>
        <w:p w14:paraId="3E9959D0" w14:textId="512DCCE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7" w:history="1">
            <w:r w:rsidRPr="00CE0D28">
              <w:rPr>
                <w:rStyle w:val="Hyperlink"/>
                <w:noProof/>
              </w:rPr>
              <w:t>Anomaly Vineyards</w:t>
            </w:r>
            <w:r>
              <w:rPr>
                <w:noProof/>
                <w:webHidden/>
              </w:rPr>
              <w:tab/>
            </w:r>
            <w:r>
              <w:rPr>
                <w:noProof/>
                <w:webHidden/>
              </w:rPr>
              <w:fldChar w:fldCharType="begin"/>
            </w:r>
            <w:r>
              <w:rPr>
                <w:noProof/>
                <w:webHidden/>
              </w:rPr>
              <w:instrText xml:space="preserve"> PAGEREF _Toc231723657 \h </w:instrText>
            </w:r>
            <w:r>
              <w:rPr>
                <w:noProof/>
                <w:webHidden/>
              </w:rPr>
            </w:r>
            <w:r>
              <w:rPr>
                <w:noProof/>
                <w:webHidden/>
              </w:rPr>
              <w:fldChar w:fldCharType="separate"/>
            </w:r>
            <w:r w:rsidR="00404733">
              <w:rPr>
                <w:noProof/>
                <w:webHidden/>
              </w:rPr>
              <w:t>7</w:t>
            </w:r>
            <w:r>
              <w:rPr>
                <w:noProof/>
                <w:webHidden/>
              </w:rPr>
              <w:fldChar w:fldCharType="end"/>
            </w:r>
          </w:hyperlink>
        </w:p>
        <w:p w14:paraId="1C17662B" w14:textId="0689AD7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8" w:history="1">
            <w:r w:rsidRPr="00CE0D28">
              <w:rPr>
                <w:rStyle w:val="Hyperlink"/>
                <w:noProof/>
              </w:rPr>
              <w:t>ANTIX Wines</w:t>
            </w:r>
            <w:r>
              <w:rPr>
                <w:noProof/>
                <w:webHidden/>
              </w:rPr>
              <w:tab/>
            </w:r>
            <w:r>
              <w:rPr>
                <w:noProof/>
                <w:webHidden/>
              </w:rPr>
              <w:fldChar w:fldCharType="begin"/>
            </w:r>
            <w:r>
              <w:rPr>
                <w:noProof/>
                <w:webHidden/>
              </w:rPr>
              <w:instrText xml:space="preserve"> PAGEREF _Toc231723658 \h </w:instrText>
            </w:r>
            <w:r>
              <w:rPr>
                <w:noProof/>
                <w:webHidden/>
              </w:rPr>
            </w:r>
            <w:r>
              <w:rPr>
                <w:noProof/>
                <w:webHidden/>
              </w:rPr>
              <w:fldChar w:fldCharType="separate"/>
            </w:r>
            <w:r w:rsidR="00404733">
              <w:rPr>
                <w:noProof/>
                <w:webHidden/>
              </w:rPr>
              <w:t>8</w:t>
            </w:r>
            <w:r>
              <w:rPr>
                <w:noProof/>
                <w:webHidden/>
              </w:rPr>
              <w:fldChar w:fldCharType="end"/>
            </w:r>
          </w:hyperlink>
        </w:p>
        <w:p w14:paraId="48B73EC9" w14:textId="290B8E1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59" w:history="1">
            <w:r w:rsidRPr="00CE0D28">
              <w:rPr>
                <w:rStyle w:val="Hyperlink"/>
                <w:noProof/>
              </w:rPr>
              <w:t>Antinori Napa Valley</w:t>
            </w:r>
            <w:r>
              <w:rPr>
                <w:noProof/>
                <w:webHidden/>
              </w:rPr>
              <w:tab/>
            </w:r>
            <w:r>
              <w:rPr>
                <w:noProof/>
                <w:webHidden/>
              </w:rPr>
              <w:fldChar w:fldCharType="begin"/>
            </w:r>
            <w:r>
              <w:rPr>
                <w:noProof/>
                <w:webHidden/>
              </w:rPr>
              <w:instrText xml:space="preserve"> PAGEREF _Toc231723659 \h </w:instrText>
            </w:r>
            <w:r>
              <w:rPr>
                <w:noProof/>
                <w:webHidden/>
              </w:rPr>
            </w:r>
            <w:r>
              <w:rPr>
                <w:noProof/>
                <w:webHidden/>
              </w:rPr>
              <w:fldChar w:fldCharType="separate"/>
            </w:r>
            <w:r w:rsidR="00404733">
              <w:rPr>
                <w:noProof/>
                <w:webHidden/>
              </w:rPr>
              <w:t>9</w:t>
            </w:r>
            <w:r>
              <w:rPr>
                <w:noProof/>
                <w:webHidden/>
              </w:rPr>
              <w:fldChar w:fldCharType="end"/>
            </w:r>
          </w:hyperlink>
        </w:p>
        <w:p w14:paraId="38F08394" w14:textId="12D79CB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0" w:history="1">
            <w:r w:rsidRPr="00CE0D28">
              <w:rPr>
                <w:rStyle w:val="Hyperlink"/>
                <w:noProof/>
              </w:rPr>
              <w:t>Aonair Wines</w:t>
            </w:r>
            <w:r>
              <w:rPr>
                <w:noProof/>
                <w:webHidden/>
              </w:rPr>
              <w:tab/>
            </w:r>
            <w:r>
              <w:rPr>
                <w:noProof/>
                <w:webHidden/>
              </w:rPr>
              <w:fldChar w:fldCharType="begin"/>
            </w:r>
            <w:r>
              <w:rPr>
                <w:noProof/>
                <w:webHidden/>
              </w:rPr>
              <w:instrText xml:space="preserve"> PAGEREF _Toc231723660 \h </w:instrText>
            </w:r>
            <w:r>
              <w:rPr>
                <w:noProof/>
                <w:webHidden/>
              </w:rPr>
            </w:r>
            <w:r>
              <w:rPr>
                <w:noProof/>
                <w:webHidden/>
              </w:rPr>
              <w:fldChar w:fldCharType="separate"/>
            </w:r>
            <w:r w:rsidR="00404733">
              <w:rPr>
                <w:noProof/>
                <w:webHidden/>
              </w:rPr>
              <w:t>10</w:t>
            </w:r>
            <w:r>
              <w:rPr>
                <w:noProof/>
                <w:webHidden/>
              </w:rPr>
              <w:fldChar w:fldCharType="end"/>
            </w:r>
          </w:hyperlink>
        </w:p>
        <w:p w14:paraId="7DF4A771" w14:textId="4266E6C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1" w:history="1">
            <w:r w:rsidRPr="00CE0D28">
              <w:rPr>
                <w:rStyle w:val="Hyperlink"/>
                <w:noProof/>
              </w:rPr>
              <w:t>Arkenstone</w:t>
            </w:r>
            <w:r>
              <w:rPr>
                <w:noProof/>
                <w:webHidden/>
              </w:rPr>
              <w:tab/>
            </w:r>
            <w:r>
              <w:rPr>
                <w:noProof/>
                <w:webHidden/>
              </w:rPr>
              <w:fldChar w:fldCharType="begin"/>
            </w:r>
            <w:r>
              <w:rPr>
                <w:noProof/>
                <w:webHidden/>
              </w:rPr>
              <w:instrText xml:space="preserve"> PAGEREF _Toc231723661 \h </w:instrText>
            </w:r>
            <w:r>
              <w:rPr>
                <w:noProof/>
                <w:webHidden/>
              </w:rPr>
            </w:r>
            <w:r>
              <w:rPr>
                <w:noProof/>
                <w:webHidden/>
              </w:rPr>
              <w:fldChar w:fldCharType="separate"/>
            </w:r>
            <w:r w:rsidR="00404733">
              <w:rPr>
                <w:noProof/>
                <w:webHidden/>
              </w:rPr>
              <w:t>11</w:t>
            </w:r>
            <w:r>
              <w:rPr>
                <w:noProof/>
                <w:webHidden/>
              </w:rPr>
              <w:fldChar w:fldCharType="end"/>
            </w:r>
          </w:hyperlink>
        </w:p>
        <w:p w14:paraId="2DC8A2B9" w14:textId="0DF7638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2" w:history="1">
            <w:r w:rsidRPr="00CE0D28">
              <w:rPr>
                <w:rStyle w:val="Hyperlink"/>
                <w:noProof/>
              </w:rPr>
              <w:t>Arrow &amp; Branch</w:t>
            </w:r>
            <w:r>
              <w:rPr>
                <w:noProof/>
                <w:webHidden/>
              </w:rPr>
              <w:tab/>
            </w:r>
            <w:r>
              <w:rPr>
                <w:noProof/>
                <w:webHidden/>
              </w:rPr>
              <w:fldChar w:fldCharType="begin"/>
            </w:r>
            <w:r>
              <w:rPr>
                <w:noProof/>
                <w:webHidden/>
              </w:rPr>
              <w:instrText xml:space="preserve"> PAGEREF _Toc231723662 \h </w:instrText>
            </w:r>
            <w:r>
              <w:rPr>
                <w:noProof/>
                <w:webHidden/>
              </w:rPr>
            </w:r>
            <w:r>
              <w:rPr>
                <w:noProof/>
                <w:webHidden/>
              </w:rPr>
              <w:fldChar w:fldCharType="separate"/>
            </w:r>
            <w:r w:rsidR="00404733">
              <w:rPr>
                <w:noProof/>
                <w:webHidden/>
              </w:rPr>
              <w:t>12</w:t>
            </w:r>
            <w:r>
              <w:rPr>
                <w:noProof/>
                <w:webHidden/>
              </w:rPr>
              <w:fldChar w:fldCharType="end"/>
            </w:r>
          </w:hyperlink>
        </w:p>
        <w:p w14:paraId="051752AD" w14:textId="2FAEEC1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3" w:history="1">
            <w:r w:rsidRPr="00CE0D28">
              <w:rPr>
                <w:rStyle w:val="Hyperlink"/>
                <w:noProof/>
              </w:rPr>
              <w:t>AUM Cellars</w:t>
            </w:r>
            <w:r>
              <w:rPr>
                <w:noProof/>
                <w:webHidden/>
              </w:rPr>
              <w:tab/>
            </w:r>
            <w:r>
              <w:rPr>
                <w:noProof/>
                <w:webHidden/>
              </w:rPr>
              <w:fldChar w:fldCharType="begin"/>
            </w:r>
            <w:r>
              <w:rPr>
                <w:noProof/>
                <w:webHidden/>
              </w:rPr>
              <w:instrText xml:space="preserve"> PAGEREF _Toc231723663 \h </w:instrText>
            </w:r>
            <w:r>
              <w:rPr>
                <w:noProof/>
                <w:webHidden/>
              </w:rPr>
            </w:r>
            <w:r>
              <w:rPr>
                <w:noProof/>
                <w:webHidden/>
              </w:rPr>
              <w:fldChar w:fldCharType="separate"/>
            </w:r>
            <w:r w:rsidR="00404733">
              <w:rPr>
                <w:noProof/>
                <w:webHidden/>
              </w:rPr>
              <w:t>13</w:t>
            </w:r>
            <w:r>
              <w:rPr>
                <w:noProof/>
                <w:webHidden/>
              </w:rPr>
              <w:fldChar w:fldCharType="end"/>
            </w:r>
          </w:hyperlink>
        </w:p>
        <w:p w14:paraId="6ACB648D" w14:textId="1192A6E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4" w:history="1">
            <w:r w:rsidRPr="00CE0D28">
              <w:rPr>
                <w:rStyle w:val="Hyperlink"/>
                <w:noProof/>
              </w:rPr>
              <w:t>AXR</w:t>
            </w:r>
            <w:r>
              <w:rPr>
                <w:noProof/>
                <w:webHidden/>
              </w:rPr>
              <w:tab/>
            </w:r>
            <w:r>
              <w:rPr>
                <w:noProof/>
                <w:webHidden/>
              </w:rPr>
              <w:fldChar w:fldCharType="begin"/>
            </w:r>
            <w:r>
              <w:rPr>
                <w:noProof/>
                <w:webHidden/>
              </w:rPr>
              <w:instrText xml:space="preserve"> PAGEREF _Toc231723664 \h </w:instrText>
            </w:r>
            <w:r>
              <w:rPr>
                <w:noProof/>
                <w:webHidden/>
              </w:rPr>
            </w:r>
            <w:r>
              <w:rPr>
                <w:noProof/>
                <w:webHidden/>
              </w:rPr>
              <w:fldChar w:fldCharType="separate"/>
            </w:r>
            <w:r w:rsidR="00404733">
              <w:rPr>
                <w:noProof/>
                <w:webHidden/>
              </w:rPr>
              <w:t>14</w:t>
            </w:r>
            <w:r>
              <w:rPr>
                <w:noProof/>
                <w:webHidden/>
              </w:rPr>
              <w:fldChar w:fldCharType="end"/>
            </w:r>
          </w:hyperlink>
        </w:p>
        <w:p w14:paraId="17DD6DC9" w14:textId="05059E3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5" w:history="1">
            <w:r w:rsidRPr="00CE0D28">
              <w:rPr>
                <w:rStyle w:val="Hyperlink"/>
                <w:noProof/>
              </w:rPr>
              <w:t>Ballentine Vineyards</w:t>
            </w:r>
            <w:r>
              <w:rPr>
                <w:noProof/>
                <w:webHidden/>
              </w:rPr>
              <w:tab/>
            </w:r>
            <w:r>
              <w:rPr>
                <w:noProof/>
                <w:webHidden/>
              </w:rPr>
              <w:fldChar w:fldCharType="begin"/>
            </w:r>
            <w:r>
              <w:rPr>
                <w:noProof/>
                <w:webHidden/>
              </w:rPr>
              <w:instrText xml:space="preserve"> PAGEREF _Toc231723665 \h </w:instrText>
            </w:r>
            <w:r>
              <w:rPr>
                <w:noProof/>
                <w:webHidden/>
              </w:rPr>
            </w:r>
            <w:r>
              <w:rPr>
                <w:noProof/>
                <w:webHidden/>
              </w:rPr>
              <w:fldChar w:fldCharType="separate"/>
            </w:r>
            <w:r w:rsidR="00404733">
              <w:rPr>
                <w:noProof/>
                <w:webHidden/>
              </w:rPr>
              <w:t>15</w:t>
            </w:r>
            <w:r>
              <w:rPr>
                <w:noProof/>
                <w:webHidden/>
              </w:rPr>
              <w:fldChar w:fldCharType="end"/>
            </w:r>
          </w:hyperlink>
        </w:p>
        <w:p w14:paraId="24C9758A" w14:textId="7D52383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6" w:history="1">
            <w:r w:rsidRPr="00CE0D28">
              <w:rPr>
                <w:rStyle w:val="Hyperlink"/>
                <w:noProof/>
              </w:rPr>
              <w:t>Battuello Vineyards</w:t>
            </w:r>
            <w:r>
              <w:rPr>
                <w:noProof/>
                <w:webHidden/>
              </w:rPr>
              <w:tab/>
            </w:r>
            <w:r>
              <w:rPr>
                <w:noProof/>
                <w:webHidden/>
              </w:rPr>
              <w:fldChar w:fldCharType="begin"/>
            </w:r>
            <w:r>
              <w:rPr>
                <w:noProof/>
                <w:webHidden/>
              </w:rPr>
              <w:instrText xml:space="preserve"> PAGEREF _Toc231723666 \h </w:instrText>
            </w:r>
            <w:r>
              <w:rPr>
                <w:noProof/>
                <w:webHidden/>
              </w:rPr>
            </w:r>
            <w:r>
              <w:rPr>
                <w:noProof/>
                <w:webHidden/>
              </w:rPr>
              <w:fldChar w:fldCharType="separate"/>
            </w:r>
            <w:r w:rsidR="00404733">
              <w:rPr>
                <w:noProof/>
                <w:webHidden/>
              </w:rPr>
              <w:t>16</w:t>
            </w:r>
            <w:r>
              <w:rPr>
                <w:noProof/>
                <w:webHidden/>
              </w:rPr>
              <w:fldChar w:fldCharType="end"/>
            </w:r>
          </w:hyperlink>
        </w:p>
        <w:p w14:paraId="5FAEE77A" w14:textId="53F26A06"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7" w:history="1">
            <w:r w:rsidRPr="00CE0D28">
              <w:rPr>
                <w:rStyle w:val="Hyperlink"/>
                <w:noProof/>
              </w:rPr>
              <w:t>Behrens Family Winery</w:t>
            </w:r>
            <w:r>
              <w:rPr>
                <w:noProof/>
                <w:webHidden/>
              </w:rPr>
              <w:tab/>
            </w:r>
            <w:r>
              <w:rPr>
                <w:noProof/>
                <w:webHidden/>
              </w:rPr>
              <w:fldChar w:fldCharType="begin"/>
            </w:r>
            <w:r>
              <w:rPr>
                <w:noProof/>
                <w:webHidden/>
              </w:rPr>
              <w:instrText xml:space="preserve"> PAGEREF _Toc231723667 \h </w:instrText>
            </w:r>
            <w:r>
              <w:rPr>
                <w:noProof/>
                <w:webHidden/>
              </w:rPr>
            </w:r>
            <w:r>
              <w:rPr>
                <w:noProof/>
                <w:webHidden/>
              </w:rPr>
              <w:fldChar w:fldCharType="separate"/>
            </w:r>
            <w:r w:rsidR="00404733">
              <w:rPr>
                <w:noProof/>
                <w:webHidden/>
              </w:rPr>
              <w:t>17</w:t>
            </w:r>
            <w:r>
              <w:rPr>
                <w:noProof/>
                <w:webHidden/>
              </w:rPr>
              <w:fldChar w:fldCharType="end"/>
            </w:r>
          </w:hyperlink>
        </w:p>
        <w:p w14:paraId="53F323F0" w14:textId="004D170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8" w:history="1">
            <w:r w:rsidRPr="00CE0D28">
              <w:rPr>
                <w:rStyle w:val="Hyperlink"/>
                <w:noProof/>
              </w:rPr>
              <w:t>Black Sears Estate</w:t>
            </w:r>
            <w:r>
              <w:rPr>
                <w:noProof/>
                <w:webHidden/>
              </w:rPr>
              <w:tab/>
            </w:r>
            <w:r>
              <w:rPr>
                <w:noProof/>
                <w:webHidden/>
              </w:rPr>
              <w:fldChar w:fldCharType="begin"/>
            </w:r>
            <w:r>
              <w:rPr>
                <w:noProof/>
                <w:webHidden/>
              </w:rPr>
              <w:instrText xml:space="preserve"> PAGEREF _Toc231723668 \h </w:instrText>
            </w:r>
            <w:r>
              <w:rPr>
                <w:noProof/>
                <w:webHidden/>
              </w:rPr>
            </w:r>
            <w:r>
              <w:rPr>
                <w:noProof/>
                <w:webHidden/>
              </w:rPr>
              <w:fldChar w:fldCharType="separate"/>
            </w:r>
            <w:r w:rsidR="00404733">
              <w:rPr>
                <w:noProof/>
                <w:webHidden/>
              </w:rPr>
              <w:t>18</w:t>
            </w:r>
            <w:r>
              <w:rPr>
                <w:noProof/>
                <w:webHidden/>
              </w:rPr>
              <w:fldChar w:fldCharType="end"/>
            </w:r>
          </w:hyperlink>
        </w:p>
        <w:p w14:paraId="31B68841" w14:textId="23D9BF86"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69" w:history="1">
            <w:r w:rsidRPr="00CE0D28">
              <w:rPr>
                <w:rStyle w:val="Hyperlink"/>
                <w:noProof/>
              </w:rPr>
              <w:t>Boeschen Vineyards</w:t>
            </w:r>
            <w:r>
              <w:rPr>
                <w:noProof/>
                <w:webHidden/>
              </w:rPr>
              <w:tab/>
            </w:r>
            <w:r>
              <w:rPr>
                <w:noProof/>
                <w:webHidden/>
              </w:rPr>
              <w:fldChar w:fldCharType="begin"/>
            </w:r>
            <w:r>
              <w:rPr>
                <w:noProof/>
                <w:webHidden/>
              </w:rPr>
              <w:instrText xml:space="preserve"> PAGEREF _Toc231723669 \h </w:instrText>
            </w:r>
            <w:r>
              <w:rPr>
                <w:noProof/>
                <w:webHidden/>
              </w:rPr>
            </w:r>
            <w:r>
              <w:rPr>
                <w:noProof/>
                <w:webHidden/>
              </w:rPr>
              <w:fldChar w:fldCharType="separate"/>
            </w:r>
            <w:r w:rsidR="00404733">
              <w:rPr>
                <w:noProof/>
                <w:webHidden/>
              </w:rPr>
              <w:t>19</w:t>
            </w:r>
            <w:r>
              <w:rPr>
                <w:noProof/>
                <w:webHidden/>
              </w:rPr>
              <w:fldChar w:fldCharType="end"/>
            </w:r>
          </w:hyperlink>
        </w:p>
        <w:p w14:paraId="4295E5D4" w14:textId="706BBF8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0" w:history="1">
            <w:r w:rsidRPr="00CE0D28">
              <w:rPr>
                <w:rStyle w:val="Hyperlink"/>
                <w:noProof/>
              </w:rPr>
              <w:t>Bougetz Cellars</w:t>
            </w:r>
            <w:r>
              <w:rPr>
                <w:noProof/>
                <w:webHidden/>
              </w:rPr>
              <w:tab/>
            </w:r>
            <w:r>
              <w:rPr>
                <w:noProof/>
                <w:webHidden/>
              </w:rPr>
              <w:fldChar w:fldCharType="begin"/>
            </w:r>
            <w:r>
              <w:rPr>
                <w:noProof/>
                <w:webHidden/>
              </w:rPr>
              <w:instrText xml:space="preserve"> PAGEREF _Toc231723670 \h </w:instrText>
            </w:r>
            <w:r>
              <w:rPr>
                <w:noProof/>
                <w:webHidden/>
              </w:rPr>
            </w:r>
            <w:r>
              <w:rPr>
                <w:noProof/>
                <w:webHidden/>
              </w:rPr>
              <w:fldChar w:fldCharType="separate"/>
            </w:r>
            <w:r w:rsidR="00404733">
              <w:rPr>
                <w:noProof/>
                <w:webHidden/>
              </w:rPr>
              <w:t>20</w:t>
            </w:r>
            <w:r>
              <w:rPr>
                <w:noProof/>
                <w:webHidden/>
              </w:rPr>
              <w:fldChar w:fldCharType="end"/>
            </w:r>
          </w:hyperlink>
        </w:p>
        <w:p w14:paraId="0B9EC30C" w14:textId="7909F45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1" w:history="1">
            <w:r w:rsidRPr="00CE0D28">
              <w:rPr>
                <w:rStyle w:val="Hyperlink"/>
                <w:noProof/>
              </w:rPr>
              <w:t>Bouncisiyiani Family</w:t>
            </w:r>
            <w:r>
              <w:rPr>
                <w:noProof/>
                <w:webHidden/>
              </w:rPr>
              <w:tab/>
            </w:r>
            <w:r>
              <w:rPr>
                <w:noProof/>
                <w:webHidden/>
              </w:rPr>
              <w:fldChar w:fldCharType="begin"/>
            </w:r>
            <w:r>
              <w:rPr>
                <w:noProof/>
                <w:webHidden/>
              </w:rPr>
              <w:instrText xml:space="preserve"> PAGEREF _Toc231723671 \h </w:instrText>
            </w:r>
            <w:r>
              <w:rPr>
                <w:noProof/>
                <w:webHidden/>
              </w:rPr>
            </w:r>
            <w:r>
              <w:rPr>
                <w:noProof/>
                <w:webHidden/>
              </w:rPr>
              <w:fldChar w:fldCharType="separate"/>
            </w:r>
            <w:r w:rsidR="00404733">
              <w:rPr>
                <w:noProof/>
                <w:webHidden/>
              </w:rPr>
              <w:t>21</w:t>
            </w:r>
            <w:r>
              <w:rPr>
                <w:noProof/>
                <w:webHidden/>
              </w:rPr>
              <w:fldChar w:fldCharType="end"/>
            </w:r>
          </w:hyperlink>
        </w:p>
        <w:p w14:paraId="64AD4C58" w14:textId="48C608E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2" w:history="1">
            <w:r w:rsidRPr="00CE0D28">
              <w:rPr>
                <w:rStyle w:val="Hyperlink"/>
                <w:noProof/>
              </w:rPr>
              <w:t>Brand NV</w:t>
            </w:r>
            <w:r>
              <w:rPr>
                <w:noProof/>
                <w:webHidden/>
              </w:rPr>
              <w:tab/>
            </w:r>
            <w:r>
              <w:rPr>
                <w:noProof/>
                <w:webHidden/>
              </w:rPr>
              <w:fldChar w:fldCharType="begin"/>
            </w:r>
            <w:r>
              <w:rPr>
                <w:noProof/>
                <w:webHidden/>
              </w:rPr>
              <w:instrText xml:space="preserve"> PAGEREF _Toc231723672 \h </w:instrText>
            </w:r>
            <w:r>
              <w:rPr>
                <w:noProof/>
                <w:webHidden/>
              </w:rPr>
            </w:r>
            <w:r>
              <w:rPr>
                <w:noProof/>
                <w:webHidden/>
              </w:rPr>
              <w:fldChar w:fldCharType="separate"/>
            </w:r>
            <w:r w:rsidR="00404733">
              <w:rPr>
                <w:noProof/>
                <w:webHidden/>
              </w:rPr>
              <w:t>22</w:t>
            </w:r>
            <w:r>
              <w:rPr>
                <w:noProof/>
                <w:webHidden/>
              </w:rPr>
              <w:fldChar w:fldCharType="end"/>
            </w:r>
          </w:hyperlink>
        </w:p>
        <w:p w14:paraId="6756B384" w14:textId="6A5CA56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3" w:history="1">
            <w:r w:rsidRPr="00CE0D28">
              <w:rPr>
                <w:rStyle w:val="Hyperlink"/>
                <w:noProof/>
              </w:rPr>
              <w:t>Bravante Vineyards</w:t>
            </w:r>
            <w:r>
              <w:rPr>
                <w:noProof/>
                <w:webHidden/>
              </w:rPr>
              <w:tab/>
            </w:r>
            <w:r>
              <w:rPr>
                <w:noProof/>
                <w:webHidden/>
              </w:rPr>
              <w:fldChar w:fldCharType="begin"/>
            </w:r>
            <w:r>
              <w:rPr>
                <w:noProof/>
                <w:webHidden/>
              </w:rPr>
              <w:instrText xml:space="preserve"> PAGEREF _Toc231723673 \h </w:instrText>
            </w:r>
            <w:r>
              <w:rPr>
                <w:noProof/>
                <w:webHidden/>
              </w:rPr>
            </w:r>
            <w:r>
              <w:rPr>
                <w:noProof/>
                <w:webHidden/>
              </w:rPr>
              <w:fldChar w:fldCharType="separate"/>
            </w:r>
            <w:r w:rsidR="00404733">
              <w:rPr>
                <w:noProof/>
                <w:webHidden/>
              </w:rPr>
              <w:t>23</w:t>
            </w:r>
            <w:r>
              <w:rPr>
                <w:noProof/>
                <w:webHidden/>
              </w:rPr>
              <w:fldChar w:fldCharType="end"/>
            </w:r>
          </w:hyperlink>
        </w:p>
        <w:p w14:paraId="0431D035" w14:textId="3C2BB23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4" w:history="1">
            <w:r w:rsidRPr="00CE0D28">
              <w:rPr>
                <w:rStyle w:val="Hyperlink"/>
                <w:noProof/>
              </w:rPr>
              <w:t>Brown Estate</w:t>
            </w:r>
            <w:r>
              <w:rPr>
                <w:noProof/>
                <w:webHidden/>
              </w:rPr>
              <w:tab/>
            </w:r>
            <w:r>
              <w:rPr>
                <w:noProof/>
                <w:webHidden/>
              </w:rPr>
              <w:fldChar w:fldCharType="begin"/>
            </w:r>
            <w:r>
              <w:rPr>
                <w:noProof/>
                <w:webHidden/>
              </w:rPr>
              <w:instrText xml:space="preserve"> PAGEREF _Toc231723674 \h </w:instrText>
            </w:r>
            <w:r>
              <w:rPr>
                <w:noProof/>
                <w:webHidden/>
              </w:rPr>
            </w:r>
            <w:r>
              <w:rPr>
                <w:noProof/>
                <w:webHidden/>
              </w:rPr>
              <w:fldChar w:fldCharType="separate"/>
            </w:r>
            <w:r w:rsidR="00404733">
              <w:rPr>
                <w:noProof/>
                <w:webHidden/>
              </w:rPr>
              <w:t>24</w:t>
            </w:r>
            <w:r>
              <w:rPr>
                <w:noProof/>
                <w:webHidden/>
              </w:rPr>
              <w:fldChar w:fldCharType="end"/>
            </w:r>
          </w:hyperlink>
        </w:p>
        <w:p w14:paraId="060D4165" w14:textId="73DFE9E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5" w:history="1">
            <w:r w:rsidRPr="00CE0D28">
              <w:rPr>
                <w:rStyle w:val="Hyperlink"/>
                <w:noProof/>
              </w:rPr>
              <w:t>B. Wise Vineyards</w:t>
            </w:r>
            <w:r>
              <w:rPr>
                <w:noProof/>
                <w:webHidden/>
              </w:rPr>
              <w:tab/>
            </w:r>
            <w:r>
              <w:rPr>
                <w:noProof/>
                <w:webHidden/>
              </w:rPr>
              <w:fldChar w:fldCharType="begin"/>
            </w:r>
            <w:r>
              <w:rPr>
                <w:noProof/>
                <w:webHidden/>
              </w:rPr>
              <w:instrText xml:space="preserve"> PAGEREF _Toc231723675 \h </w:instrText>
            </w:r>
            <w:r>
              <w:rPr>
                <w:noProof/>
                <w:webHidden/>
              </w:rPr>
            </w:r>
            <w:r>
              <w:rPr>
                <w:noProof/>
                <w:webHidden/>
              </w:rPr>
              <w:fldChar w:fldCharType="separate"/>
            </w:r>
            <w:r w:rsidR="00404733">
              <w:rPr>
                <w:noProof/>
                <w:webHidden/>
              </w:rPr>
              <w:t>25</w:t>
            </w:r>
            <w:r>
              <w:rPr>
                <w:noProof/>
                <w:webHidden/>
              </w:rPr>
              <w:fldChar w:fldCharType="end"/>
            </w:r>
          </w:hyperlink>
        </w:p>
        <w:p w14:paraId="459285C0" w14:textId="23F6DDF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6" w:history="1">
            <w:r w:rsidRPr="00CE0D28">
              <w:rPr>
                <w:rStyle w:val="Hyperlink"/>
                <w:noProof/>
              </w:rPr>
              <w:t>Caldwell Vineyard</w:t>
            </w:r>
            <w:r>
              <w:rPr>
                <w:noProof/>
                <w:webHidden/>
              </w:rPr>
              <w:tab/>
            </w:r>
            <w:r>
              <w:rPr>
                <w:noProof/>
                <w:webHidden/>
              </w:rPr>
              <w:fldChar w:fldCharType="begin"/>
            </w:r>
            <w:r>
              <w:rPr>
                <w:noProof/>
                <w:webHidden/>
              </w:rPr>
              <w:instrText xml:space="preserve"> PAGEREF _Toc231723676 \h </w:instrText>
            </w:r>
            <w:r>
              <w:rPr>
                <w:noProof/>
                <w:webHidden/>
              </w:rPr>
            </w:r>
            <w:r>
              <w:rPr>
                <w:noProof/>
                <w:webHidden/>
              </w:rPr>
              <w:fldChar w:fldCharType="separate"/>
            </w:r>
            <w:r w:rsidR="00404733">
              <w:rPr>
                <w:noProof/>
                <w:webHidden/>
              </w:rPr>
              <w:t>26</w:t>
            </w:r>
            <w:r>
              <w:rPr>
                <w:noProof/>
                <w:webHidden/>
              </w:rPr>
              <w:fldChar w:fldCharType="end"/>
            </w:r>
          </w:hyperlink>
        </w:p>
        <w:p w14:paraId="2121EA39" w14:textId="2B8046B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7" w:history="1">
            <w:r w:rsidRPr="00CE0D28">
              <w:rPr>
                <w:rStyle w:val="Hyperlink"/>
                <w:noProof/>
              </w:rPr>
              <w:t>Cathiard Vineyard</w:t>
            </w:r>
            <w:r>
              <w:rPr>
                <w:noProof/>
                <w:webHidden/>
              </w:rPr>
              <w:tab/>
            </w:r>
            <w:r>
              <w:rPr>
                <w:noProof/>
                <w:webHidden/>
              </w:rPr>
              <w:fldChar w:fldCharType="begin"/>
            </w:r>
            <w:r>
              <w:rPr>
                <w:noProof/>
                <w:webHidden/>
              </w:rPr>
              <w:instrText xml:space="preserve"> PAGEREF _Toc231723677 \h </w:instrText>
            </w:r>
            <w:r>
              <w:rPr>
                <w:noProof/>
                <w:webHidden/>
              </w:rPr>
            </w:r>
            <w:r>
              <w:rPr>
                <w:noProof/>
                <w:webHidden/>
              </w:rPr>
              <w:fldChar w:fldCharType="separate"/>
            </w:r>
            <w:r w:rsidR="00404733">
              <w:rPr>
                <w:noProof/>
                <w:webHidden/>
              </w:rPr>
              <w:t>27</w:t>
            </w:r>
            <w:r>
              <w:rPr>
                <w:noProof/>
                <w:webHidden/>
              </w:rPr>
              <w:fldChar w:fldCharType="end"/>
            </w:r>
          </w:hyperlink>
        </w:p>
        <w:p w14:paraId="2D234D85" w14:textId="0415C7A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8" w:history="1">
            <w:r w:rsidRPr="00CE0D28">
              <w:rPr>
                <w:rStyle w:val="Hyperlink"/>
                <w:noProof/>
              </w:rPr>
              <w:t>Calla Lily Estate &amp; Winery LLC</w:t>
            </w:r>
            <w:r>
              <w:rPr>
                <w:noProof/>
                <w:webHidden/>
              </w:rPr>
              <w:tab/>
            </w:r>
            <w:r>
              <w:rPr>
                <w:noProof/>
                <w:webHidden/>
              </w:rPr>
              <w:fldChar w:fldCharType="begin"/>
            </w:r>
            <w:r>
              <w:rPr>
                <w:noProof/>
                <w:webHidden/>
              </w:rPr>
              <w:instrText xml:space="preserve"> PAGEREF _Toc231723678 \h </w:instrText>
            </w:r>
            <w:r>
              <w:rPr>
                <w:noProof/>
                <w:webHidden/>
              </w:rPr>
            </w:r>
            <w:r>
              <w:rPr>
                <w:noProof/>
                <w:webHidden/>
              </w:rPr>
              <w:fldChar w:fldCharType="separate"/>
            </w:r>
            <w:r w:rsidR="00404733">
              <w:rPr>
                <w:noProof/>
                <w:webHidden/>
              </w:rPr>
              <w:t>28</w:t>
            </w:r>
            <w:r>
              <w:rPr>
                <w:noProof/>
                <w:webHidden/>
              </w:rPr>
              <w:fldChar w:fldCharType="end"/>
            </w:r>
          </w:hyperlink>
        </w:p>
        <w:p w14:paraId="3E61C5BA" w14:textId="7E50347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79" w:history="1">
            <w:r w:rsidRPr="00CE0D28">
              <w:rPr>
                <w:rStyle w:val="Hyperlink"/>
                <w:noProof/>
              </w:rPr>
              <w:t>Canard Vineyards</w:t>
            </w:r>
            <w:r>
              <w:rPr>
                <w:noProof/>
                <w:webHidden/>
              </w:rPr>
              <w:tab/>
            </w:r>
            <w:r>
              <w:rPr>
                <w:noProof/>
                <w:webHidden/>
              </w:rPr>
              <w:fldChar w:fldCharType="begin"/>
            </w:r>
            <w:r>
              <w:rPr>
                <w:noProof/>
                <w:webHidden/>
              </w:rPr>
              <w:instrText xml:space="preserve"> PAGEREF _Toc231723679 \h </w:instrText>
            </w:r>
            <w:r>
              <w:rPr>
                <w:noProof/>
                <w:webHidden/>
              </w:rPr>
            </w:r>
            <w:r>
              <w:rPr>
                <w:noProof/>
                <w:webHidden/>
              </w:rPr>
              <w:fldChar w:fldCharType="separate"/>
            </w:r>
            <w:r w:rsidR="00404733">
              <w:rPr>
                <w:noProof/>
                <w:webHidden/>
              </w:rPr>
              <w:t>29</w:t>
            </w:r>
            <w:r>
              <w:rPr>
                <w:noProof/>
                <w:webHidden/>
              </w:rPr>
              <w:fldChar w:fldCharType="end"/>
            </w:r>
          </w:hyperlink>
        </w:p>
        <w:p w14:paraId="47EB4550" w14:textId="34A4D68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0" w:history="1">
            <w:r w:rsidRPr="00CE0D28">
              <w:rPr>
                <w:rStyle w:val="Hyperlink"/>
                <w:noProof/>
              </w:rPr>
              <w:t>Charter Oak Winery</w:t>
            </w:r>
            <w:r>
              <w:rPr>
                <w:noProof/>
                <w:webHidden/>
              </w:rPr>
              <w:tab/>
            </w:r>
            <w:r>
              <w:rPr>
                <w:noProof/>
                <w:webHidden/>
              </w:rPr>
              <w:fldChar w:fldCharType="begin"/>
            </w:r>
            <w:r>
              <w:rPr>
                <w:noProof/>
                <w:webHidden/>
              </w:rPr>
              <w:instrText xml:space="preserve"> PAGEREF _Toc231723680 \h </w:instrText>
            </w:r>
            <w:r>
              <w:rPr>
                <w:noProof/>
                <w:webHidden/>
              </w:rPr>
            </w:r>
            <w:r>
              <w:rPr>
                <w:noProof/>
                <w:webHidden/>
              </w:rPr>
              <w:fldChar w:fldCharType="separate"/>
            </w:r>
            <w:r w:rsidR="00404733">
              <w:rPr>
                <w:noProof/>
                <w:webHidden/>
              </w:rPr>
              <w:t>30</w:t>
            </w:r>
            <w:r>
              <w:rPr>
                <w:noProof/>
                <w:webHidden/>
              </w:rPr>
              <w:fldChar w:fldCharType="end"/>
            </w:r>
          </w:hyperlink>
        </w:p>
        <w:p w14:paraId="27CEF89D" w14:textId="2650AC2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1" w:history="1">
            <w:r w:rsidRPr="00CE0D28">
              <w:rPr>
                <w:rStyle w:val="Hyperlink"/>
                <w:noProof/>
              </w:rPr>
              <w:t>Chase Cellars</w:t>
            </w:r>
            <w:r>
              <w:rPr>
                <w:noProof/>
                <w:webHidden/>
              </w:rPr>
              <w:tab/>
            </w:r>
            <w:r>
              <w:rPr>
                <w:noProof/>
                <w:webHidden/>
              </w:rPr>
              <w:fldChar w:fldCharType="begin"/>
            </w:r>
            <w:r>
              <w:rPr>
                <w:noProof/>
                <w:webHidden/>
              </w:rPr>
              <w:instrText xml:space="preserve"> PAGEREF _Toc231723681 \h </w:instrText>
            </w:r>
            <w:r>
              <w:rPr>
                <w:noProof/>
                <w:webHidden/>
              </w:rPr>
            </w:r>
            <w:r>
              <w:rPr>
                <w:noProof/>
                <w:webHidden/>
              </w:rPr>
              <w:fldChar w:fldCharType="separate"/>
            </w:r>
            <w:r w:rsidR="00404733">
              <w:rPr>
                <w:noProof/>
                <w:webHidden/>
              </w:rPr>
              <w:t>31</w:t>
            </w:r>
            <w:r>
              <w:rPr>
                <w:noProof/>
                <w:webHidden/>
              </w:rPr>
              <w:fldChar w:fldCharType="end"/>
            </w:r>
          </w:hyperlink>
        </w:p>
        <w:p w14:paraId="4A245DC0" w14:textId="63A93A5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2" w:history="1">
            <w:r w:rsidRPr="00CE0D28">
              <w:rPr>
                <w:rStyle w:val="Hyperlink"/>
                <w:noProof/>
              </w:rPr>
              <w:t>Chateau Boswell Estate</w:t>
            </w:r>
            <w:r>
              <w:rPr>
                <w:noProof/>
                <w:webHidden/>
              </w:rPr>
              <w:tab/>
            </w:r>
            <w:r>
              <w:rPr>
                <w:noProof/>
                <w:webHidden/>
              </w:rPr>
              <w:fldChar w:fldCharType="begin"/>
            </w:r>
            <w:r>
              <w:rPr>
                <w:noProof/>
                <w:webHidden/>
              </w:rPr>
              <w:instrText xml:space="preserve"> PAGEREF _Toc231723682 \h </w:instrText>
            </w:r>
            <w:r>
              <w:rPr>
                <w:noProof/>
                <w:webHidden/>
              </w:rPr>
            </w:r>
            <w:r>
              <w:rPr>
                <w:noProof/>
                <w:webHidden/>
              </w:rPr>
              <w:fldChar w:fldCharType="separate"/>
            </w:r>
            <w:r w:rsidR="00404733">
              <w:rPr>
                <w:noProof/>
                <w:webHidden/>
              </w:rPr>
              <w:t>32</w:t>
            </w:r>
            <w:r>
              <w:rPr>
                <w:noProof/>
                <w:webHidden/>
              </w:rPr>
              <w:fldChar w:fldCharType="end"/>
            </w:r>
          </w:hyperlink>
        </w:p>
        <w:p w14:paraId="702D69DC" w14:textId="3A66E45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3" w:history="1">
            <w:r w:rsidRPr="00CE0D28">
              <w:rPr>
                <w:rStyle w:val="Hyperlink"/>
                <w:noProof/>
              </w:rPr>
              <w:t>Checkerboard Vineyards</w:t>
            </w:r>
            <w:r>
              <w:rPr>
                <w:noProof/>
                <w:webHidden/>
              </w:rPr>
              <w:tab/>
            </w:r>
            <w:r>
              <w:rPr>
                <w:noProof/>
                <w:webHidden/>
              </w:rPr>
              <w:fldChar w:fldCharType="begin"/>
            </w:r>
            <w:r>
              <w:rPr>
                <w:noProof/>
                <w:webHidden/>
              </w:rPr>
              <w:instrText xml:space="preserve"> PAGEREF _Toc231723683 \h </w:instrText>
            </w:r>
            <w:r>
              <w:rPr>
                <w:noProof/>
                <w:webHidden/>
              </w:rPr>
            </w:r>
            <w:r>
              <w:rPr>
                <w:noProof/>
                <w:webHidden/>
              </w:rPr>
              <w:fldChar w:fldCharType="separate"/>
            </w:r>
            <w:r w:rsidR="00404733">
              <w:rPr>
                <w:noProof/>
                <w:webHidden/>
              </w:rPr>
              <w:t>33</w:t>
            </w:r>
            <w:r>
              <w:rPr>
                <w:noProof/>
                <w:webHidden/>
              </w:rPr>
              <w:fldChar w:fldCharType="end"/>
            </w:r>
          </w:hyperlink>
        </w:p>
        <w:p w14:paraId="19431855" w14:textId="58A6F7F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4" w:history="1">
            <w:r w:rsidRPr="00CE0D28">
              <w:rPr>
                <w:rStyle w:val="Hyperlink"/>
                <w:noProof/>
              </w:rPr>
              <w:t>Chris Hamilton</w:t>
            </w:r>
            <w:r>
              <w:rPr>
                <w:noProof/>
                <w:webHidden/>
              </w:rPr>
              <w:tab/>
            </w:r>
            <w:r>
              <w:rPr>
                <w:noProof/>
                <w:webHidden/>
              </w:rPr>
              <w:fldChar w:fldCharType="begin"/>
            </w:r>
            <w:r>
              <w:rPr>
                <w:noProof/>
                <w:webHidden/>
              </w:rPr>
              <w:instrText xml:space="preserve"> PAGEREF _Toc231723684 \h </w:instrText>
            </w:r>
            <w:r>
              <w:rPr>
                <w:noProof/>
                <w:webHidden/>
              </w:rPr>
            </w:r>
            <w:r>
              <w:rPr>
                <w:noProof/>
                <w:webHidden/>
              </w:rPr>
              <w:fldChar w:fldCharType="separate"/>
            </w:r>
            <w:r w:rsidR="00404733">
              <w:rPr>
                <w:noProof/>
                <w:webHidden/>
              </w:rPr>
              <w:t>34</w:t>
            </w:r>
            <w:r>
              <w:rPr>
                <w:noProof/>
                <w:webHidden/>
              </w:rPr>
              <w:fldChar w:fldCharType="end"/>
            </w:r>
          </w:hyperlink>
        </w:p>
        <w:p w14:paraId="3E092EA6" w14:textId="1D49C55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5" w:history="1">
            <w:r w:rsidRPr="00CE0D28">
              <w:rPr>
                <w:rStyle w:val="Hyperlink"/>
                <w:noProof/>
              </w:rPr>
              <w:t>Corison Winery</w:t>
            </w:r>
            <w:r>
              <w:rPr>
                <w:noProof/>
                <w:webHidden/>
              </w:rPr>
              <w:tab/>
            </w:r>
            <w:r>
              <w:rPr>
                <w:noProof/>
                <w:webHidden/>
              </w:rPr>
              <w:fldChar w:fldCharType="begin"/>
            </w:r>
            <w:r>
              <w:rPr>
                <w:noProof/>
                <w:webHidden/>
              </w:rPr>
              <w:instrText xml:space="preserve"> PAGEREF _Toc231723685 \h </w:instrText>
            </w:r>
            <w:r>
              <w:rPr>
                <w:noProof/>
                <w:webHidden/>
              </w:rPr>
            </w:r>
            <w:r>
              <w:rPr>
                <w:noProof/>
                <w:webHidden/>
              </w:rPr>
              <w:fldChar w:fldCharType="separate"/>
            </w:r>
            <w:r w:rsidR="00404733">
              <w:rPr>
                <w:noProof/>
                <w:webHidden/>
              </w:rPr>
              <w:t>35</w:t>
            </w:r>
            <w:r>
              <w:rPr>
                <w:noProof/>
                <w:webHidden/>
              </w:rPr>
              <w:fldChar w:fldCharType="end"/>
            </w:r>
          </w:hyperlink>
        </w:p>
        <w:p w14:paraId="014F71DF" w14:textId="5EC581E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6" w:history="1">
            <w:r w:rsidRPr="00CE0D28">
              <w:rPr>
                <w:rStyle w:val="Hyperlink"/>
                <w:noProof/>
              </w:rPr>
              <w:t>Crosby Roamann</w:t>
            </w:r>
            <w:r>
              <w:rPr>
                <w:noProof/>
                <w:webHidden/>
              </w:rPr>
              <w:tab/>
            </w:r>
            <w:r>
              <w:rPr>
                <w:noProof/>
                <w:webHidden/>
              </w:rPr>
              <w:fldChar w:fldCharType="begin"/>
            </w:r>
            <w:r>
              <w:rPr>
                <w:noProof/>
                <w:webHidden/>
              </w:rPr>
              <w:instrText xml:space="preserve"> PAGEREF _Toc231723686 \h </w:instrText>
            </w:r>
            <w:r>
              <w:rPr>
                <w:noProof/>
                <w:webHidden/>
              </w:rPr>
            </w:r>
            <w:r>
              <w:rPr>
                <w:noProof/>
                <w:webHidden/>
              </w:rPr>
              <w:fldChar w:fldCharType="separate"/>
            </w:r>
            <w:r w:rsidR="00404733">
              <w:rPr>
                <w:noProof/>
                <w:webHidden/>
              </w:rPr>
              <w:t>36</w:t>
            </w:r>
            <w:r>
              <w:rPr>
                <w:noProof/>
                <w:webHidden/>
              </w:rPr>
              <w:fldChar w:fldCharType="end"/>
            </w:r>
          </w:hyperlink>
        </w:p>
        <w:p w14:paraId="5FD02A23" w14:textId="5A5CADC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7" w:history="1">
            <w:r w:rsidRPr="00CE0D28">
              <w:rPr>
                <w:rStyle w:val="Hyperlink"/>
                <w:noProof/>
              </w:rPr>
              <w:t>CrauforD Napa Valley</w:t>
            </w:r>
            <w:r>
              <w:rPr>
                <w:noProof/>
                <w:webHidden/>
              </w:rPr>
              <w:tab/>
            </w:r>
            <w:r>
              <w:rPr>
                <w:noProof/>
                <w:webHidden/>
              </w:rPr>
              <w:fldChar w:fldCharType="begin"/>
            </w:r>
            <w:r>
              <w:rPr>
                <w:noProof/>
                <w:webHidden/>
              </w:rPr>
              <w:instrText xml:space="preserve"> PAGEREF _Toc231723687 \h </w:instrText>
            </w:r>
            <w:r>
              <w:rPr>
                <w:noProof/>
                <w:webHidden/>
              </w:rPr>
            </w:r>
            <w:r>
              <w:rPr>
                <w:noProof/>
                <w:webHidden/>
              </w:rPr>
              <w:fldChar w:fldCharType="separate"/>
            </w:r>
            <w:r w:rsidR="00404733">
              <w:rPr>
                <w:noProof/>
                <w:webHidden/>
              </w:rPr>
              <w:t>37</w:t>
            </w:r>
            <w:r>
              <w:rPr>
                <w:noProof/>
                <w:webHidden/>
              </w:rPr>
              <w:fldChar w:fldCharType="end"/>
            </w:r>
          </w:hyperlink>
        </w:p>
        <w:p w14:paraId="4FED6E69" w14:textId="16C1ECD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8" w:history="1">
            <w:r w:rsidRPr="00CE0D28">
              <w:rPr>
                <w:rStyle w:val="Hyperlink"/>
                <w:noProof/>
              </w:rPr>
              <w:t>David Arthur Vineyards</w:t>
            </w:r>
            <w:r>
              <w:rPr>
                <w:noProof/>
                <w:webHidden/>
              </w:rPr>
              <w:tab/>
            </w:r>
            <w:r>
              <w:rPr>
                <w:noProof/>
                <w:webHidden/>
              </w:rPr>
              <w:fldChar w:fldCharType="begin"/>
            </w:r>
            <w:r>
              <w:rPr>
                <w:noProof/>
                <w:webHidden/>
              </w:rPr>
              <w:instrText xml:space="preserve"> PAGEREF _Toc231723688 \h </w:instrText>
            </w:r>
            <w:r>
              <w:rPr>
                <w:noProof/>
                <w:webHidden/>
              </w:rPr>
            </w:r>
            <w:r>
              <w:rPr>
                <w:noProof/>
                <w:webHidden/>
              </w:rPr>
              <w:fldChar w:fldCharType="separate"/>
            </w:r>
            <w:r w:rsidR="00404733">
              <w:rPr>
                <w:noProof/>
                <w:webHidden/>
              </w:rPr>
              <w:t>38</w:t>
            </w:r>
            <w:r>
              <w:rPr>
                <w:noProof/>
                <w:webHidden/>
              </w:rPr>
              <w:fldChar w:fldCharType="end"/>
            </w:r>
          </w:hyperlink>
        </w:p>
        <w:p w14:paraId="62B19473" w14:textId="72DFAA8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89" w:history="1">
            <w:r w:rsidRPr="00CE0D28">
              <w:rPr>
                <w:rStyle w:val="Hyperlink"/>
                <w:noProof/>
              </w:rPr>
              <w:t>Diamond Creek Vineyards</w:t>
            </w:r>
            <w:r>
              <w:rPr>
                <w:noProof/>
                <w:webHidden/>
              </w:rPr>
              <w:tab/>
            </w:r>
            <w:r>
              <w:rPr>
                <w:noProof/>
                <w:webHidden/>
              </w:rPr>
              <w:fldChar w:fldCharType="begin"/>
            </w:r>
            <w:r>
              <w:rPr>
                <w:noProof/>
                <w:webHidden/>
              </w:rPr>
              <w:instrText xml:space="preserve"> PAGEREF _Toc231723689 \h </w:instrText>
            </w:r>
            <w:r>
              <w:rPr>
                <w:noProof/>
                <w:webHidden/>
              </w:rPr>
            </w:r>
            <w:r>
              <w:rPr>
                <w:noProof/>
                <w:webHidden/>
              </w:rPr>
              <w:fldChar w:fldCharType="separate"/>
            </w:r>
            <w:r w:rsidR="00404733">
              <w:rPr>
                <w:noProof/>
                <w:webHidden/>
              </w:rPr>
              <w:t>39</w:t>
            </w:r>
            <w:r>
              <w:rPr>
                <w:noProof/>
                <w:webHidden/>
              </w:rPr>
              <w:fldChar w:fldCharType="end"/>
            </w:r>
          </w:hyperlink>
        </w:p>
        <w:p w14:paraId="5198E59B" w14:textId="576546D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0" w:history="1">
            <w:r w:rsidRPr="00CE0D28">
              <w:rPr>
                <w:rStyle w:val="Hyperlink"/>
                <w:noProof/>
              </w:rPr>
              <w:t>Di Costanzo Wines</w:t>
            </w:r>
            <w:r>
              <w:rPr>
                <w:noProof/>
                <w:webHidden/>
              </w:rPr>
              <w:tab/>
            </w:r>
            <w:r>
              <w:rPr>
                <w:noProof/>
                <w:webHidden/>
              </w:rPr>
              <w:fldChar w:fldCharType="begin"/>
            </w:r>
            <w:r>
              <w:rPr>
                <w:noProof/>
                <w:webHidden/>
              </w:rPr>
              <w:instrText xml:space="preserve"> PAGEREF _Toc231723690 \h </w:instrText>
            </w:r>
            <w:r>
              <w:rPr>
                <w:noProof/>
                <w:webHidden/>
              </w:rPr>
            </w:r>
            <w:r>
              <w:rPr>
                <w:noProof/>
                <w:webHidden/>
              </w:rPr>
              <w:fldChar w:fldCharType="separate"/>
            </w:r>
            <w:r w:rsidR="00404733">
              <w:rPr>
                <w:noProof/>
                <w:webHidden/>
              </w:rPr>
              <w:t>40</w:t>
            </w:r>
            <w:r>
              <w:rPr>
                <w:noProof/>
                <w:webHidden/>
              </w:rPr>
              <w:fldChar w:fldCharType="end"/>
            </w:r>
          </w:hyperlink>
        </w:p>
        <w:p w14:paraId="71AD3F60" w14:textId="52AF9AF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1" w:history="1">
            <w:r w:rsidRPr="00CE0D28">
              <w:rPr>
                <w:rStyle w:val="Hyperlink"/>
                <w:noProof/>
              </w:rPr>
              <w:t>Don Chalo Cellars</w:t>
            </w:r>
            <w:r>
              <w:rPr>
                <w:noProof/>
                <w:webHidden/>
              </w:rPr>
              <w:tab/>
            </w:r>
            <w:r>
              <w:rPr>
                <w:noProof/>
                <w:webHidden/>
              </w:rPr>
              <w:fldChar w:fldCharType="begin"/>
            </w:r>
            <w:r>
              <w:rPr>
                <w:noProof/>
                <w:webHidden/>
              </w:rPr>
              <w:instrText xml:space="preserve"> PAGEREF _Toc231723691 \h </w:instrText>
            </w:r>
            <w:r>
              <w:rPr>
                <w:noProof/>
                <w:webHidden/>
              </w:rPr>
            </w:r>
            <w:r>
              <w:rPr>
                <w:noProof/>
                <w:webHidden/>
              </w:rPr>
              <w:fldChar w:fldCharType="separate"/>
            </w:r>
            <w:r w:rsidR="00404733">
              <w:rPr>
                <w:noProof/>
                <w:webHidden/>
              </w:rPr>
              <w:t>41</w:t>
            </w:r>
            <w:r>
              <w:rPr>
                <w:noProof/>
                <w:webHidden/>
              </w:rPr>
              <w:fldChar w:fldCharType="end"/>
            </w:r>
          </w:hyperlink>
        </w:p>
        <w:p w14:paraId="1E653E70" w14:textId="4FF2BAF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2" w:history="1">
            <w:r w:rsidRPr="00CE0D28">
              <w:rPr>
                <w:rStyle w:val="Hyperlink"/>
                <w:noProof/>
              </w:rPr>
              <w:t>Dunn Vineyards</w:t>
            </w:r>
            <w:r>
              <w:rPr>
                <w:noProof/>
                <w:webHidden/>
              </w:rPr>
              <w:tab/>
            </w:r>
            <w:r>
              <w:rPr>
                <w:noProof/>
                <w:webHidden/>
              </w:rPr>
              <w:fldChar w:fldCharType="begin"/>
            </w:r>
            <w:r>
              <w:rPr>
                <w:noProof/>
                <w:webHidden/>
              </w:rPr>
              <w:instrText xml:space="preserve"> PAGEREF _Toc231723692 \h </w:instrText>
            </w:r>
            <w:r>
              <w:rPr>
                <w:noProof/>
                <w:webHidden/>
              </w:rPr>
            </w:r>
            <w:r>
              <w:rPr>
                <w:noProof/>
                <w:webHidden/>
              </w:rPr>
              <w:fldChar w:fldCharType="separate"/>
            </w:r>
            <w:r w:rsidR="00404733">
              <w:rPr>
                <w:noProof/>
                <w:webHidden/>
              </w:rPr>
              <w:t>42</w:t>
            </w:r>
            <w:r>
              <w:rPr>
                <w:noProof/>
                <w:webHidden/>
              </w:rPr>
              <w:fldChar w:fldCharType="end"/>
            </w:r>
          </w:hyperlink>
        </w:p>
        <w:p w14:paraId="2D190C35" w14:textId="091B7CC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3" w:history="1">
            <w:r w:rsidRPr="00CE0D28">
              <w:rPr>
                <w:rStyle w:val="Hyperlink"/>
                <w:noProof/>
              </w:rPr>
              <w:t>Dyer Vineyards</w:t>
            </w:r>
            <w:r>
              <w:rPr>
                <w:noProof/>
                <w:webHidden/>
              </w:rPr>
              <w:tab/>
            </w:r>
            <w:r>
              <w:rPr>
                <w:noProof/>
                <w:webHidden/>
              </w:rPr>
              <w:fldChar w:fldCharType="begin"/>
            </w:r>
            <w:r>
              <w:rPr>
                <w:noProof/>
                <w:webHidden/>
              </w:rPr>
              <w:instrText xml:space="preserve"> PAGEREF _Toc231723693 \h </w:instrText>
            </w:r>
            <w:r>
              <w:rPr>
                <w:noProof/>
                <w:webHidden/>
              </w:rPr>
            </w:r>
            <w:r>
              <w:rPr>
                <w:noProof/>
                <w:webHidden/>
              </w:rPr>
              <w:fldChar w:fldCharType="separate"/>
            </w:r>
            <w:r w:rsidR="00404733">
              <w:rPr>
                <w:noProof/>
                <w:webHidden/>
              </w:rPr>
              <w:t>43</w:t>
            </w:r>
            <w:r>
              <w:rPr>
                <w:noProof/>
                <w:webHidden/>
              </w:rPr>
              <w:fldChar w:fldCharType="end"/>
            </w:r>
          </w:hyperlink>
        </w:p>
        <w:p w14:paraId="34F6059A" w14:textId="5F929CA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4" w:history="1">
            <w:r w:rsidRPr="00CE0D28">
              <w:rPr>
                <w:rStyle w:val="Hyperlink"/>
                <w:noProof/>
              </w:rPr>
              <w:t>Elkhorn Peak Cellars</w:t>
            </w:r>
            <w:r>
              <w:rPr>
                <w:noProof/>
                <w:webHidden/>
              </w:rPr>
              <w:tab/>
            </w:r>
            <w:r>
              <w:rPr>
                <w:noProof/>
                <w:webHidden/>
              </w:rPr>
              <w:fldChar w:fldCharType="begin"/>
            </w:r>
            <w:r>
              <w:rPr>
                <w:noProof/>
                <w:webHidden/>
              </w:rPr>
              <w:instrText xml:space="preserve"> PAGEREF _Toc231723694 \h </w:instrText>
            </w:r>
            <w:r>
              <w:rPr>
                <w:noProof/>
                <w:webHidden/>
              </w:rPr>
            </w:r>
            <w:r>
              <w:rPr>
                <w:noProof/>
                <w:webHidden/>
              </w:rPr>
              <w:fldChar w:fldCharType="separate"/>
            </w:r>
            <w:r w:rsidR="00404733">
              <w:rPr>
                <w:noProof/>
                <w:webHidden/>
              </w:rPr>
              <w:t>44</w:t>
            </w:r>
            <w:r>
              <w:rPr>
                <w:noProof/>
                <w:webHidden/>
              </w:rPr>
              <w:fldChar w:fldCharType="end"/>
            </w:r>
          </w:hyperlink>
        </w:p>
        <w:p w14:paraId="5D41AF33" w14:textId="39C05C3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5" w:history="1">
            <w:r w:rsidRPr="00CE0D28">
              <w:rPr>
                <w:rStyle w:val="Hyperlink"/>
                <w:noProof/>
              </w:rPr>
              <w:t>Elan Vineyards</w:t>
            </w:r>
            <w:r>
              <w:rPr>
                <w:noProof/>
                <w:webHidden/>
              </w:rPr>
              <w:tab/>
            </w:r>
            <w:r>
              <w:rPr>
                <w:noProof/>
                <w:webHidden/>
              </w:rPr>
              <w:fldChar w:fldCharType="begin"/>
            </w:r>
            <w:r>
              <w:rPr>
                <w:noProof/>
                <w:webHidden/>
              </w:rPr>
              <w:instrText xml:space="preserve"> PAGEREF _Toc231723695 \h </w:instrText>
            </w:r>
            <w:r>
              <w:rPr>
                <w:noProof/>
                <w:webHidden/>
              </w:rPr>
            </w:r>
            <w:r>
              <w:rPr>
                <w:noProof/>
                <w:webHidden/>
              </w:rPr>
              <w:fldChar w:fldCharType="separate"/>
            </w:r>
            <w:r w:rsidR="00404733">
              <w:rPr>
                <w:noProof/>
                <w:webHidden/>
              </w:rPr>
              <w:t>45</w:t>
            </w:r>
            <w:r>
              <w:rPr>
                <w:noProof/>
                <w:webHidden/>
              </w:rPr>
              <w:fldChar w:fldCharType="end"/>
            </w:r>
          </w:hyperlink>
        </w:p>
        <w:p w14:paraId="3BEB1197" w14:textId="20FE597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6" w:history="1">
            <w:r w:rsidRPr="00CE0D28">
              <w:rPr>
                <w:rStyle w:val="Hyperlink"/>
                <w:noProof/>
              </w:rPr>
              <w:t>El Molino Winery</w:t>
            </w:r>
            <w:r>
              <w:rPr>
                <w:noProof/>
                <w:webHidden/>
              </w:rPr>
              <w:tab/>
            </w:r>
            <w:r>
              <w:rPr>
                <w:noProof/>
                <w:webHidden/>
              </w:rPr>
              <w:fldChar w:fldCharType="begin"/>
            </w:r>
            <w:r>
              <w:rPr>
                <w:noProof/>
                <w:webHidden/>
              </w:rPr>
              <w:instrText xml:space="preserve"> PAGEREF _Toc231723696 \h </w:instrText>
            </w:r>
            <w:r>
              <w:rPr>
                <w:noProof/>
                <w:webHidden/>
              </w:rPr>
            </w:r>
            <w:r>
              <w:rPr>
                <w:noProof/>
                <w:webHidden/>
              </w:rPr>
              <w:fldChar w:fldCharType="separate"/>
            </w:r>
            <w:r w:rsidR="00404733">
              <w:rPr>
                <w:noProof/>
                <w:webHidden/>
              </w:rPr>
              <w:t>46</w:t>
            </w:r>
            <w:r>
              <w:rPr>
                <w:noProof/>
                <w:webHidden/>
              </w:rPr>
              <w:fldChar w:fldCharType="end"/>
            </w:r>
          </w:hyperlink>
        </w:p>
        <w:p w14:paraId="440EB46F" w14:textId="4CAEB6A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7" w:history="1">
            <w:r w:rsidRPr="00CE0D28">
              <w:rPr>
                <w:rStyle w:val="Hyperlink"/>
                <w:noProof/>
              </w:rPr>
              <w:t>Failla Wines</w:t>
            </w:r>
            <w:r>
              <w:rPr>
                <w:noProof/>
                <w:webHidden/>
              </w:rPr>
              <w:tab/>
            </w:r>
            <w:r>
              <w:rPr>
                <w:noProof/>
                <w:webHidden/>
              </w:rPr>
              <w:fldChar w:fldCharType="begin"/>
            </w:r>
            <w:r>
              <w:rPr>
                <w:noProof/>
                <w:webHidden/>
              </w:rPr>
              <w:instrText xml:space="preserve"> PAGEREF _Toc231723697 \h </w:instrText>
            </w:r>
            <w:r>
              <w:rPr>
                <w:noProof/>
                <w:webHidden/>
              </w:rPr>
            </w:r>
            <w:r>
              <w:rPr>
                <w:noProof/>
                <w:webHidden/>
              </w:rPr>
              <w:fldChar w:fldCharType="separate"/>
            </w:r>
            <w:r w:rsidR="00404733">
              <w:rPr>
                <w:noProof/>
                <w:webHidden/>
              </w:rPr>
              <w:t>47</w:t>
            </w:r>
            <w:r>
              <w:rPr>
                <w:noProof/>
                <w:webHidden/>
              </w:rPr>
              <w:fldChar w:fldCharType="end"/>
            </w:r>
          </w:hyperlink>
        </w:p>
        <w:p w14:paraId="032CD35B" w14:textId="6F8E5B5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8" w:history="1">
            <w:r w:rsidRPr="00CE0D28">
              <w:rPr>
                <w:rStyle w:val="Hyperlink"/>
                <w:noProof/>
              </w:rPr>
              <w:t>Fantesca Winery</w:t>
            </w:r>
            <w:r>
              <w:rPr>
                <w:noProof/>
                <w:webHidden/>
              </w:rPr>
              <w:tab/>
            </w:r>
            <w:r>
              <w:rPr>
                <w:noProof/>
                <w:webHidden/>
              </w:rPr>
              <w:fldChar w:fldCharType="begin"/>
            </w:r>
            <w:r>
              <w:rPr>
                <w:noProof/>
                <w:webHidden/>
              </w:rPr>
              <w:instrText xml:space="preserve"> PAGEREF _Toc231723698 \h </w:instrText>
            </w:r>
            <w:r>
              <w:rPr>
                <w:noProof/>
                <w:webHidden/>
              </w:rPr>
            </w:r>
            <w:r>
              <w:rPr>
                <w:noProof/>
                <w:webHidden/>
              </w:rPr>
              <w:fldChar w:fldCharType="separate"/>
            </w:r>
            <w:r w:rsidR="00404733">
              <w:rPr>
                <w:noProof/>
                <w:webHidden/>
              </w:rPr>
              <w:t>48</w:t>
            </w:r>
            <w:r>
              <w:rPr>
                <w:noProof/>
                <w:webHidden/>
              </w:rPr>
              <w:fldChar w:fldCharType="end"/>
            </w:r>
          </w:hyperlink>
        </w:p>
        <w:p w14:paraId="69B4F30B" w14:textId="7CA25B6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699" w:history="1">
            <w:r w:rsidRPr="00CE0D28">
              <w:rPr>
                <w:rStyle w:val="Hyperlink"/>
                <w:noProof/>
              </w:rPr>
              <w:t>Farella Vineyards</w:t>
            </w:r>
            <w:r>
              <w:rPr>
                <w:noProof/>
                <w:webHidden/>
              </w:rPr>
              <w:tab/>
            </w:r>
            <w:r>
              <w:rPr>
                <w:noProof/>
                <w:webHidden/>
              </w:rPr>
              <w:fldChar w:fldCharType="begin"/>
            </w:r>
            <w:r>
              <w:rPr>
                <w:noProof/>
                <w:webHidden/>
              </w:rPr>
              <w:instrText xml:space="preserve"> PAGEREF _Toc231723699 \h </w:instrText>
            </w:r>
            <w:r>
              <w:rPr>
                <w:noProof/>
                <w:webHidden/>
              </w:rPr>
            </w:r>
            <w:r>
              <w:rPr>
                <w:noProof/>
                <w:webHidden/>
              </w:rPr>
              <w:fldChar w:fldCharType="separate"/>
            </w:r>
            <w:r w:rsidR="00404733">
              <w:rPr>
                <w:noProof/>
                <w:webHidden/>
              </w:rPr>
              <w:t>49</w:t>
            </w:r>
            <w:r>
              <w:rPr>
                <w:noProof/>
                <w:webHidden/>
              </w:rPr>
              <w:fldChar w:fldCharType="end"/>
            </w:r>
          </w:hyperlink>
        </w:p>
        <w:p w14:paraId="5DDCD48C" w14:textId="3E4F81B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0" w:history="1">
            <w:r w:rsidRPr="00CE0D28">
              <w:rPr>
                <w:rStyle w:val="Hyperlink"/>
                <w:noProof/>
              </w:rPr>
              <w:t>Favia Wines</w:t>
            </w:r>
            <w:r>
              <w:rPr>
                <w:noProof/>
                <w:webHidden/>
              </w:rPr>
              <w:tab/>
            </w:r>
            <w:r>
              <w:rPr>
                <w:noProof/>
                <w:webHidden/>
              </w:rPr>
              <w:fldChar w:fldCharType="begin"/>
            </w:r>
            <w:r>
              <w:rPr>
                <w:noProof/>
                <w:webHidden/>
              </w:rPr>
              <w:instrText xml:space="preserve"> PAGEREF _Toc231723700 \h </w:instrText>
            </w:r>
            <w:r>
              <w:rPr>
                <w:noProof/>
                <w:webHidden/>
              </w:rPr>
            </w:r>
            <w:r>
              <w:rPr>
                <w:noProof/>
                <w:webHidden/>
              </w:rPr>
              <w:fldChar w:fldCharType="separate"/>
            </w:r>
            <w:r w:rsidR="00404733">
              <w:rPr>
                <w:noProof/>
                <w:webHidden/>
              </w:rPr>
              <w:t>50</w:t>
            </w:r>
            <w:r>
              <w:rPr>
                <w:noProof/>
                <w:webHidden/>
              </w:rPr>
              <w:fldChar w:fldCharType="end"/>
            </w:r>
          </w:hyperlink>
        </w:p>
        <w:p w14:paraId="7BD2F0BF" w14:textId="6F477E0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1" w:history="1">
            <w:r w:rsidRPr="00CE0D28">
              <w:rPr>
                <w:rStyle w:val="Hyperlink"/>
                <w:noProof/>
              </w:rPr>
              <w:t>Fisher Vineyards</w:t>
            </w:r>
            <w:r>
              <w:rPr>
                <w:noProof/>
                <w:webHidden/>
              </w:rPr>
              <w:tab/>
            </w:r>
            <w:r>
              <w:rPr>
                <w:noProof/>
                <w:webHidden/>
              </w:rPr>
              <w:fldChar w:fldCharType="begin"/>
            </w:r>
            <w:r>
              <w:rPr>
                <w:noProof/>
                <w:webHidden/>
              </w:rPr>
              <w:instrText xml:space="preserve"> PAGEREF _Toc231723701 \h </w:instrText>
            </w:r>
            <w:r>
              <w:rPr>
                <w:noProof/>
                <w:webHidden/>
              </w:rPr>
            </w:r>
            <w:r>
              <w:rPr>
                <w:noProof/>
                <w:webHidden/>
              </w:rPr>
              <w:fldChar w:fldCharType="separate"/>
            </w:r>
            <w:r w:rsidR="00404733">
              <w:rPr>
                <w:noProof/>
                <w:webHidden/>
              </w:rPr>
              <w:t>51</w:t>
            </w:r>
            <w:r>
              <w:rPr>
                <w:noProof/>
                <w:webHidden/>
              </w:rPr>
              <w:fldChar w:fldCharType="end"/>
            </w:r>
          </w:hyperlink>
        </w:p>
        <w:p w14:paraId="666AD32F" w14:textId="27998D8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2" w:history="1">
            <w:r w:rsidRPr="00CE0D28">
              <w:rPr>
                <w:rStyle w:val="Hyperlink"/>
                <w:noProof/>
              </w:rPr>
              <w:t>Flint Knoll Winery</w:t>
            </w:r>
            <w:r>
              <w:rPr>
                <w:noProof/>
                <w:webHidden/>
              </w:rPr>
              <w:tab/>
            </w:r>
            <w:r>
              <w:rPr>
                <w:noProof/>
                <w:webHidden/>
              </w:rPr>
              <w:fldChar w:fldCharType="begin"/>
            </w:r>
            <w:r>
              <w:rPr>
                <w:noProof/>
                <w:webHidden/>
              </w:rPr>
              <w:instrText xml:space="preserve"> PAGEREF _Toc231723702 \h </w:instrText>
            </w:r>
            <w:r>
              <w:rPr>
                <w:noProof/>
                <w:webHidden/>
              </w:rPr>
            </w:r>
            <w:r>
              <w:rPr>
                <w:noProof/>
                <w:webHidden/>
              </w:rPr>
              <w:fldChar w:fldCharType="separate"/>
            </w:r>
            <w:r w:rsidR="00404733">
              <w:rPr>
                <w:noProof/>
                <w:webHidden/>
              </w:rPr>
              <w:t>52</w:t>
            </w:r>
            <w:r>
              <w:rPr>
                <w:noProof/>
                <w:webHidden/>
              </w:rPr>
              <w:fldChar w:fldCharType="end"/>
            </w:r>
          </w:hyperlink>
        </w:p>
        <w:p w14:paraId="2B349F65" w14:textId="2F5D4FD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3" w:history="1">
            <w:r w:rsidRPr="00CE0D28">
              <w:rPr>
                <w:rStyle w:val="Hyperlink"/>
                <w:noProof/>
              </w:rPr>
              <w:t>Fleury Estate Winery</w:t>
            </w:r>
            <w:r>
              <w:rPr>
                <w:noProof/>
                <w:webHidden/>
              </w:rPr>
              <w:tab/>
            </w:r>
            <w:r>
              <w:rPr>
                <w:noProof/>
                <w:webHidden/>
              </w:rPr>
              <w:fldChar w:fldCharType="begin"/>
            </w:r>
            <w:r>
              <w:rPr>
                <w:noProof/>
                <w:webHidden/>
              </w:rPr>
              <w:instrText xml:space="preserve"> PAGEREF _Toc231723703 \h </w:instrText>
            </w:r>
            <w:r>
              <w:rPr>
                <w:noProof/>
                <w:webHidden/>
              </w:rPr>
            </w:r>
            <w:r>
              <w:rPr>
                <w:noProof/>
                <w:webHidden/>
              </w:rPr>
              <w:fldChar w:fldCharType="separate"/>
            </w:r>
            <w:r w:rsidR="00404733">
              <w:rPr>
                <w:noProof/>
                <w:webHidden/>
              </w:rPr>
              <w:t>53</w:t>
            </w:r>
            <w:r>
              <w:rPr>
                <w:noProof/>
                <w:webHidden/>
              </w:rPr>
              <w:fldChar w:fldCharType="end"/>
            </w:r>
          </w:hyperlink>
        </w:p>
        <w:p w14:paraId="1CD3C00F" w14:textId="0B5CC32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4" w:history="1">
            <w:r w:rsidRPr="00CE0D28">
              <w:rPr>
                <w:rStyle w:val="Hyperlink"/>
                <w:noProof/>
              </w:rPr>
              <w:t>Fontanella Family Winery</w:t>
            </w:r>
            <w:r>
              <w:rPr>
                <w:noProof/>
                <w:webHidden/>
              </w:rPr>
              <w:tab/>
            </w:r>
            <w:r>
              <w:rPr>
                <w:noProof/>
                <w:webHidden/>
              </w:rPr>
              <w:fldChar w:fldCharType="begin"/>
            </w:r>
            <w:r>
              <w:rPr>
                <w:noProof/>
                <w:webHidden/>
              </w:rPr>
              <w:instrText xml:space="preserve"> PAGEREF _Toc231723704 \h </w:instrText>
            </w:r>
            <w:r>
              <w:rPr>
                <w:noProof/>
                <w:webHidden/>
              </w:rPr>
            </w:r>
            <w:r>
              <w:rPr>
                <w:noProof/>
                <w:webHidden/>
              </w:rPr>
              <w:fldChar w:fldCharType="separate"/>
            </w:r>
            <w:r w:rsidR="00404733">
              <w:rPr>
                <w:noProof/>
                <w:webHidden/>
              </w:rPr>
              <w:t>54</w:t>
            </w:r>
            <w:r>
              <w:rPr>
                <w:noProof/>
                <w:webHidden/>
              </w:rPr>
              <w:fldChar w:fldCharType="end"/>
            </w:r>
          </w:hyperlink>
        </w:p>
        <w:p w14:paraId="027BB52D" w14:textId="6A0ED2F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5" w:history="1">
            <w:r w:rsidRPr="00CE0D28">
              <w:rPr>
                <w:rStyle w:val="Hyperlink"/>
                <w:noProof/>
              </w:rPr>
              <w:t>Forman Vineyard</w:t>
            </w:r>
            <w:r>
              <w:rPr>
                <w:noProof/>
                <w:webHidden/>
              </w:rPr>
              <w:tab/>
            </w:r>
            <w:r>
              <w:rPr>
                <w:noProof/>
                <w:webHidden/>
              </w:rPr>
              <w:fldChar w:fldCharType="begin"/>
            </w:r>
            <w:r>
              <w:rPr>
                <w:noProof/>
                <w:webHidden/>
              </w:rPr>
              <w:instrText xml:space="preserve"> PAGEREF _Toc231723705 \h </w:instrText>
            </w:r>
            <w:r>
              <w:rPr>
                <w:noProof/>
                <w:webHidden/>
              </w:rPr>
            </w:r>
            <w:r>
              <w:rPr>
                <w:noProof/>
                <w:webHidden/>
              </w:rPr>
              <w:fldChar w:fldCharType="separate"/>
            </w:r>
            <w:r w:rsidR="00404733">
              <w:rPr>
                <w:noProof/>
                <w:webHidden/>
              </w:rPr>
              <w:t>55</w:t>
            </w:r>
            <w:r>
              <w:rPr>
                <w:noProof/>
                <w:webHidden/>
              </w:rPr>
              <w:fldChar w:fldCharType="end"/>
            </w:r>
          </w:hyperlink>
        </w:p>
        <w:p w14:paraId="5EE23BE3" w14:textId="5DDF514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6" w:history="1">
            <w:r w:rsidRPr="00CE0D28">
              <w:rPr>
                <w:rStyle w:val="Hyperlink"/>
                <w:noProof/>
              </w:rPr>
              <w:t>Frisinger Family Vineyard</w:t>
            </w:r>
            <w:r>
              <w:rPr>
                <w:noProof/>
                <w:webHidden/>
              </w:rPr>
              <w:tab/>
            </w:r>
            <w:r>
              <w:rPr>
                <w:noProof/>
                <w:webHidden/>
              </w:rPr>
              <w:fldChar w:fldCharType="begin"/>
            </w:r>
            <w:r>
              <w:rPr>
                <w:noProof/>
                <w:webHidden/>
              </w:rPr>
              <w:instrText xml:space="preserve"> PAGEREF _Toc231723706 \h </w:instrText>
            </w:r>
            <w:r>
              <w:rPr>
                <w:noProof/>
                <w:webHidden/>
              </w:rPr>
            </w:r>
            <w:r>
              <w:rPr>
                <w:noProof/>
                <w:webHidden/>
              </w:rPr>
              <w:fldChar w:fldCharType="separate"/>
            </w:r>
            <w:r w:rsidR="00404733">
              <w:rPr>
                <w:noProof/>
                <w:webHidden/>
              </w:rPr>
              <w:t>56</w:t>
            </w:r>
            <w:r>
              <w:rPr>
                <w:noProof/>
                <w:webHidden/>
              </w:rPr>
              <w:fldChar w:fldCharType="end"/>
            </w:r>
          </w:hyperlink>
        </w:p>
        <w:p w14:paraId="28206AAE" w14:textId="5958E83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7" w:history="1">
            <w:r w:rsidRPr="00CE0D28">
              <w:rPr>
                <w:rStyle w:val="Hyperlink"/>
                <w:noProof/>
              </w:rPr>
              <w:t>Gallica Wine</w:t>
            </w:r>
            <w:r>
              <w:rPr>
                <w:noProof/>
                <w:webHidden/>
              </w:rPr>
              <w:tab/>
            </w:r>
            <w:r>
              <w:rPr>
                <w:noProof/>
                <w:webHidden/>
              </w:rPr>
              <w:fldChar w:fldCharType="begin"/>
            </w:r>
            <w:r>
              <w:rPr>
                <w:noProof/>
                <w:webHidden/>
              </w:rPr>
              <w:instrText xml:space="preserve"> PAGEREF _Toc231723707 \h </w:instrText>
            </w:r>
            <w:r>
              <w:rPr>
                <w:noProof/>
                <w:webHidden/>
              </w:rPr>
            </w:r>
            <w:r>
              <w:rPr>
                <w:noProof/>
                <w:webHidden/>
              </w:rPr>
              <w:fldChar w:fldCharType="separate"/>
            </w:r>
            <w:r w:rsidR="00404733">
              <w:rPr>
                <w:noProof/>
                <w:webHidden/>
              </w:rPr>
              <w:t>57</w:t>
            </w:r>
            <w:r>
              <w:rPr>
                <w:noProof/>
                <w:webHidden/>
              </w:rPr>
              <w:fldChar w:fldCharType="end"/>
            </w:r>
          </w:hyperlink>
        </w:p>
        <w:p w14:paraId="7EA95F50" w14:textId="0CBA5E5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8" w:history="1">
            <w:r w:rsidRPr="00CE0D28">
              <w:rPr>
                <w:rStyle w:val="Hyperlink"/>
                <w:noProof/>
              </w:rPr>
              <w:t>Gandona Estate</w:t>
            </w:r>
            <w:r>
              <w:rPr>
                <w:noProof/>
                <w:webHidden/>
              </w:rPr>
              <w:tab/>
            </w:r>
            <w:r>
              <w:rPr>
                <w:noProof/>
                <w:webHidden/>
              </w:rPr>
              <w:fldChar w:fldCharType="begin"/>
            </w:r>
            <w:r>
              <w:rPr>
                <w:noProof/>
                <w:webHidden/>
              </w:rPr>
              <w:instrText xml:space="preserve"> PAGEREF _Toc231723708 \h </w:instrText>
            </w:r>
            <w:r>
              <w:rPr>
                <w:noProof/>
                <w:webHidden/>
              </w:rPr>
            </w:r>
            <w:r>
              <w:rPr>
                <w:noProof/>
                <w:webHidden/>
              </w:rPr>
              <w:fldChar w:fldCharType="separate"/>
            </w:r>
            <w:r w:rsidR="00404733">
              <w:rPr>
                <w:noProof/>
                <w:webHidden/>
              </w:rPr>
              <w:t>58</w:t>
            </w:r>
            <w:r>
              <w:rPr>
                <w:noProof/>
                <w:webHidden/>
              </w:rPr>
              <w:fldChar w:fldCharType="end"/>
            </w:r>
          </w:hyperlink>
        </w:p>
        <w:p w14:paraId="42BA728E" w14:textId="6EF5F52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09" w:history="1">
            <w:r w:rsidRPr="00CE0D28">
              <w:rPr>
                <w:rStyle w:val="Hyperlink"/>
                <w:noProof/>
              </w:rPr>
              <w:t>Ghost Horse World</w:t>
            </w:r>
            <w:r>
              <w:rPr>
                <w:noProof/>
                <w:webHidden/>
              </w:rPr>
              <w:tab/>
            </w:r>
            <w:r>
              <w:rPr>
                <w:noProof/>
                <w:webHidden/>
              </w:rPr>
              <w:fldChar w:fldCharType="begin"/>
            </w:r>
            <w:r>
              <w:rPr>
                <w:noProof/>
                <w:webHidden/>
              </w:rPr>
              <w:instrText xml:space="preserve"> PAGEREF _Toc231723709 \h </w:instrText>
            </w:r>
            <w:r>
              <w:rPr>
                <w:noProof/>
                <w:webHidden/>
              </w:rPr>
            </w:r>
            <w:r>
              <w:rPr>
                <w:noProof/>
                <w:webHidden/>
              </w:rPr>
              <w:fldChar w:fldCharType="separate"/>
            </w:r>
            <w:r w:rsidR="00404733">
              <w:rPr>
                <w:noProof/>
                <w:webHidden/>
              </w:rPr>
              <w:t>59</w:t>
            </w:r>
            <w:r>
              <w:rPr>
                <w:noProof/>
                <w:webHidden/>
              </w:rPr>
              <w:fldChar w:fldCharType="end"/>
            </w:r>
          </w:hyperlink>
        </w:p>
        <w:p w14:paraId="05C97A0C" w14:textId="2DBE3CA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0" w:history="1">
            <w:r w:rsidRPr="00CE0D28">
              <w:rPr>
                <w:rStyle w:val="Hyperlink"/>
                <w:noProof/>
              </w:rPr>
              <w:t>Goosecross Cellars</w:t>
            </w:r>
            <w:r>
              <w:rPr>
                <w:noProof/>
                <w:webHidden/>
              </w:rPr>
              <w:tab/>
            </w:r>
            <w:r>
              <w:rPr>
                <w:noProof/>
                <w:webHidden/>
              </w:rPr>
              <w:fldChar w:fldCharType="begin"/>
            </w:r>
            <w:r>
              <w:rPr>
                <w:noProof/>
                <w:webHidden/>
              </w:rPr>
              <w:instrText xml:space="preserve"> PAGEREF _Toc231723710 \h </w:instrText>
            </w:r>
            <w:r>
              <w:rPr>
                <w:noProof/>
                <w:webHidden/>
              </w:rPr>
            </w:r>
            <w:r>
              <w:rPr>
                <w:noProof/>
                <w:webHidden/>
              </w:rPr>
              <w:fldChar w:fldCharType="separate"/>
            </w:r>
            <w:r w:rsidR="00404733">
              <w:rPr>
                <w:noProof/>
                <w:webHidden/>
              </w:rPr>
              <w:t>60</w:t>
            </w:r>
            <w:r>
              <w:rPr>
                <w:noProof/>
                <w:webHidden/>
              </w:rPr>
              <w:fldChar w:fldCharType="end"/>
            </w:r>
          </w:hyperlink>
        </w:p>
        <w:p w14:paraId="1D5BC447" w14:textId="7122C77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1" w:history="1">
            <w:r w:rsidRPr="00CE0D28">
              <w:rPr>
                <w:rStyle w:val="Hyperlink"/>
                <w:noProof/>
              </w:rPr>
              <w:t>Greater Fool Wine</w:t>
            </w:r>
            <w:r>
              <w:rPr>
                <w:noProof/>
                <w:webHidden/>
              </w:rPr>
              <w:tab/>
            </w:r>
            <w:r>
              <w:rPr>
                <w:noProof/>
                <w:webHidden/>
              </w:rPr>
              <w:fldChar w:fldCharType="begin"/>
            </w:r>
            <w:r>
              <w:rPr>
                <w:noProof/>
                <w:webHidden/>
              </w:rPr>
              <w:instrText xml:space="preserve"> PAGEREF _Toc231723711 \h </w:instrText>
            </w:r>
            <w:r>
              <w:rPr>
                <w:noProof/>
                <w:webHidden/>
              </w:rPr>
            </w:r>
            <w:r>
              <w:rPr>
                <w:noProof/>
                <w:webHidden/>
              </w:rPr>
              <w:fldChar w:fldCharType="separate"/>
            </w:r>
            <w:r w:rsidR="00404733">
              <w:rPr>
                <w:noProof/>
                <w:webHidden/>
              </w:rPr>
              <w:t>61</w:t>
            </w:r>
            <w:r>
              <w:rPr>
                <w:noProof/>
                <w:webHidden/>
              </w:rPr>
              <w:fldChar w:fldCharType="end"/>
            </w:r>
          </w:hyperlink>
        </w:p>
        <w:p w14:paraId="648587D2" w14:textId="1CB54E7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2" w:history="1">
            <w:r w:rsidRPr="00CE0D28">
              <w:rPr>
                <w:rStyle w:val="Hyperlink"/>
                <w:noProof/>
              </w:rPr>
              <w:t>Hagafen Cellars</w:t>
            </w:r>
            <w:r>
              <w:rPr>
                <w:noProof/>
                <w:webHidden/>
              </w:rPr>
              <w:tab/>
            </w:r>
            <w:r>
              <w:rPr>
                <w:noProof/>
                <w:webHidden/>
              </w:rPr>
              <w:fldChar w:fldCharType="begin"/>
            </w:r>
            <w:r>
              <w:rPr>
                <w:noProof/>
                <w:webHidden/>
              </w:rPr>
              <w:instrText xml:space="preserve"> PAGEREF _Toc231723712 \h </w:instrText>
            </w:r>
            <w:r>
              <w:rPr>
                <w:noProof/>
                <w:webHidden/>
              </w:rPr>
            </w:r>
            <w:r>
              <w:rPr>
                <w:noProof/>
                <w:webHidden/>
              </w:rPr>
              <w:fldChar w:fldCharType="separate"/>
            </w:r>
            <w:r w:rsidR="00404733">
              <w:rPr>
                <w:noProof/>
                <w:webHidden/>
              </w:rPr>
              <w:t>62</w:t>
            </w:r>
            <w:r>
              <w:rPr>
                <w:noProof/>
                <w:webHidden/>
              </w:rPr>
              <w:fldChar w:fldCharType="end"/>
            </w:r>
          </w:hyperlink>
        </w:p>
        <w:p w14:paraId="71B86DAF" w14:textId="78E2B64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3" w:history="1">
            <w:r w:rsidRPr="00CE0D28">
              <w:rPr>
                <w:rStyle w:val="Hyperlink"/>
                <w:noProof/>
              </w:rPr>
              <w:t>Hendry Ranch Winery</w:t>
            </w:r>
            <w:r>
              <w:rPr>
                <w:noProof/>
                <w:webHidden/>
              </w:rPr>
              <w:tab/>
            </w:r>
            <w:r>
              <w:rPr>
                <w:noProof/>
                <w:webHidden/>
              </w:rPr>
              <w:fldChar w:fldCharType="begin"/>
            </w:r>
            <w:r>
              <w:rPr>
                <w:noProof/>
                <w:webHidden/>
              </w:rPr>
              <w:instrText xml:space="preserve"> PAGEREF _Toc231723713 \h </w:instrText>
            </w:r>
            <w:r>
              <w:rPr>
                <w:noProof/>
                <w:webHidden/>
              </w:rPr>
            </w:r>
            <w:r>
              <w:rPr>
                <w:noProof/>
                <w:webHidden/>
              </w:rPr>
              <w:fldChar w:fldCharType="separate"/>
            </w:r>
            <w:r w:rsidR="00404733">
              <w:rPr>
                <w:noProof/>
                <w:webHidden/>
              </w:rPr>
              <w:t>63</w:t>
            </w:r>
            <w:r>
              <w:rPr>
                <w:noProof/>
                <w:webHidden/>
              </w:rPr>
              <w:fldChar w:fldCharType="end"/>
            </w:r>
          </w:hyperlink>
        </w:p>
        <w:p w14:paraId="4B54D014" w14:textId="742CB59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4" w:history="1">
            <w:r w:rsidRPr="00CE0D28">
              <w:rPr>
                <w:rStyle w:val="Hyperlink"/>
                <w:noProof/>
                <w:lang w:val="es-ES"/>
              </w:rPr>
              <w:t>Herencia Wines Del Valle</w:t>
            </w:r>
            <w:r>
              <w:rPr>
                <w:noProof/>
                <w:webHidden/>
              </w:rPr>
              <w:tab/>
            </w:r>
            <w:r>
              <w:rPr>
                <w:noProof/>
                <w:webHidden/>
              </w:rPr>
              <w:fldChar w:fldCharType="begin"/>
            </w:r>
            <w:r>
              <w:rPr>
                <w:noProof/>
                <w:webHidden/>
              </w:rPr>
              <w:instrText xml:space="preserve"> PAGEREF _Toc231723714 \h </w:instrText>
            </w:r>
            <w:r>
              <w:rPr>
                <w:noProof/>
                <w:webHidden/>
              </w:rPr>
            </w:r>
            <w:r>
              <w:rPr>
                <w:noProof/>
                <w:webHidden/>
              </w:rPr>
              <w:fldChar w:fldCharType="separate"/>
            </w:r>
            <w:r w:rsidR="00404733">
              <w:rPr>
                <w:noProof/>
                <w:webHidden/>
              </w:rPr>
              <w:t>64</w:t>
            </w:r>
            <w:r>
              <w:rPr>
                <w:noProof/>
                <w:webHidden/>
              </w:rPr>
              <w:fldChar w:fldCharType="end"/>
            </w:r>
          </w:hyperlink>
        </w:p>
        <w:p w14:paraId="0FBF72B3" w14:textId="2BB92CD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5" w:history="1">
            <w:r w:rsidRPr="00CE0D28">
              <w:rPr>
                <w:rStyle w:val="Hyperlink"/>
                <w:noProof/>
              </w:rPr>
              <w:t>Heritage School Vineyards</w:t>
            </w:r>
            <w:r>
              <w:rPr>
                <w:noProof/>
                <w:webHidden/>
              </w:rPr>
              <w:tab/>
            </w:r>
            <w:r>
              <w:rPr>
                <w:noProof/>
                <w:webHidden/>
              </w:rPr>
              <w:fldChar w:fldCharType="begin"/>
            </w:r>
            <w:r>
              <w:rPr>
                <w:noProof/>
                <w:webHidden/>
              </w:rPr>
              <w:instrText xml:space="preserve"> PAGEREF _Toc231723715 \h </w:instrText>
            </w:r>
            <w:r>
              <w:rPr>
                <w:noProof/>
                <w:webHidden/>
              </w:rPr>
            </w:r>
            <w:r>
              <w:rPr>
                <w:noProof/>
                <w:webHidden/>
              </w:rPr>
              <w:fldChar w:fldCharType="separate"/>
            </w:r>
            <w:r w:rsidR="00404733">
              <w:rPr>
                <w:noProof/>
                <w:webHidden/>
              </w:rPr>
              <w:t>65</w:t>
            </w:r>
            <w:r>
              <w:rPr>
                <w:noProof/>
                <w:webHidden/>
              </w:rPr>
              <w:fldChar w:fldCharType="end"/>
            </w:r>
          </w:hyperlink>
        </w:p>
        <w:p w14:paraId="3E9FF1ED" w14:textId="74F15B3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6" w:history="1">
            <w:r w:rsidRPr="00CE0D28">
              <w:rPr>
                <w:rStyle w:val="Hyperlink"/>
                <w:noProof/>
              </w:rPr>
              <w:t>Heibel Ranch Vineyards</w:t>
            </w:r>
            <w:r>
              <w:rPr>
                <w:noProof/>
                <w:webHidden/>
              </w:rPr>
              <w:tab/>
            </w:r>
            <w:r>
              <w:rPr>
                <w:noProof/>
                <w:webHidden/>
              </w:rPr>
              <w:fldChar w:fldCharType="begin"/>
            </w:r>
            <w:r>
              <w:rPr>
                <w:noProof/>
                <w:webHidden/>
              </w:rPr>
              <w:instrText xml:space="preserve"> PAGEREF _Toc231723716 \h </w:instrText>
            </w:r>
            <w:r>
              <w:rPr>
                <w:noProof/>
                <w:webHidden/>
              </w:rPr>
            </w:r>
            <w:r>
              <w:rPr>
                <w:noProof/>
                <w:webHidden/>
              </w:rPr>
              <w:fldChar w:fldCharType="separate"/>
            </w:r>
            <w:r w:rsidR="00404733">
              <w:rPr>
                <w:noProof/>
                <w:webHidden/>
              </w:rPr>
              <w:t>66</w:t>
            </w:r>
            <w:r>
              <w:rPr>
                <w:noProof/>
                <w:webHidden/>
              </w:rPr>
              <w:fldChar w:fldCharType="end"/>
            </w:r>
          </w:hyperlink>
        </w:p>
        <w:p w14:paraId="1910F415" w14:textId="3EDD127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7" w:history="1">
            <w:r w:rsidRPr="00CE0D28">
              <w:rPr>
                <w:rStyle w:val="Hyperlink"/>
                <w:noProof/>
              </w:rPr>
              <w:t>HQ Winery</w:t>
            </w:r>
            <w:r>
              <w:rPr>
                <w:noProof/>
                <w:webHidden/>
              </w:rPr>
              <w:tab/>
            </w:r>
            <w:r>
              <w:rPr>
                <w:noProof/>
                <w:webHidden/>
              </w:rPr>
              <w:fldChar w:fldCharType="begin"/>
            </w:r>
            <w:r>
              <w:rPr>
                <w:noProof/>
                <w:webHidden/>
              </w:rPr>
              <w:instrText xml:space="preserve"> PAGEREF _Toc231723717 \h </w:instrText>
            </w:r>
            <w:r>
              <w:rPr>
                <w:noProof/>
                <w:webHidden/>
              </w:rPr>
            </w:r>
            <w:r>
              <w:rPr>
                <w:noProof/>
                <w:webHidden/>
              </w:rPr>
              <w:fldChar w:fldCharType="separate"/>
            </w:r>
            <w:r w:rsidR="00404733">
              <w:rPr>
                <w:noProof/>
                <w:webHidden/>
              </w:rPr>
              <w:t>67</w:t>
            </w:r>
            <w:r>
              <w:rPr>
                <w:noProof/>
                <w:webHidden/>
              </w:rPr>
              <w:fldChar w:fldCharType="end"/>
            </w:r>
          </w:hyperlink>
        </w:p>
        <w:p w14:paraId="3A707B15" w14:textId="2260873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8" w:history="1">
            <w:r w:rsidRPr="00CE0D28">
              <w:rPr>
                <w:rStyle w:val="Hyperlink"/>
                <w:noProof/>
              </w:rPr>
              <w:t>HUNNICUTT Wines</w:t>
            </w:r>
            <w:r>
              <w:rPr>
                <w:noProof/>
                <w:webHidden/>
              </w:rPr>
              <w:tab/>
            </w:r>
            <w:r>
              <w:rPr>
                <w:noProof/>
                <w:webHidden/>
              </w:rPr>
              <w:fldChar w:fldCharType="begin"/>
            </w:r>
            <w:r>
              <w:rPr>
                <w:noProof/>
                <w:webHidden/>
              </w:rPr>
              <w:instrText xml:space="preserve"> PAGEREF _Toc231723718 \h </w:instrText>
            </w:r>
            <w:r>
              <w:rPr>
                <w:noProof/>
                <w:webHidden/>
              </w:rPr>
            </w:r>
            <w:r>
              <w:rPr>
                <w:noProof/>
                <w:webHidden/>
              </w:rPr>
              <w:fldChar w:fldCharType="separate"/>
            </w:r>
            <w:r w:rsidR="00404733">
              <w:rPr>
                <w:noProof/>
                <w:webHidden/>
              </w:rPr>
              <w:t>68</w:t>
            </w:r>
            <w:r>
              <w:rPr>
                <w:noProof/>
                <w:webHidden/>
              </w:rPr>
              <w:fldChar w:fldCharType="end"/>
            </w:r>
          </w:hyperlink>
        </w:p>
        <w:p w14:paraId="082EA9FA" w14:textId="4DA8FA7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19" w:history="1">
            <w:r w:rsidRPr="00CE0D28">
              <w:rPr>
                <w:rStyle w:val="Hyperlink"/>
                <w:noProof/>
              </w:rPr>
              <w:t>Hunter Glenn Estate</w:t>
            </w:r>
            <w:r>
              <w:rPr>
                <w:noProof/>
                <w:webHidden/>
              </w:rPr>
              <w:tab/>
            </w:r>
            <w:r>
              <w:rPr>
                <w:noProof/>
                <w:webHidden/>
              </w:rPr>
              <w:fldChar w:fldCharType="begin"/>
            </w:r>
            <w:r>
              <w:rPr>
                <w:noProof/>
                <w:webHidden/>
              </w:rPr>
              <w:instrText xml:space="preserve"> PAGEREF _Toc231723719 \h </w:instrText>
            </w:r>
            <w:r>
              <w:rPr>
                <w:noProof/>
                <w:webHidden/>
              </w:rPr>
            </w:r>
            <w:r>
              <w:rPr>
                <w:noProof/>
                <w:webHidden/>
              </w:rPr>
              <w:fldChar w:fldCharType="separate"/>
            </w:r>
            <w:r w:rsidR="00404733">
              <w:rPr>
                <w:noProof/>
                <w:webHidden/>
              </w:rPr>
              <w:t>69</w:t>
            </w:r>
            <w:r>
              <w:rPr>
                <w:noProof/>
                <w:webHidden/>
              </w:rPr>
              <w:fldChar w:fldCharType="end"/>
            </w:r>
          </w:hyperlink>
        </w:p>
        <w:p w14:paraId="013B8B08" w14:textId="42715F0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0" w:history="1">
            <w:r w:rsidRPr="00CE0D28">
              <w:rPr>
                <w:rStyle w:val="Hyperlink"/>
                <w:noProof/>
              </w:rPr>
              <w:t>Hyde Wines</w:t>
            </w:r>
            <w:r>
              <w:rPr>
                <w:noProof/>
                <w:webHidden/>
              </w:rPr>
              <w:tab/>
            </w:r>
            <w:r>
              <w:rPr>
                <w:noProof/>
                <w:webHidden/>
              </w:rPr>
              <w:fldChar w:fldCharType="begin"/>
            </w:r>
            <w:r>
              <w:rPr>
                <w:noProof/>
                <w:webHidden/>
              </w:rPr>
              <w:instrText xml:space="preserve"> PAGEREF _Toc231723720 \h </w:instrText>
            </w:r>
            <w:r>
              <w:rPr>
                <w:noProof/>
                <w:webHidden/>
              </w:rPr>
            </w:r>
            <w:r>
              <w:rPr>
                <w:noProof/>
                <w:webHidden/>
              </w:rPr>
              <w:fldChar w:fldCharType="separate"/>
            </w:r>
            <w:r w:rsidR="00404733">
              <w:rPr>
                <w:noProof/>
                <w:webHidden/>
              </w:rPr>
              <w:t>70</w:t>
            </w:r>
            <w:r>
              <w:rPr>
                <w:noProof/>
                <w:webHidden/>
              </w:rPr>
              <w:fldChar w:fldCharType="end"/>
            </w:r>
          </w:hyperlink>
        </w:p>
        <w:p w14:paraId="64514FA7" w14:textId="2E69B28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1" w:history="1">
            <w:r w:rsidRPr="00CE0D28">
              <w:rPr>
                <w:rStyle w:val="Hyperlink"/>
                <w:noProof/>
              </w:rPr>
              <w:t>Implicit Cellars</w:t>
            </w:r>
            <w:r>
              <w:rPr>
                <w:noProof/>
                <w:webHidden/>
              </w:rPr>
              <w:tab/>
            </w:r>
            <w:r>
              <w:rPr>
                <w:noProof/>
                <w:webHidden/>
              </w:rPr>
              <w:fldChar w:fldCharType="begin"/>
            </w:r>
            <w:r>
              <w:rPr>
                <w:noProof/>
                <w:webHidden/>
              </w:rPr>
              <w:instrText xml:space="preserve"> PAGEREF _Toc231723721 \h </w:instrText>
            </w:r>
            <w:r>
              <w:rPr>
                <w:noProof/>
                <w:webHidden/>
              </w:rPr>
            </w:r>
            <w:r>
              <w:rPr>
                <w:noProof/>
                <w:webHidden/>
              </w:rPr>
              <w:fldChar w:fldCharType="separate"/>
            </w:r>
            <w:r w:rsidR="00404733">
              <w:rPr>
                <w:noProof/>
                <w:webHidden/>
              </w:rPr>
              <w:t>71</w:t>
            </w:r>
            <w:r>
              <w:rPr>
                <w:noProof/>
                <w:webHidden/>
              </w:rPr>
              <w:fldChar w:fldCharType="end"/>
            </w:r>
          </w:hyperlink>
        </w:p>
        <w:p w14:paraId="1E6997C8" w14:textId="230A43B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2" w:history="1">
            <w:r w:rsidRPr="00CE0D28">
              <w:rPr>
                <w:rStyle w:val="Hyperlink"/>
                <w:noProof/>
              </w:rPr>
              <w:t>INNOVATUS Wines</w:t>
            </w:r>
            <w:r>
              <w:rPr>
                <w:noProof/>
                <w:webHidden/>
              </w:rPr>
              <w:tab/>
            </w:r>
            <w:r>
              <w:rPr>
                <w:noProof/>
                <w:webHidden/>
              </w:rPr>
              <w:fldChar w:fldCharType="begin"/>
            </w:r>
            <w:r>
              <w:rPr>
                <w:noProof/>
                <w:webHidden/>
              </w:rPr>
              <w:instrText xml:space="preserve"> PAGEREF _Toc231723722 \h </w:instrText>
            </w:r>
            <w:r>
              <w:rPr>
                <w:noProof/>
                <w:webHidden/>
              </w:rPr>
            </w:r>
            <w:r>
              <w:rPr>
                <w:noProof/>
                <w:webHidden/>
              </w:rPr>
              <w:fldChar w:fldCharType="separate"/>
            </w:r>
            <w:r w:rsidR="00404733">
              <w:rPr>
                <w:noProof/>
                <w:webHidden/>
              </w:rPr>
              <w:t>72</w:t>
            </w:r>
            <w:r>
              <w:rPr>
                <w:noProof/>
                <w:webHidden/>
              </w:rPr>
              <w:fldChar w:fldCharType="end"/>
            </w:r>
          </w:hyperlink>
        </w:p>
        <w:p w14:paraId="53F097FD" w14:textId="230BA66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3" w:history="1">
            <w:r w:rsidRPr="00CE0D28">
              <w:rPr>
                <w:rStyle w:val="Hyperlink"/>
                <w:noProof/>
              </w:rPr>
              <w:t>Jaffe Family Wines</w:t>
            </w:r>
            <w:r>
              <w:rPr>
                <w:noProof/>
                <w:webHidden/>
              </w:rPr>
              <w:tab/>
            </w:r>
            <w:r>
              <w:rPr>
                <w:noProof/>
                <w:webHidden/>
              </w:rPr>
              <w:fldChar w:fldCharType="begin"/>
            </w:r>
            <w:r>
              <w:rPr>
                <w:noProof/>
                <w:webHidden/>
              </w:rPr>
              <w:instrText xml:space="preserve"> PAGEREF _Toc231723723 \h </w:instrText>
            </w:r>
            <w:r>
              <w:rPr>
                <w:noProof/>
                <w:webHidden/>
              </w:rPr>
            </w:r>
            <w:r>
              <w:rPr>
                <w:noProof/>
                <w:webHidden/>
              </w:rPr>
              <w:fldChar w:fldCharType="separate"/>
            </w:r>
            <w:r w:rsidR="00404733">
              <w:rPr>
                <w:noProof/>
                <w:webHidden/>
              </w:rPr>
              <w:t>73</w:t>
            </w:r>
            <w:r>
              <w:rPr>
                <w:noProof/>
                <w:webHidden/>
              </w:rPr>
              <w:fldChar w:fldCharType="end"/>
            </w:r>
          </w:hyperlink>
        </w:p>
        <w:p w14:paraId="5003B7ED" w14:textId="7ACD509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4" w:history="1">
            <w:r w:rsidRPr="00CE0D28">
              <w:rPr>
                <w:rStyle w:val="Hyperlink"/>
                <w:noProof/>
              </w:rPr>
              <w:t>James Cole Estate Winery</w:t>
            </w:r>
            <w:r>
              <w:rPr>
                <w:noProof/>
                <w:webHidden/>
              </w:rPr>
              <w:tab/>
            </w:r>
            <w:r>
              <w:rPr>
                <w:noProof/>
                <w:webHidden/>
              </w:rPr>
              <w:fldChar w:fldCharType="begin"/>
            </w:r>
            <w:r>
              <w:rPr>
                <w:noProof/>
                <w:webHidden/>
              </w:rPr>
              <w:instrText xml:space="preserve"> PAGEREF _Toc231723724 \h </w:instrText>
            </w:r>
            <w:r>
              <w:rPr>
                <w:noProof/>
                <w:webHidden/>
              </w:rPr>
            </w:r>
            <w:r>
              <w:rPr>
                <w:noProof/>
                <w:webHidden/>
              </w:rPr>
              <w:fldChar w:fldCharType="separate"/>
            </w:r>
            <w:r w:rsidR="00404733">
              <w:rPr>
                <w:noProof/>
                <w:webHidden/>
              </w:rPr>
              <w:t>74</w:t>
            </w:r>
            <w:r>
              <w:rPr>
                <w:noProof/>
                <w:webHidden/>
              </w:rPr>
              <w:fldChar w:fldCharType="end"/>
            </w:r>
          </w:hyperlink>
        </w:p>
        <w:p w14:paraId="39B3D1F8" w14:textId="3832D79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5" w:history="1">
            <w:r w:rsidRPr="00CE0D28">
              <w:rPr>
                <w:rStyle w:val="Hyperlink"/>
                <w:noProof/>
              </w:rPr>
              <w:t>Jerico Canyon Winery</w:t>
            </w:r>
            <w:r>
              <w:rPr>
                <w:noProof/>
                <w:webHidden/>
              </w:rPr>
              <w:tab/>
            </w:r>
            <w:r>
              <w:rPr>
                <w:noProof/>
                <w:webHidden/>
              </w:rPr>
              <w:fldChar w:fldCharType="begin"/>
            </w:r>
            <w:r>
              <w:rPr>
                <w:noProof/>
                <w:webHidden/>
              </w:rPr>
              <w:instrText xml:space="preserve"> PAGEREF _Toc231723725 \h </w:instrText>
            </w:r>
            <w:r>
              <w:rPr>
                <w:noProof/>
                <w:webHidden/>
              </w:rPr>
            </w:r>
            <w:r>
              <w:rPr>
                <w:noProof/>
                <w:webHidden/>
              </w:rPr>
              <w:fldChar w:fldCharType="separate"/>
            </w:r>
            <w:r w:rsidR="00404733">
              <w:rPr>
                <w:noProof/>
                <w:webHidden/>
              </w:rPr>
              <w:t>75</w:t>
            </w:r>
            <w:r>
              <w:rPr>
                <w:noProof/>
                <w:webHidden/>
              </w:rPr>
              <w:fldChar w:fldCharType="end"/>
            </w:r>
          </w:hyperlink>
        </w:p>
        <w:p w14:paraId="428AECE3" w14:textId="7BDBE15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6" w:history="1">
            <w:r w:rsidRPr="00CE0D28">
              <w:rPr>
                <w:rStyle w:val="Hyperlink"/>
                <w:noProof/>
              </w:rPr>
              <w:t>Kapcsandy Family Winery</w:t>
            </w:r>
            <w:r>
              <w:rPr>
                <w:noProof/>
                <w:webHidden/>
              </w:rPr>
              <w:tab/>
            </w:r>
            <w:r>
              <w:rPr>
                <w:noProof/>
                <w:webHidden/>
              </w:rPr>
              <w:fldChar w:fldCharType="begin"/>
            </w:r>
            <w:r>
              <w:rPr>
                <w:noProof/>
                <w:webHidden/>
              </w:rPr>
              <w:instrText xml:space="preserve"> PAGEREF _Toc231723726 \h </w:instrText>
            </w:r>
            <w:r>
              <w:rPr>
                <w:noProof/>
                <w:webHidden/>
              </w:rPr>
            </w:r>
            <w:r>
              <w:rPr>
                <w:noProof/>
                <w:webHidden/>
              </w:rPr>
              <w:fldChar w:fldCharType="separate"/>
            </w:r>
            <w:r w:rsidR="00404733">
              <w:rPr>
                <w:noProof/>
                <w:webHidden/>
              </w:rPr>
              <w:t>76</w:t>
            </w:r>
            <w:r>
              <w:rPr>
                <w:noProof/>
                <w:webHidden/>
              </w:rPr>
              <w:fldChar w:fldCharType="end"/>
            </w:r>
          </w:hyperlink>
        </w:p>
        <w:p w14:paraId="66AE997A" w14:textId="6B1C647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7" w:history="1">
            <w:r w:rsidRPr="00CE0D28">
              <w:rPr>
                <w:rStyle w:val="Hyperlink"/>
                <w:noProof/>
              </w:rPr>
              <w:t>Keenan Winery</w:t>
            </w:r>
            <w:r>
              <w:rPr>
                <w:noProof/>
                <w:webHidden/>
              </w:rPr>
              <w:tab/>
            </w:r>
            <w:r>
              <w:rPr>
                <w:noProof/>
                <w:webHidden/>
              </w:rPr>
              <w:fldChar w:fldCharType="begin"/>
            </w:r>
            <w:r>
              <w:rPr>
                <w:noProof/>
                <w:webHidden/>
              </w:rPr>
              <w:instrText xml:space="preserve"> PAGEREF _Toc231723727 \h </w:instrText>
            </w:r>
            <w:r>
              <w:rPr>
                <w:noProof/>
                <w:webHidden/>
              </w:rPr>
            </w:r>
            <w:r>
              <w:rPr>
                <w:noProof/>
                <w:webHidden/>
              </w:rPr>
              <w:fldChar w:fldCharType="separate"/>
            </w:r>
            <w:r w:rsidR="00404733">
              <w:rPr>
                <w:noProof/>
                <w:webHidden/>
              </w:rPr>
              <w:t>77</w:t>
            </w:r>
            <w:r>
              <w:rPr>
                <w:noProof/>
                <w:webHidden/>
              </w:rPr>
              <w:fldChar w:fldCharType="end"/>
            </w:r>
          </w:hyperlink>
        </w:p>
        <w:p w14:paraId="5342D56E" w14:textId="570DDE2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8" w:history="1">
            <w:r w:rsidRPr="00CE0D28">
              <w:rPr>
                <w:rStyle w:val="Hyperlink"/>
                <w:noProof/>
              </w:rPr>
              <w:t>Kelleher Family Vineyards</w:t>
            </w:r>
            <w:r>
              <w:rPr>
                <w:noProof/>
                <w:webHidden/>
              </w:rPr>
              <w:tab/>
            </w:r>
            <w:r>
              <w:rPr>
                <w:noProof/>
                <w:webHidden/>
              </w:rPr>
              <w:fldChar w:fldCharType="begin"/>
            </w:r>
            <w:r>
              <w:rPr>
                <w:noProof/>
                <w:webHidden/>
              </w:rPr>
              <w:instrText xml:space="preserve"> PAGEREF _Toc231723728 \h </w:instrText>
            </w:r>
            <w:r>
              <w:rPr>
                <w:noProof/>
                <w:webHidden/>
              </w:rPr>
            </w:r>
            <w:r>
              <w:rPr>
                <w:noProof/>
                <w:webHidden/>
              </w:rPr>
              <w:fldChar w:fldCharType="separate"/>
            </w:r>
            <w:r w:rsidR="00404733">
              <w:rPr>
                <w:noProof/>
                <w:webHidden/>
              </w:rPr>
              <w:t>78</w:t>
            </w:r>
            <w:r>
              <w:rPr>
                <w:noProof/>
                <w:webHidden/>
              </w:rPr>
              <w:fldChar w:fldCharType="end"/>
            </w:r>
          </w:hyperlink>
        </w:p>
        <w:p w14:paraId="4602BD52" w14:textId="72108CE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29" w:history="1">
            <w:r w:rsidRPr="00CE0D28">
              <w:rPr>
                <w:rStyle w:val="Hyperlink"/>
                <w:noProof/>
              </w:rPr>
              <w:t>Krupp Brothers Winery</w:t>
            </w:r>
            <w:r>
              <w:rPr>
                <w:noProof/>
                <w:webHidden/>
              </w:rPr>
              <w:tab/>
            </w:r>
            <w:r>
              <w:rPr>
                <w:noProof/>
                <w:webHidden/>
              </w:rPr>
              <w:fldChar w:fldCharType="begin"/>
            </w:r>
            <w:r>
              <w:rPr>
                <w:noProof/>
                <w:webHidden/>
              </w:rPr>
              <w:instrText xml:space="preserve"> PAGEREF _Toc231723729 \h </w:instrText>
            </w:r>
            <w:r>
              <w:rPr>
                <w:noProof/>
                <w:webHidden/>
              </w:rPr>
            </w:r>
            <w:r>
              <w:rPr>
                <w:noProof/>
                <w:webHidden/>
              </w:rPr>
              <w:fldChar w:fldCharType="separate"/>
            </w:r>
            <w:r w:rsidR="00404733">
              <w:rPr>
                <w:noProof/>
                <w:webHidden/>
              </w:rPr>
              <w:t>79</w:t>
            </w:r>
            <w:r>
              <w:rPr>
                <w:noProof/>
                <w:webHidden/>
              </w:rPr>
              <w:fldChar w:fldCharType="end"/>
            </w:r>
          </w:hyperlink>
        </w:p>
        <w:p w14:paraId="7225BCE4" w14:textId="68291CC0"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0" w:history="1">
            <w:r w:rsidRPr="00CE0D28">
              <w:rPr>
                <w:rStyle w:val="Hyperlink"/>
                <w:noProof/>
                <w:lang w:val="es-ES"/>
              </w:rPr>
              <w:t>La Sirena Napa Valley</w:t>
            </w:r>
            <w:r>
              <w:rPr>
                <w:noProof/>
                <w:webHidden/>
              </w:rPr>
              <w:tab/>
            </w:r>
            <w:r>
              <w:rPr>
                <w:noProof/>
                <w:webHidden/>
              </w:rPr>
              <w:fldChar w:fldCharType="begin"/>
            </w:r>
            <w:r>
              <w:rPr>
                <w:noProof/>
                <w:webHidden/>
              </w:rPr>
              <w:instrText xml:space="preserve"> PAGEREF _Toc231723730 \h </w:instrText>
            </w:r>
            <w:r>
              <w:rPr>
                <w:noProof/>
                <w:webHidden/>
              </w:rPr>
            </w:r>
            <w:r>
              <w:rPr>
                <w:noProof/>
                <w:webHidden/>
              </w:rPr>
              <w:fldChar w:fldCharType="separate"/>
            </w:r>
            <w:r w:rsidR="00404733">
              <w:rPr>
                <w:noProof/>
                <w:webHidden/>
              </w:rPr>
              <w:t>80</w:t>
            </w:r>
            <w:r>
              <w:rPr>
                <w:noProof/>
                <w:webHidden/>
              </w:rPr>
              <w:fldChar w:fldCharType="end"/>
            </w:r>
          </w:hyperlink>
        </w:p>
        <w:p w14:paraId="2CCC6952" w14:textId="0A59038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1" w:history="1">
            <w:r w:rsidRPr="00CE0D28">
              <w:rPr>
                <w:rStyle w:val="Hyperlink"/>
                <w:noProof/>
              </w:rPr>
              <w:t>Lamborn Family Vineyards</w:t>
            </w:r>
            <w:r>
              <w:rPr>
                <w:noProof/>
                <w:webHidden/>
              </w:rPr>
              <w:tab/>
            </w:r>
            <w:r>
              <w:rPr>
                <w:noProof/>
                <w:webHidden/>
              </w:rPr>
              <w:fldChar w:fldCharType="begin"/>
            </w:r>
            <w:r>
              <w:rPr>
                <w:noProof/>
                <w:webHidden/>
              </w:rPr>
              <w:instrText xml:space="preserve"> PAGEREF _Toc231723731 \h </w:instrText>
            </w:r>
            <w:r>
              <w:rPr>
                <w:noProof/>
                <w:webHidden/>
              </w:rPr>
            </w:r>
            <w:r>
              <w:rPr>
                <w:noProof/>
                <w:webHidden/>
              </w:rPr>
              <w:fldChar w:fldCharType="separate"/>
            </w:r>
            <w:r w:rsidR="00404733">
              <w:rPr>
                <w:noProof/>
                <w:webHidden/>
              </w:rPr>
              <w:t>81</w:t>
            </w:r>
            <w:r>
              <w:rPr>
                <w:noProof/>
                <w:webHidden/>
              </w:rPr>
              <w:fldChar w:fldCharType="end"/>
            </w:r>
          </w:hyperlink>
        </w:p>
        <w:p w14:paraId="38F1373F" w14:textId="268AE14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2" w:history="1">
            <w:r w:rsidRPr="00CE0D28">
              <w:rPr>
                <w:rStyle w:val="Hyperlink"/>
                <w:noProof/>
              </w:rPr>
              <w:t>Laura Michael Wines</w:t>
            </w:r>
            <w:r>
              <w:rPr>
                <w:noProof/>
                <w:webHidden/>
              </w:rPr>
              <w:tab/>
            </w:r>
            <w:r>
              <w:rPr>
                <w:noProof/>
                <w:webHidden/>
              </w:rPr>
              <w:fldChar w:fldCharType="begin"/>
            </w:r>
            <w:r>
              <w:rPr>
                <w:noProof/>
                <w:webHidden/>
              </w:rPr>
              <w:instrText xml:space="preserve"> PAGEREF _Toc231723732 \h </w:instrText>
            </w:r>
            <w:r>
              <w:rPr>
                <w:noProof/>
                <w:webHidden/>
              </w:rPr>
            </w:r>
            <w:r>
              <w:rPr>
                <w:noProof/>
                <w:webHidden/>
              </w:rPr>
              <w:fldChar w:fldCharType="separate"/>
            </w:r>
            <w:r w:rsidR="00404733">
              <w:rPr>
                <w:noProof/>
                <w:webHidden/>
              </w:rPr>
              <w:t>82</w:t>
            </w:r>
            <w:r>
              <w:rPr>
                <w:noProof/>
                <w:webHidden/>
              </w:rPr>
              <w:fldChar w:fldCharType="end"/>
            </w:r>
          </w:hyperlink>
        </w:p>
        <w:p w14:paraId="18E1382B" w14:textId="191EDB4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3" w:history="1">
            <w:r w:rsidRPr="00CE0D28">
              <w:rPr>
                <w:rStyle w:val="Hyperlink"/>
                <w:noProof/>
              </w:rPr>
              <w:t>Lithology aka: Lost Valley Ranch Wines</w:t>
            </w:r>
            <w:r>
              <w:rPr>
                <w:noProof/>
                <w:webHidden/>
              </w:rPr>
              <w:tab/>
            </w:r>
            <w:r>
              <w:rPr>
                <w:noProof/>
                <w:webHidden/>
              </w:rPr>
              <w:fldChar w:fldCharType="begin"/>
            </w:r>
            <w:r>
              <w:rPr>
                <w:noProof/>
                <w:webHidden/>
              </w:rPr>
              <w:instrText xml:space="preserve"> PAGEREF _Toc231723733 \h </w:instrText>
            </w:r>
            <w:r>
              <w:rPr>
                <w:noProof/>
                <w:webHidden/>
              </w:rPr>
            </w:r>
            <w:r>
              <w:rPr>
                <w:noProof/>
                <w:webHidden/>
              </w:rPr>
              <w:fldChar w:fldCharType="separate"/>
            </w:r>
            <w:r w:rsidR="00404733">
              <w:rPr>
                <w:noProof/>
                <w:webHidden/>
              </w:rPr>
              <w:t>83</w:t>
            </w:r>
            <w:r>
              <w:rPr>
                <w:noProof/>
                <w:webHidden/>
              </w:rPr>
              <w:fldChar w:fldCharType="end"/>
            </w:r>
          </w:hyperlink>
        </w:p>
        <w:p w14:paraId="133479A7" w14:textId="2307BE5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4" w:history="1">
            <w:r w:rsidRPr="00CE0D28">
              <w:rPr>
                <w:rStyle w:val="Hyperlink"/>
                <w:noProof/>
              </w:rPr>
              <w:t>M. S. Torum Winery &amp; Ranch</w:t>
            </w:r>
            <w:r>
              <w:rPr>
                <w:noProof/>
                <w:webHidden/>
              </w:rPr>
              <w:tab/>
            </w:r>
            <w:r>
              <w:rPr>
                <w:noProof/>
                <w:webHidden/>
              </w:rPr>
              <w:fldChar w:fldCharType="begin"/>
            </w:r>
            <w:r>
              <w:rPr>
                <w:noProof/>
                <w:webHidden/>
              </w:rPr>
              <w:instrText xml:space="preserve"> PAGEREF _Toc231723734 \h </w:instrText>
            </w:r>
            <w:r>
              <w:rPr>
                <w:noProof/>
                <w:webHidden/>
              </w:rPr>
            </w:r>
            <w:r>
              <w:rPr>
                <w:noProof/>
                <w:webHidden/>
              </w:rPr>
              <w:fldChar w:fldCharType="separate"/>
            </w:r>
            <w:r w:rsidR="00404733">
              <w:rPr>
                <w:noProof/>
                <w:webHidden/>
              </w:rPr>
              <w:t>84</w:t>
            </w:r>
            <w:r>
              <w:rPr>
                <w:noProof/>
                <w:webHidden/>
              </w:rPr>
              <w:fldChar w:fldCharType="end"/>
            </w:r>
          </w:hyperlink>
        </w:p>
        <w:p w14:paraId="5F2BBFB4" w14:textId="2C6C985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5" w:history="1">
            <w:r w:rsidRPr="00CE0D28">
              <w:rPr>
                <w:rStyle w:val="Hyperlink"/>
                <w:noProof/>
              </w:rPr>
              <w:t>Malk Family Vineyards</w:t>
            </w:r>
            <w:r>
              <w:rPr>
                <w:noProof/>
                <w:webHidden/>
              </w:rPr>
              <w:tab/>
            </w:r>
            <w:r>
              <w:rPr>
                <w:noProof/>
                <w:webHidden/>
              </w:rPr>
              <w:fldChar w:fldCharType="begin"/>
            </w:r>
            <w:r>
              <w:rPr>
                <w:noProof/>
                <w:webHidden/>
              </w:rPr>
              <w:instrText xml:space="preserve"> PAGEREF _Toc231723735 \h </w:instrText>
            </w:r>
            <w:r>
              <w:rPr>
                <w:noProof/>
                <w:webHidden/>
              </w:rPr>
            </w:r>
            <w:r>
              <w:rPr>
                <w:noProof/>
                <w:webHidden/>
              </w:rPr>
              <w:fldChar w:fldCharType="separate"/>
            </w:r>
            <w:r w:rsidR="00404733">
              <w:rPr>
                <w:noProof/>
                <w:webHidden/>
              </w:rPr>
              <w:t>85</w:t>
            </w:r>
            <w:r>
              <w:rPr>
                <w:noProof/>
                <w:webHidden/>
              </w:rPr>
              <w:fldChar w:fldCharType="end"/>
            </w:r>
          </w:hyperlink>
        </w:p>
        <w:p w14:paraId="2C663389" w14:textId="5105ACD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6" w:history="1">
            <w:r w:rsidRPr="00CE0D28">
              <w:rPr>
                <w:rStyle w:val="Hyperlink"/>
                <w:noProof/>
              </w:rPr>
              <w:t>Marciano Estate</w:t>
            </w:r>
            <w:r>
              <w:rPr>
                <w:noProof/>
                <w:webHidden/>
              </w:rPr>
              <w:tab/>
            </w:r>
            <w:r>
              <w:rPr>
                <w:noProof/>
                <w:webHidden/>
              </w:rPr>
              <w:fldChar w:fldCharType="begin"/>
            </w:r>
            <w:r>
              <w:rPr>
                <w:noProof/>
                <w:webHidden/>
              </w:rPr>
              <w:instrText xml:space="preserve"> PAGEREF _Toc231723736 \h </w:instrText>
            </w:r>
            <w:r>
              <w:rPr>
                <w:noProof/>
                <w:webHidden/>
              </w:rPr>
            </w:r>
            <w:r>
              <w:rPr>
                <w:noProof/>
                <w:webHidden/>
              </w:rPr>
              <w:fldChar w:fldCharType="separate"/>
            </w:r>
            <w:r w:rsidR="00404733">
              <w:rPr>
                <w:noProof/>
                <w:webHidden/>
              </w:rPr>
              <w:t>86</w:t>
            </w:r>
            <w:r>
              <w:rPr>
                <w:noProof/>
                <w:webHidden/>
              </w:rPr>
              <w:fldChar w:fldCharType="end"/>
            </w:r>
          </w:hyperlink>
        </w:p>
        <w:p w14:paraId="67D3CBC2" w14:textId="36AB66E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7" w:history="1">
            <w:r w:rsidRPr="00CE0D28">
              <w:rPr>
                <w:rStyle w:val="Hyperlink"/>
                <w:noProof/>
                <w:lang w:val="pt-BR"/>
              </w:rPr>
              <w:t>MadoroM Vineyards</w:t>
            </w:r>
            <w:r>
              <w:rPr>
                <w:noProof/>
                <w:webHidden/>
              </w:rPr>
              <w:tab/>
            </w:r>
            <w:r>
              <w:rPr>
                <w:noProof/>
                <w:webHidden/>
              </w:rPr>
              <w:fldChar w:fldCharType="begin"/>
            </w:r>
            <w:r>
              <w:rPr>
                <w:noProof/>
                <w:webHidden/>
              </w:rPr>
              <w:instrText xml:space="preserve"> PAGEREF _Toc231723737 \h </w:instrText>
            </w:r>
            <w:r>
              <w:rPr>
                <w:noProof/>
                <w:webHidden/>
              </w:rPr>
            </w:r>
            <w:r>
              <w:rPr>
                <w:noProof/>
                <w:webHidden/>
              </w:rPr>
              <w:fldChar w:fldCharType="separate"/>
            </w:r>
            <w:r w:rsidR="00404733">
              <w:rPr>
                <w:noProof/>
                <w:webHidden/>
              </w:rPr>
              <w:t>87</w:t>
            </w:r>
            <w:r>
              <w:rPr>
                <w:noProof/>
                <w:webHidden/>
              </w:rPr>
              <w:fldChar w:fldCharType="end"/>
            </w:r>
          </w:hyperlink>
        </w:p>
        <w:p w14:paraId="433CCC22" w14:textId="7B67EB4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8" w:history="1">
            <w:r w:rsidRPr="00CE0D28">
              <w:rPr>
                <w:rStyle w:val="Hyperlink"/>
                <w:noProof/>
              </w:rPr>
              <w:t>McKenzie-Mueller Vineyard &amp; Winery</w:t>
            </w:r>
            <w:r>
              <w:rPr>
                <w:noProof/>
                <w:webHidden/>
              </w:rPr>
              <w:tab/>
            </w:r>
            <w:r>
              <w:rPr>
                <w:noProof/>
                <w:webHidden/>
              </w:rPr>
              <w:fldChar w:fldCharType="begin"/>
            </w:r>
            <w:r>
              <w:rPr>
                <w:noProof/>
                <w:webHidden/>
              </w:rPr>
              <w:instrText xml:space="preserve"> PAGEREF _Toc231723738 \h </w:instrText>
            </w:r>
            <w:r>
              <w:rPr>
                <w:noProof/>
                <w:webHidden/>
              </w:rPr>
            </w:r>
            <w:r>
              <w:rPr>
                <w:noProof/>
                <w:webHidden/>
              </w:rPr>
              <w:fldChar w:fldCharType="separate"/>
            </w:r>
            <w:r w:rsidR="00404733">
              <w:rPr>
                <w:noProof/>
                <w:webHidden/>
              </w:rPr>
              <w:t>88</w:t>
            </w:r>
            <w:r>
              <w:rPr>
                <w:noProof/>
                <w:webHidden/>
              </w:rPr>
              <w:fldChar w:fldCharType="end"/>
            </w:r>
          </w:hyperlink>
        </w:p>
        <w:p w14:paraId="0E701B75" w14:textId="51D3B45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39" w:history="1">
            <w:r w:rsidRPr="00CE0D28">
              <w:rPr>
                <w:rStyle w:val="Hyperlink"/>
                <w:noProof/>
              </w:rPr>
              <w:t>Melka Estates</w:t>
            </w:r>
            <w:r>
              <w:rPr>
                <w:noProof/>
                <w:webHidden/>
              </w:rPr>
              <w:tab/>
            </w:r>
            <w:r>
              <w:rPr>
                <w:noProof/>
                <w:webHidden/>
              </w:rPr>
              <w:fldChar w:fldCharType="begin"/>
            </w:r>
            <w:r>
              <w:rPr>
                <w:noProof/>
                <w:webHidden/>
              </w:rPr>
              <w:instrText xml:space="preserve"> PAGEREF _Toc231723739 \h </w:instrText>
            </w:r>
            <w:r>
              <w:rPr>
                <w:noProof/>
                <w:webHidden/>
              </w:rPr>
            </w:r>
            <w:r>
              <w:rPr>
                <w:noProof/>
                <w:webHidden/>
              </w:rPr>
              <w:fldChar w:fldCharType="separate"/>
            </w:r>
            <w:r w:rsidR="00404733">
              <w:rPr>
                <w:noProof/>
                <w:webHidden/>
              </w:rPr>
              <w:t>89</w:t>
            </w:r>
            <w:r>
              <w:rPr>
                <w:noProof/>
                <w:webHidden/>
              </w:rPr>
              <w:fldChar w:fldCharType="end"/>
            </w:r>
          </w:hyperlink>
        </w:p>
        <w:p w14:paraId="7DDA0894" w14:textId="178B40B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0" w:history="1">
            <w:r w:rsidRPr="00CE0D28">
              <w:rPr>
                <w:rStyle w:val="Hyperlink"/>
                <w:noProof/>
              </w:rPr>
              <w:t>Merus Wines</w:t>
            </w:r>
            <w:r>
              <w:rPr>
                <w:noProof/>
                <w:webHidden/>
              </w:rPr>
              <w:tab/>
            </w:r>
            <w:r>
              <w:rPr>
                <w:noProof/>
                <w:webHidden/>
              </w:rPr>
              <w:fldChar w:fldCharType="begin"/>
            </w:r>
            <w:r>
              <w:rPr>
                <w:noProof/>
                <w:webHidden/>
              </w:rPr>
              <w:instrText xml:space="preserve"> PAGEREF _Toc231723740 \h </w:instrText>
            </w:r>
            <w:r>
              <w:rPr>
                <w:noProof/>
                <w:webHidden/>
              </w:rPr>
            </w:r>
            <w:r>
              <w:rPr>
                <w:noProof/>
                <w:webHidden/>
              </w:rPr>
              <w:fldChar w:fldCharType="separate"/>
            </w:r>
            <w:r w:rsidR="00404733">
              <w:rPr>
                <w:noProof/>
                <w:webHidden/>
              </w:rPr>
              <w:t>90</w:t>
            </w:r>
            <w:r>
              <w:rPr>
                <w:noProof/>
                <w:webHidden/>
              </w:rPr>
              <w:fldChar w:fldCharType="end"/>
            </w:r>
          </w:hyperlink>
        </w:p>
        <w:p w14:paraId="308814FF" w14:textId="3917B90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1" w:history="1">
            <w:r w:rsidRPr="00CE0D28">
              <w:rPr>
                <w:rStyle w:val="Hyperlink"/>
                <w:noProof/>
              </w:rPr>
              <w:t>Mi Sueno Winery</w:t>
            </w:r>
            <w:r>
              <w:rPr>
                <w:noProof/>
                <w:webHidden/>
              </w:rPr>
              <w:tab/>
            </w:r>
            <w:r>
              <w:rPr>
                <w:noProof/>
                <w:webHidden/>
              </w:rPr>
              <w:fldChar w:fldCharType="begin"/>
            </w:r>
            <w:r>
              <w:rPr>
                <w:noProof/>
                <w:webHidden/>
              </w:rPr>
              <w:instrText xml:space="preserve"> PAGEREF _Toc231723741 \h </w:instrText>
            </w:r>
            <w:r>
              <w:rPr>
                <w:noProof/>
                <w:webHidden/>
              </w:rPr>
            </w:r>
            <w:r>
              <w:rPr>
                <w:noProof/>
                <w:webHidden/>
              </w:rPr>
              <w:fldChar w:fldCharType="separate"/>
            </w:r>
            <w:r w:rsidR="00404733">
              <w:rPr>
                <w:noProof/>
                <w:webHidden/>
              </w:rPr>
              <w:t>91</w:t>
            </w:r>
            <w:r>
              <w:rPr>
                <w:noProof/>
                <w:webHidden/>
              </w:rPr>
              <w:fldChar w:fldCharType="end"/>
            </w:r>
          </w:hyperlink>
        </w:p>
        <w:p w14:paraId="6F9A3E98" w14:textId="7CA28C6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2" w:history="1">
            <w:r w:rsidRPr="00CE0D28">
              <w:rPr>
                <w:rStyle w:val="Hyperlink"/>
                <w:noProof/>
              </w:rPr>
              <w:t>Mike &amp; Molly Hendry</w:t>
            </w:r>
            <w:r>
              <w:rPr>
                <w:noProof/>
                <w:webHidden/>
              </w:rPr>
              <w:tab/>
            </w:r>
            <w:r>
              <w:rPr>
                <w:noProof/>
                <w:webHidden/>
              </w:rPr>
              <w:fldChar w:fldCharType="begin"/>
            </w:r>
            <w:r>
              <w:rPr>
                <w:noProof/>
                <w:webHidden/>
              </w:rPr>
              <w:instrText xml:space="preserve"> PAGEREF _Toc231723742 \h </w:instrText>
            </w:r>
            <w:r>
              <w:rPr>
                <w:noProof/>
                <w:webHidden/>
              </w:rPr>
            </w:r>
            <w:r>
              <w:rPr>
                <w:noProof/>
                <w:webHidden/>
              </w:rPr>
              <w:fldChar w:fldCharType="separate"/>
            </w:r>
            <w:r w:rsidR="00404733">
              <w:rPr>
                <w:noProof/>
                <w:webHidden/>
              </w:rPr>
              <w:t>92</w:t>
            </w:r>
            <w:r>
              <w:rPr>
                <w:noProof/>
                <w:webHidden/>
              </w:rPr>
              <w:fldChar w:fldCharType="end"/>
            </w:r>
          </w:hyperlink>
        </w:p>
        <w:p w14:paraId="0B6043C2" w14:textId="481FED3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3" w:history="1">
            <w:r w:rsidRPr="00CE0D28">
              <w:rPr>
                <w:rStyle w:val="Hyperlink"/>
                <w:noProof/>
              </w:rPr>
              <w:t>Morlet Family Vineyards</w:t>
            </w:r>
            <w:r>
              <w:rPr>
                <w:noProof/>
                <w:webHidden/>
              </w:rPr>
              <w:tab/>
            </w:r>
            <w:r>
              <w:rPr>
                <w:noProof/>
                <w:webHidden/>
              </w:rPr>
              <w:fldChar w:fldCharType="begin"/>
            </w:r>
            <w:r>
              <w:rPr>
                <w:noProof/>
                <w:webHidden/>
              </w:rPr>
              <w:instrText xml:space="preserve"> PAGEREF _Toc231723743 \h </w:instrText>
            </w:r>
            <w:r>
              <w:rPr>
                <w:noProof/>
                <w:webHidden/>
              </w:rPr>
            </w:r>
            <w:r>
              <w:rPr>
                <w:noProof/>
                <w:webHidden/>
              </w:rPr>
              <w:fldChar w:fldCharType="separate"/>
            </w:r>
            <w:r w:rsidR="00404733">
              <w:rPr>
                <w:noProof/>
                <w:webHidden/>
              </w:rPr>
              <w:t>93</w:t>
            </w:r>
            <w:r>
              <w:rPr>
                <w:noProof/>
                <w:webHidden/>
              </w:rPr>
              <w:fldChar w:fldCharType="end"/>
            </w:r>
          </w:hyperlink>
        </w:p>
        <w:p w14:paraId="07142ABE" w14:textId="25ABD87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4" w:history="1">
            <w:r w:rsidRPr="00CE0D28">
              <w:rPr>
                <w:rStyle w:val="Hyperlink"/>
                <w:noProof/>
              </w:rPr>
              <w:t>Mount George Winery</w:t>
            </w:r>
            <w:r>
              <w:rPr>
                <w:noProof/>
                <w:webHidden/>
              </w:rPr>
              <w:tab/>
            </w:r>
            <w:r>
              <w:rPr>
                <w:noProof/>
                <w:webHidden/>
              </w:rPr>
              <w:fldChar w:fldCharType="begin"/>
            </w:r>
            <w:r>
              <w:rPr>
                <w:noProof/>
                <w:webHidden/>
              </w:rPr>
              <w:instrText xml:space="preserve"> PAGEREF _Toc231723744 \h </w:instrText>
            </w:r>
            <w:r>
              <w:rPr>
                <w:noProof/>
                <w:webHidden/>
              </w:rPr>
            </w:r>
            <w:r>
              <w:rPr>
                <w:noProof/>
                <w:webHidden/>
              </w:rPr>
              <w:fldChar w:fldCharType="separate"/>
            </w:r>
            <w:r w:rsidR="00404733">
              <w:rPr>
                <w:noProof/>
                <w:webHidden/>
              </w:rPr>
              <w:t>94</w:t>
            </w:r>
            <w:r>
              <w:rPr>
                <w:noProof/>
                <w:webHidden/>
              </w:rPr>
              <w:fldChar w:fldCharType="end"/>
            </w:r>
          </w:hyperlink>
        </w:p>
        <w:p w14:paraId="2BB87685" w14:textId="6C82C19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5" w:history="1">
            <w:r w:rsidRPr="00CE0D28">
              <w:rPr>
                <w:rStyle w:val="Hyperlink"/>
                <w:noProof/>
              </w:rPr>
              <w:t>MTGA Wines</w:t>
            </w:r>
            <w:r>
              <w:rPr>
                <w:noProof/>
                <w:webHidden/>
              </w:rPr>
              <w:tab/>
            </w:r>
            <w:r>
              <w:rPr>
                <w:noProof/>
                <w:webHidden/>
              </w:rPr>
              <w:fldChar w:fldCharType="begin"/>
            </w:r>
            <w:r>
              <w:rPr>
                <w:noProof/>
                <w:webHidden/>
              </w:rPr>
              <w:instrText xml:space="preserve"> PAGEREF _Toc231723745 \h </w:instrText>
            </w:r>
            <w:r>
              <w:rPr>
                <w:noProof/>
                <w:webHidden/>
              </w:rPr>
            </w:r>
            <w:r>
              <w:rPr>
                <w:noProof/>
                <w:webHidden/>
              </w:rPr>
              <w:fldChar w:fldCharType="separate"/>
            </w:r>
            <w:r w:rsidR="00404733">
              <w:rPr>
                <w:noProof/>
                <w:webHidden/>
              </w:rPr>
              <w:t>95</w:t>
            </w:r>
            <w:r>
              <w:rPr>
                <w:noProof/>
                <w:webHidden/>
              </w:rPr>
              <w:fldChar w:fldCharType="end"/>
            </w:r>
          </w:hyperlink>
        </w:p>
        <w:p w14:paraId="5EA78855" w14:textId="2806011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6" w:history="1">
            <w:r w:rsidRPr="00CE0D28">
              <w:rPr>
                <w:rStyle w:val="Hyperlink"/>
                <w:noProof/>
              </w:rPr>
              <w:t>Myriad Cellars</w:t>
            </w:r>
            <w:r>
              <w:rPr>
                <w:noProof/>
                <w:webHidden/>
              </w:rPr>
              <w:tab/>
            </w:r>
            <w:r>
              <w:rPr>
                <w:noProof/>
                <w:webHidden/>
              </w:rPr>
              <w:fldChar w:fldCharType="begin"/>
            </w:r>
            <w:r>
              <w:rPr>
                <w:noProof/>
                <w:webHidden/>
              </w:rPr>
              <w:instrText xml:space="preserve"> PAGEREF _Toc231723746 \h </w:instrText>
            </w:r>
            <w:r>
              <w:rPr>
                <w:noProof/>
                <w:webHidden/>
              </w:rPr>
            </w:r>
            <w:r>
              <w:rPr>
                <w:noProof/>
                <w:webHidden/>
              </w:rPr>
              <w:fldChar w:fldCharType="separate"/>
            </w:r>
            <w:r w:rsidR="00404733">
              <w:rPr>
                <w:noProof/>
                <w:webHidden/>
              </w:rPr>
              <w:t>96</w:t>
            </w:r>
            <w:r>
              <w:rPr>
                <w:noProof/>
                <w:webHidden/>
              </w:rPr>
              <w:fldChar w:fldCharType="end"/>
            </w:r>
          </w:hyperlink>
        </w:p>
        <w:p w14:paraId="5C2611AC" w14:textId="1EA259F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7" w:history="1">
            <w:r w:rsidRPr="00CE0D28">
              <w:rPr>
                <w:rStyle w:val="Hyperlink"/>
                <w:noProof/>
              </w:rPr>
              <w:t>Nemerever Vineyards</w:t>
            </w:r>
            <w:r>
              <w:rPr>
                <w:noProof/>
                <w:webHidden/>
              </w:rPr>
              <w:tab/>
            </w:r>
            <w:r>
              <w:rPr>
                <w:noProof/>
                <w:webHidden/>
              </w:rPr>
              <w:fldChar w:fldCharType="begin"/>
            </w:r>
            <w:r>
              <w:rPr>
                <w:noProof/>
                <w:webHidden/>
              </w:rPr>
              <w:instrText xml:space="preserve"> PAGEREF _Toc231723747 \h </w:instrText>
            </w:r>
            <w:r>
              <w:rPr>
                <w:noProof/>
                <w:webHidden/>
              </w:rPr>
            </w:r>
            <w:r>
              <w:rPr>
                <w:noProof/>
                <w:webHidden/>
              </w:rPr>
              <w:fldChar w:fldCharType="separate"/>
            </w:r>
            <w:r w:rsidR="00404733">
              <w:rPr>
                <w:noProof/>
                <w:webHidden/>
              </w:rPr>
              <w:t>97</w:t>
            </w:r>
            <w:r>
              <w:rPr>
                <w:noProof/>
                <w:webHidden/>
              </w:rPr>
              <w:fldChar w:fldCharType="end"/>
            </w:r>
          </w:hyperlink>
        </w:p>
        <w:p w14:paraId="3B80E9CC" w14:textId="5E3B33D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8" w:history="1">
            <w:r w:rsidRPr="00CE0D28">
              <w:rPr>
                <w:rStyle w:val="Hyperlink"/>
                <w:noProof/>
              </w:rPr>
              <w:t>Nichelini Winery</w:t>
            </w:r>
            <w:r>
              <w:rPr>
                <w:noProof/>
                <w:webHidden/>
              </w:rPr>
              <w:tab/>
            </w:r>
            <w:r>
              <w:rPr>
                <w:noProof/>
                <w:webHidden/>
              </w:rPr>
              <w:fldChar w:fldCharType="begin"/>
            </w:r>
            <w:r>
              <w:rPr>
                <w:noProof/>
                <w:webHidden/>
              </w:rPr>
              <w:instrText xml:space="preserve"> PAGEREF _Toc231723748 \h </w:instrText>
            </w:r>
            <w:r>
              <w:rPr>
                <w:noProof/>
                <w:webHidden/>
              </w:rPr>
            </w:r>
            <w:r>
              <w:rPr>
                <w:noProof/>
                <w:webHidden/>
              </w:rPr>
              <w:fldChar w:fldCharType="separate"/>
            </w:r>
            <w:r w:rsidR="00404733">
              <w:rPr>
                <w:noProof/>
                <w:webHidden/>
              </w:rPr>
              <w:t>98</w:t>
            </w:r>
            <w:r>
              <w:rPr>
                <w:noProof/>
                <w:webHidden/>
              </w:rPr>
              <w:fldChar w:fldCharType="end"/>
            </w:r>
          </w:hyperlink>
        </w:p>
        <w:p w14:paraId="5B9609AE" w14:textId="1B9931E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49" w:history="1">
            <w:r w:rsidRPr="00CE0D28">
              <w:rPr>
                <w:rStyle w:val="Hyperlink"/>
                <w:noProof/>
              </w:rPr>
              <w:t>Nicholson Jones</w:t>
            </w:r>
            <w:r>
              <w:rPr>
                <w:noProof/>
                <w:webHidden/>
              </w:rPr>
              <w:tab/>
            </w:r>
            <w:r>
              <w:rPr>
                <w:noProof/>
                <w:webHidden/>
              </w:rPr>
              <w:fldChar w:fldCharType="begin"/>
            </w:r>
            <w:r>
              <w:rPr>
                <w:noProof/>
                <w:webHidden/>
              </w:rPr>
              <w:instrText xml:space="preserve"> PAGEREF _Toc231723749 \h </w:instrText>
            </w:r>
            <w:r>
              <w:rPr>
                <w:noProof/>
                <w:webHidden/>
              </w:rPr>
            </w:r>
            <w:r>
              <w:rPr>
                <w:noProof/>
                <w:webHidden/>
              </w:rPr>
              <w:fldChar w:fldCharType="separate"/>
            </w:r>
            <w:r w:rsidR="00404733">
              <w:rPr>
                <w:noProof/>
                <w:webHidden/>
              </w:rPr>
              <w:t>99</w:t>
            </w:r>
            <w:r>
              <w:rPr>
                <w:noProof/>
                <w:webHidden/>
              </w:rPr>
              <w:fldChar w:fldCharType="end"/>
            </w:r>
          </w:hyperlink>
        </w:p>
        <w:p w14:paraId="25FE387F" w14:textId="4F40F27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0" w:history="1">
            <w:r w:rsidRPr="00CE0D28">
              <w:rPr>
                <w:rStyle w:val="Hyperlink"/>
                <w:noProof/>
              </w:rPr>
              <w:t>Oakham Estate Winery</w:t>
            </w:r>
            <w:r>
              <w:rPr>
                <w:noProof/>
                <w:webHidden/>
              </w:rPr>
              <w:tab/>
            </w:r>
            <w:r>
              <w:rPr>
                <w:noProof/>
                <w:webHidden/>
              </w:rPr>
              <w:fldChar w:fldCharType="begin"/>
            </w:r>
            <w:r>
              <w:rPr>
                <w:noProof/>
                <w:webHidden/>
              </w:rPr>
              <w:instrText xml:space="preserve"> PAGEREF _Toc231723750 \h </w:instrText>
            </w:r>
            <w:r>
              <w:rPr>
                <w:noProof/>
                <w:webHidden/>
              </w:rPr>
            </w:r>
            <w:r>
              <w:rPr>
                <w:noProof/>
                <w:webHidden/>
              </w:rPr>
              <w:fldChar w:fldCharType="separate"/>
            </w:r>
            <w:r w:rsidR="00404733">
              <w:rPr>
                <w:noProof/>
                <w:webHidden/>
              </w:rPr>
              <w:t>100</w:t>
            </w:r>
            <w:r>
              <w:rPr>
                <w:noProof/>
                <w:webHidden/>
              </w:rPr>
              <w:fldChar w:fldCharType="end"/>
            </w:r>
          </w:hyperlink>
        </w:p>
        <w:p w14:paraId="24CA2346" w14:textId="180CE61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1" w:history="1">
            <w:r w:rsidRPr="00CE0D28">
              <w:rPr>
                <w:rStyle w:val="Hyperlink"/>
                <w:noProof/>
              </w:rPr>
              <w:t>O'Brien Estate Winery</w:t>
            </w:r>
            <w:r>
              <w:rPr>
                <w:noProof/>
                <w:webHidden/>
              </w:rPr>
              <w:tab/>
            </w:r>
            <w:r>
              <w:rPr>
                <w:noProof/>
                <w:webHidden/>
              </w:rPr>
              <w:fldChar w:fldCharType="begin"/>
            </w:r>
            <w:r>
              <w:rPr>
                <w:noProof/>
                <w:webHidden/>
              </w:rPr>
              <w:instrText xml:space="preserve"> PAGEREF _Toc231723751 \h </w:instrText>
            </w:r>
            <w:r>
              <w:rPr>
                <w:noProof/>
                <w:webHidden/>
              </w:rPr>
            </w:r>
            <w:r>
              <w:rPr>
                <w:noProof/>
                <w:webHidden/>
              </w:rPr>
              <w:fldChar w:fldCharType="separate"/>
            </w:r>
            <w:r w:rsidR="00404733">
              <w:rPr>
                <w:noProof/>
                <w:webHidden/>
              </w:rPr>
              <w:t>101</w:t>
            </w:r>
            <w:r>
              <w:rPr>
                <w:noProof/>
                <w:webHidden/>
              </w:rPr>
              <w:fldChar w:fldCharType="end"/>
            </w:r>
          </w:hyperlink>
        </w:p>
        <w:p w14:paraId="79B804AD" w14:textId="7C6ABD0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2" w:history="1">
            <w:r w:rsidRPr="00CE0D28">
              <w:rPr>
                <w:rStyle w:val="Hyperlink"/>
                <w:noProof/>
              </w:rPr>
              <w:t>Okapi Wines</w:t>
            </w:r>
            <w:r>
              <w:rPr>
                <w:noProof/>
                <w:webHidden/>
              </w:rPr>
              <w:tab/>
            </w:r>
            <w:r>
              <w:rPr>
                <w:noProof/>
                <w:webHidden/>
              </w:rPr>
              <w:fldChar w:fldCharType="begin"/>
            </w:r>
            <w:r>
              <w:rPr>
                <w:noProof/>
                <w:webHidden/>
              </w:rPr>
              <w:instrText xml:space="preserve"> PAGEREF _Toc231723752 \h </w:instrText>
            </w:r>
            <w:r>
              <w:rPr>
                <w:noProof/>
                <w:webHidden/>
              </w:rPr>
            </w:r>
            <w:r>
              <w:rPr>
                <w:noProof/>
                <w:webHidden/>
              </w:rPr>
              <w:fldChar w:fldCharType="separate"/>
            </w:r>
            <w:r w:rsidR="00404733">
              <w:rPr>
                <w:noProof/>
                <w:webHidden/>
              </w:rPr>
              <w:t>102</w:t>
            </w:r>
            <w:r>
              <w:rPr>
                <w:noProof/>
                <w:webHidden/>
              </w:rPr>
              <w:fldChar w:fldCharType="end"/>
            </w:r>
          </w:hyperlink>
        </w:p>
        <w:p w14:paraId="23984F4B" w14:textId="035C0FC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3" w:history="1">
            <w:r w:rsidRPr="00CE0D28">
              <w:rPr>
                <w:rStyle w:val="Hyperlink"/>
                <w:noProof/>
              </w:rPr>
              <w:t>Old Soda Springs Winery</w:t>
            </w:r>
            <w:r>
              <w:rPr>
                <w:noProof/>
                <w:webHidden/>
              </w:rPr>
              <w:tab/>
            </w:r>
            <w:r>
              <w:rPr>
                <w:noProof/>
                <w:webHidden/>
              </w:rPr>
              <w:fldChar w:fldCharType="begin"/>
            </w:r>
            <w:r>
              <w:rPr>
                <w:noProof/>
                <w:webHidden/>
              </w:rPr>
              <w:instrText xml:space="preserve"> PAGEREF _Toc231723753 \h </w:instrText>
            </w:r>
            <w:r>
              <w:rPr>
                <w:noProof/>
                <w:webHidden/>
              </w:rPr>
            </w:r>
            <w:r>
              <w:rPr>
                <w:noProof/>
                <w:webHidden/>
              </w:rPr>
              <w:fldChar w:fldCharType="separate"/>
            </w:r>
            <w:r w:rsidR="00404733">
              <w:rPr>
                <w:noProof/>
                <w:webHidden/>
              </w:rPr>
              <w:t>103</w:t>
            </w:r>
            <w:r>
              <w:rPr>
                <w:noProof/>
                <w:webHidden/>
              </w:rPr>
              <w:fldChar w:fldCharType="end"/>
            </w:r>
          </w:hyperlink>
        </w:p>
        <w:p w14:paraId="2526C032" w14:textId="0C1BB7E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4" w:history="1">
            <w:r w:rsidRPr="00CE0D28">
              <w:rPr>
                <w:rStyle w:val="Hyperlink"/>
                <w:noProof/>
              </w:rPr>
              <w:t>Olney Family Vineyards</w:t>
            </w:r>
            <w:r>
              <w:rPr>
                <w:noProof/>
                <w:webHidden/>
              </w:rPr>
              <w:tab/>
            </w:r>
            <w:r>
              <w:rPr>
                <w:noProof/>
                <w:webHidden/>
              </w:rPr>
              <w:fldChar w:fldCharType="begin"/>
            </w:r>
            <w:r>
              <w:rPr>
                <w:noProof/>
                <w:webHidden/>
              </w:rPr>
              <w:instrText xml:space="preserve"> PAGEREF _Toc231723754 \h </w:instrText>
            </w:r>
            <w:r>
              <w:rPr>
                <w:noProof/>
                <w:webHidden/>
              </w:rPr>
            </w:r>
            <w:r>
              <w:rPr>
                <w:noProof/>
                <w:webHidden/>
              </w:rPr>
              <w:fldChar w:fldCharType="separate"/>
            </w:r>
            <w:r w:rsidR="00404733">
              <w:rPr>
                <w:noProof/>
                <w:webHidden/>
              </w:rPr>
              <w:t>104</w:t>
            </w:r>
            <w:r>
              <w:rPr>
                <w:noProof/>
                <w:webHidden/>
              </w:rPr>
              <w:fldChar w:fldCharType="end"/>
            </w:r>
          </w:hyperlink>
        </w:p>
        <w:p w14:paraId="5AA810BC" w14:textId="0F112420"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5" w:history="1">
            <w:r w:rsidRPr="00CE0D28">
              <w:rPr>
                <w:rStyle w:val="Hyperlink"/>
                <w:noProof/>
              </w:rPr>
              <w:t>O'Shaughnessy Winery</w:t>
            </w:r>
            <w:r>
              <w:rPr>
                <w:noProof/>
                <w:webHidden/>
              </w:rPr>
              <w:tab/>
            </w:r>
            <w:r>
              <w:rPr>
                <w:noProof/>
                <w:webHidden/>
              </w:rPr>
              <w:fldChar w:fldCharType="begin"/>
            </w:r>
            <w:r>
              <w:rPr>
                <w:noProof/>
                <w:webHidden/>
              </w:rPr>
              <w:instrText xml:space="preserve"> PAGEREF _Toc231723755 \h </w:instrText>
            </w:r>
            <w:r>
              <w:rPr>
                <w:noProof/>
                <w:webHidden/>
              </w:rPr>
            </w:r>
            <w:r>
              <w:rPr>
                <w:noProof/>
                <w:webHidden/>
              </w:rPr>
              <w:fldChar w:fldCharType="separate"/>
            </w:r>
            <w:r w:rsidR="00404733">
              <w:rPr>
                <w:noProof/>
                <w:webHidden/>
              </w:rPr>
              <w:t>105</w:t>
            </w:r>
            <w:r>
              <w:rPr>
                <w:noProof/>
                <w:webHidden/>
              </w:rPr>
              <w:fldChar w:fldCharType="end"/>
            </w:r>
          </w:hyperlink>
        </w:p>
        <w:p w14:paraId="7C96DC94" w14:textId="383A4AB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6" w:history="1">
            <w:r w:rsidRPr="00CE0D28">
              <w:rPr>
                <w:rStyle w:val="Hyperlink"/>
                <w:noProof/>
              </w:rPr>
              <w:t>Otra Vez Winery</w:t>
            </w:r>
            <w:r>
              <w:rPr>
                <w:noProof/>
                <w:webHidden/>
              </w:rPr>
              <w:tab/>
            </w:r>
            <w:r>
              <w:rPr>
                <w:noProof/>
                <w:webHidden/>
              </w:rPr>
              <w:fldChar w:fldCharType="begin"/>
            </w:r>
            <w:r>
              <w:rPr>
                <w:noProof/>
                <w:webHidden/>
              </w:rPr>
              <w:instrText xml:space="preserve"> PAGEREF _Toc231723756 \h </w:instrText>
            </w:r>
            <w:r>
              <w:rPr>
                <w:noProof/>
                <w:webHidden/>
              </w:rPr>
            </w:r>
            <w:r>
              <w:rPr>
                <w:noProof/>
                <w:webHidden/>
              </w:rPr>
              <w:fldChar w:fldCharType="separate"/>
            </w:r>
            <w:r w:rsidR="00404733">
              <w:rPr>
                <w:noProof/>
                <w:webHidden/>
              </w:rPr>
              <w:t>106</w:t>
            </w:r>
            <w:r>
              <w:rPr>
                <w:noProof/>
                <w:webHidden/>
              </w:rPr>
              <w:fldChar w:fldCharType="end"/>
            </w:r>
          </w:hyperlink>
        </w:p>
        <w:p w14:paraId="42990344" w14:textId="614DA49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7" w:history="1">
            <w:r w:rsidRPr="00CE0D28">
              <w:rPr>
                <w:rStyle w:val="Hyperlink"/>
                <w:noProof/>
              </w:rPr>
              <w:t>OVID Napa Valley</w:t>
            </w:r>
            <w:r>
              <w:rPr>
                <w:noProof/>
                <w:webHidden/>
              </w:rPr>
              <w:tab/>
            </w:r>
            <w:r>
              <w:rPr>
                <w:noProof/>
                <w:webHidden/>
              </w:rPr>
              <w:fldChar w:fldCharType="begin"/>
            </w:r>
            <w:r>
              <w:rPr>
                <w:noProof/>
                <w:webHidden/>
              </w:rPr>
              <w:instrText xml:space="preserve"> PAGEREF _Toc231723757 \h </w:instrText>
            </w:r>
            <w:r>
              <w:rPr>
                <w:noProof/>
                <w:webHidden/>
              </w:rPr>
            </w:r>
            <w:r>
              <w:rPr>
                <w:noProof/>
                <w:webHidden/>
              </w:rPr>
              <w:fldChar w:fldCharType="separate"/>
            </w:r>
            <w:r w:rsidR="00404733">
              <w:rPr>
                <w:noProof/>
                <w:webHidden/>
              </w:rPr>
              <w:t>107</w:t>
            </w:r>
            <w:r>
              <w:rPr>
                <w:noProof/>
                <w:webHidden/>
              </w:rPr>
              <w:fldChar w:fldCharType="end"/>
            </w:r>
          </w:hyperlink>
        </w:p>
        <w:p w14:paraId="031F17F5" w14:textId="3E94A8E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8" w:history="1">
            <w:r w:rsidRPr="00CE0D28">
              <w:rPr>
                <w:rStyle w:val="Hyperlink"/>
                <w:noProof/>
              </w:rPr>
              <w:t>Paloma Vineyard</w:t>
            </w:r>
            <w:r>
              <w:rPr>
                <w:noProof/>
                <w:webHidden/>
              </w:rPr>
              <w:tab/>
            </w:r>
            <w:r>
              <w:rPr>
                <w:noProof/>
                <w:webHidden/>
              </w:rPr>
              <w:fldChar w:fldCharType="begin"/>
            </w:r>
            <w:r>
              <w:rPr>
                <w:noProof/>
                <w:webHidden/>
              </w:rPr>
              <w:instrText xml:space="preserve"> PAGEREF _Toc231723758 \h </w:instrText>
            </w:r>
            <w:r>
              <w:rPr>
                <w:noProof/>
                <w:webHidden/>
              </w:rPr>
            </w:r>
            <w:r>
              <w:rPr>
                <w:noProof/>
                <w:webHidden/>
              </w:rPr>
              <w:fldChar w:fldCharType="separate"/>
            </w:r>
            <w:r w:rsidR="00404733">
              <w:rPr>
                <w:noProof/>
                <w:webHidden/>
              </w:rPr>
              <w:t>108</w:t>
            </w:r>
            <w:r>
              <w:rPr>
                <w:noProof/>
                <w:webHidden/>
              </w:rPr>
              <w:fldChar w:fldCharType="end"/>
            </w:r>
          </w:hyperlink>
        </w:p>
        <w:p w14:paraId="5AE6B3B8" w14:textId="56AD8EE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59" w:history="1">
            <w:r w:rsidRPr="00CE0D28">
              <w:rPr>
                <w:rStyle w:val="Hyperlink"/>
                <w:noProof/>
              </w:rPr>
              <w:t>Paoletti Estate Winery</w:t>
            </w:r>
            <w:r>
              <w:rPr>
                <w:noProof/>
                <w:webHidden/>
              </w:rPr>
              <w:tab/>
            </w:r>
            <w:r>
              <w:rPr>
                <w:noProof/>
                <w:webHidden/>
              </w:rPr>
              <w:fldChar w:fldCharType="begin"/>
            </w:r>
            <w:r>
              <w:rPr>
                <w:noProof/>
                <w:webHidden/>
              </w:rPr>
              <w:instrText xml:space="preserve"> PAGEREF _Toc231723759 \h </w:instrText>
            </w:r>
            <w:r>
              <w:rPr>
                <w:noProof/>
                <w:webHidden/>
              </w:rPr>
            </w:r>
            <w:r>
              <w:rPr>
                <w:noProof/>
                <w:webHidden/>
              </w:rPr>
              <w:fldChar w:fldCharType="separate"/>
            </w:r>
            <w:r w:rsidR="00404733">
              <w:rPr>
                <w:noProof/>
                <w:webHidden/>
              </w:rPr>
              <w:t>109</w:t>
            </w:r>
            <w:r>
              <w:rPr>
                <w:noProof/>
                <w:webHidden/>
              </w:rPr>
              <w:fldChar w:fldCharType="end"/>
            </w:r>
          </w:hyperlink>
        </w:p>
        <w:p w14:paraId="5F899002" w14:textId="2859BEF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0" w:history="1">
            <w:r w:rsidRPr="00CE0D28">
              <w:rPr>
                <w:rStyle w:val="Hyperlink"/>
                <w:noProof/>
              </w:rPr>
              <w:t>Patland Estate Vineyards</w:t>
            </w:r>
            <w:r>
              <w:rPr>
                <w:noProof/>
                <w:webHidden/>
              </w:rPr>
              <w:tab/>
            </w:r>
            <w:r>
              <w:rPr>
                <w:noProof/>
                <w:webHidden/>
              </w:rPr>
              <w:fldChar w:fldCharType="begin"/>
            </w:r>
            <w:r>
              <w:rPr>
                <w:noProof/>
                <w:webHidden/>
              </w:rPr>
              <w:instrText xml:space="preserve"> PAGEREF _Toc231723760 \h </w:instrText>
            </w:r>
            <w:r>
              <w:rPr>
                <w:noProof/>
                <w:webHidden/>
              </w:rPr>
            </w:r>
            <w:r>
              <w:rPr>
                <w:noProof/>
                <w:webHidden/>
              </w:rPr>
              <w:fldChar w:fldCharType="separate"/>
            </w:r>
            <w:r w:rsidR="00404733">
              <w:rPr>
                <w:noProof/>
                <w:webHidden/>
              </w:rPr>
              <w:t>110</w:t>
            </w:r>
            <w:r>
              <w:rPr>
                <w:noProof/>
                <w:webHidden/>
              </w:rPr>
              <w:fldChar w:fldCharType="end"/>
            </w:r>
          </w:hyperlink>
        </w:p>
        <w:p w14:paraId="3B66785D" w14:textId="18DC2C4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1" w:history="1">
            <w:r w:rsidRPr="00CE0D28">
              <w:rPr>
                <w:rStyle w:val="Hyperlink"/>
                <w:noProof/>
              </w:rPr>
              <w:t>Pilcrow Wine</w:t>
            </w:r>
            <w:r>
              <w:rPr>
                <w:noProof/>
                <w:webHidden/>
              </w:rPr>
              <w:tab/>
            </w:r>
            <w:r>
              <w:rPr>
                <w:noProof/>
                <w:webHidden/>
              </w:rPr>
              <w:fldChar w:fldCharType="begin"/>
            </w:r>
            <w:r>
              <w:rPr>
                <w:noProof/>
                <w:webHidden/>
              </w:rPr>
              <w:instrText xml:space="preserve"> PAGEREF _Toc231723761 \h </w:instrText>
            </w:r>
            <w:r>
              <w:rPr>
                <w:noProof/>
                <w:webHidden/>
              </w:rPr>
            </w:r>
            <w:r>
              <w:rPr>
                <w:noProof/>
                <w:webHidden/>
              </w:rPr>
              <w:fldChar w:fldCharType="separate"/>
            </w:r>
            <w:r w:rsidR="00404733">
              <w:rPr>
                <w:noProof/>
                <w:webHidden/>
              </w:rPr>
              <w:t>111</w:t>
            </w:r>
            <w:r>
              <w:rPr>
                <w:noProof/>
                <w:webHidden/>
              </w:rPr>
              <w:fldChar w:fldCharType="end"/>
            </w:r>
          </w:hyperlink>
        </w:p>
        <w:p w14:paraId="6524673E" w14:textId="5EE9867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2" w:history="1">
            <w:r w:rsidRPr="00CE0D28">
              <w:rPr>
                <w:rStyle w:val="Hyperlink"/>
                <w:noProof/>
              </w:rPr>
              <w:t>Porter Family Vineyards</w:t>
            </w:r>
            <w:r>
              <w:rPr>
                <w:noProof/>
                <w:webHidden/>
              </w:rPr>
              <w:tab/>
            </w:r>
            <w:r>
              <w:rPr>
                <w:noProof/>
                <w:webHidden/>
              </w:rPr>
              <w:fldChar w:fldCharType="begin"/>
            </w:r>
            <w:r>
              <w:rPr>
                <w:noProof/>
                <w:webHidden/>
              </w:rPr>
              <w:instrText xml:space="preserve"> PAGEREF _Toc231723762 \h </w:instrText>
            </w:r>
            <w:r>
              <w:rPr>
                <w:noProof/>
                <w:webHidden/>
              </w:rPr>
            </w:r>
            <w:r>
              <w:rPr>
                <w:noProof/>
                <w:webHidden/>
              </w:rPr>
              <w:fldChar w:fldCharType="separate"/>
            </w:r>
            <w:r w:rsidR="00404733">
              <w:rPr>
                <w:noProof/>
                <w:webHidden/>
              </w:rPr>
              <w:t>112</w:t>
            </w:r>
            <w:r>
              <w:rPr>
                <w:noProof/>
                <w:webHidden/>
              </w:rPr>
              <w:fldChar w:fldCharType="end"/>
            </w:r>
          </w:hyperlink>
        </w:p>
        <w:p w14:paraId="40999F19" w14:textId="55F5DBD8"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3" w:history="1">
            <w:r w:rsidRPr="00CE0D28">
              <w:rPr>
                <w:rStyle w:val="Hyperlink"/>
                <w:noProof/>
              </w:rPr>
              <w:t>Pride Mountain Vineyards</w:t>
            </w:r>
            <w:r>
              <w:rPr>
                <w:noProof/>
                <w:webHidden/>
              </w:rPr>
              <w:tab/>
            </w:r>
            <w:r>
              <w:rPr>
                <w:noProof/>
                <w:webHidden/>
              </w:rPr>
              <w:fldChar w:fldCharType="begin"/>
            </w:r>
            <w:r>
              <w:rPr>
                <w:noProof/>
                <w:webHidden/>
              </w:rPr>
              <w:instrText xml:space="preserve"> PAGEREF _Toc231723763 \h </w:instrText>
            </w:r>
            <w:r>
              <w:rPr>
                <w:noProof/>
                <w:webHidden/>
              </w:rPr>
            </w:r>
            <w:r>
              <w:rPr>
                <w:noProof/>
                <w:webHidden/>
              </w:rPr>
              <w:fldChar w:fldCharType="separate"/>
            </w:r>
            <w:r w:rsidR="00404733">
              <w:rPr>
                <w:noProof/>
                <w:webHidden/>
              </w:rPr>
              <w:t>113</w:t>
            </w:r>
            <w:r>
              <w:rPr>
                <w:noProof/>
                <w:webHidden/>
              </w:rPr>
              <w:fldChar w:fldCharType="end"/>
            </w:r>
          </w:hyperlink>
        </w:p>
        <w:p w14:paraId="6079594C" w14:textId="7CC3DB6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4" w:history="1">
            <w:r w:rsidRPr="00CE0D28">
              <w:rPr>
                <w:rStyle w:val="Hyperlink"/>
                <w:noProof/>
              </w:rPr>
              <w:t>Progeny Winery</w:t>
            </w:r>
            <w:r>
              <w:rPr>
                <w:noProof/>
                <w:webHidden/>
              </w:rPr>
              <w:tab/>
            </w:r>
            <w:r>
              <w:rPr>
                <w:noProof/>
                <w:webHidden/>
              </w:rPr>
              <w:fldChar w:fldCharType="begin"/>
            </w:r>
            <w:r>
              <w:rPr>
                <w:noProof/>
                <w:webHidden/>
              </w:rPr>
              <w:instrText xml:space="preserve"> PAGEREF _Toc231723764 \h </w:instrText>
            </w:r>
            <w:r>
              <w:rPr>
                <w:noProof/>
                <w:webHidden/>
              </w:rPr>
            </w:r>
            <w:r>
              <w:rPr>
                <w:noProof/>
                <w:webHidden/>
              </w:rPr>
              <w:fldChar w:fldCharType="separate"/>
            </w:r>
            <w:r w:rsidR="00404733">
              <w:rPr>
                <w:noProof/>
                <w:webHidden/>
              </w:rPr>
              <w:t>114</w:t>
            </w:r>
            <w:r>
              <w:rPr>
                <w:noProof/>
                <w:webHidden/>
              </w:rPr>
              <w:fldChar w:fldCharType="end"/>
            </w:r>
          </w:hyperlink>
        </w:p>
        <w:p w14:paraId="2A63A2EF" w14:textId="1A2E2C0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5" w:history="1">
            <w:r w:rsidRPr="00CE0D28">
              <w:rPr>
                <w:rStyle w:val="Hyperlink"/>
                <w:noProof/>
              </w:rPr>
              <w:t>Quixote Winery</w:t>
            </w:r>
            <w:r>
              <w:rPr>
                <w:noProof/>
                <w:webHidden/>
              </w:rPr>
              <w:tab/>
            </w:r>
            <w:r>
              <w:rPr>
                <w:noProof/>
                <w:webHidden/>
              </w:rPr>
              <w:fldChar w:fldCharType="begin"/>
            </w:r>
            <w:r>
              <w:rPr>
                <w:noProof/>
                <w:webHidden/>
              </w:rPr>
              <w:instrText xml:space="preserve"> PAGEREF _Toc231723765 \h </w:instrText>
            </w:r>
            <w:r>
              <w:rPr>
                <w:noProof/>
                <w:webHidden/>
              </w:rPr>
            </w:r>
            <w:r>
              <w:rPr>
                <w:noProof/>
                <w:webHidden/>
              </w:rPr>
              <w:fldChar w:fldCharType="separate"/>
            </w:r>
            <w:r w:rsidR="00404733">
              <w:rPr>
                <w:noProof/>
                <w:webHidden/>
              </w:rPr>
              <w:t>115</w:t>
            </w:r>
            <w:r>
              <w:rPr>
                <w:noProof/>
                <w:webHidden/>
              </w:rPr>
              <w:fldChar w:fldCharType="end"/>
            </w:r>
          </w:hyperlink>
        </w:p>
        <w:p w14:paraId="4B6E7AFF" w14:textId="4CB6329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6" w:history="1">
            <w:r w:rsidRPr="00CE0D28">
              <w:rPr>
                <w:rStyle w:val="Hyperlink"/>
                <w:noProof/>
              </w:rPr>
              <w:t>RAZI Winery</w:t>
            </w:r>
            <w:r>
              <w:rPr>
                <w:noProof/>
                <w:webHidden/>
              </w:rPr>
              <w:tab/>
            </w:r>
            <w:r>
              <w:rPr>
                <w:noProof/>
                <w:webHidden/>
              </w:rPr>
              <w:fldChar w:fldCharType="begin"/>
            </w:r>
            <w:r>
              <w:rPr>
                <w:noProof/>
                <w:webHidden/>
              </w:rPr>
              <w:instrText xml:space="preserve"> PAGEREF _Toc231723766 \h </w:instrText>
            </w:r>
            <w:r>
              <w:rPr>
                <w:noProof/>
                <w:webHidden/>
              </w:rPr>
            </w:r>
            <w:r>
              <w:rPr>
                <w:noProof/>
                <w:webHidden/>
              </w:rPr>
              <w:fldChar w:fldCharType="separate"/>
            </w:r>
            <w:r w:rsidR="00404733">
              <w:rPr>
                <w:noProof/>
                <w:webHidden/>
              </w:rPr>
              <w:t>116</w:t>
            </w:r>
            <w:r>
              <w:rPr>
                <w:noProof/>
                <w:webHidden/>
              </w:rPr>
              <w:fldChar w:fldCharType="end"/>
            </w:r>
          </w:hyperlink>
        </w:p>
        <w:p w14:paraId="6871701C" w14:textId="09C07D5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7" w:history="1">
            <w:r w:rsidRPr="00CE0D28">
              <w:rPr>
                <w:rStyle w:val="Hyperlink"/>
                <w:noProof/>
              </w:rPr>
              <w:t>Redmon Wines</w:t>
            </w:r>
            <w:r>
              <w:rPr>
                <w:noProof/>
                <w:webHidden/>
              </w:rPr>
              <w:tab/>
            </w:r>
            <w:r>
              <w:rPr>
                <w:noProof/>
                <w:webHidden/>
              </w:rPr>
              <w:fldChar w:fldCharType="begin"/>
            </w:r>
            <w:r>
              <w:rPr>
                <w:noProof/>
                <w:webHidden/>
              </w:rPr>
              <w:instrText xml:space="preserve"> PAGEREF _Toc231723767 \h </w:instrText>
            </w:r>
            <w:r>
              <w:rPr>
                <w:noProof/>
                <w:webHidden/>
              </w:rPr>
            </w:r>
            <w:r>
              <w:rPr>
                <w:noProof/>
                <w:webHidden/>
              </w:rPr>
              <w:fldChar w:fldCharType="separate"/>
            </w:r>
            <w:r w:rsidR="00404733">
              <w:rPr>
                <w:noProof/>
                <w:webHidden/>
              </w:rPr>
              <w:t>117</w:t>
            </w:r>
            <w:r>
              <w:rPr>
                <w:noProof/>
                <w:webHidden/>
              </w:rPr>
              <w:fldChar w:fldCharType="end"/>
            </w:r>
          </w:hyperlink>
        </w:p>
        <w:p w14:paraId="62E6DC74" w14:textId="6404857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8" w:history="1">
            <w:r w:rsidRPr="00CE0D28">
              <w:rPr>
                <w:rStyle w:val="Hyperlink"/>
                <w:noProof/>
              </w:rPr>
              <w:t>Red Thread Wine Company</w:t>
            </w:r>
            <w:r>
              <w:rPr>
                <w:noProof/>
                <w:webHidden/>
              </w:rPr>
              <w:tab/>
            </w:r>
            <w:r>
              <w:rPr>
                <w:noProof/>
                <w:webHidden/>
              </w:rPr>
              <w:fldChar w:fldCharType="begin"/>
            </w:r>
            <w:r>
              <w:rPr>
                <w:noProof/>
                <w:webHidden/>
              </w:rPr>
              <w:instrText xml:space="preserve"> PAGEREF _Toc231723768 \h </w:instrText>
            </w:r>
            <w:r>
              <w:rPr>
                <w:noProof/>
                <w:webHidden/>
              </w:rPr>
            </w:r>
            <w:r>
              <w:rPr>
                <w:noProof/>
                <w:webHidden/>
              </w:rPr>
              <w:fldChar w:fldCharType="separate"/>
            </w:r>
            <w:r w:rsidR="00404733">
              <w:rPr>
                <w:noProof/>
                <w:webHidden/>
              </w:rPr>
              <w:t>118</w:t>
            </w:r>
            <w:r>
              <w:rPr>
                <w:noProof/>
                <w:webHidden/>
              </w:rPr>
              <w:fldChar w:fldCharType="end"/>
            </w:r>
          </w:hyperlink>
        </w:p>
        <w:p w14:paraId="4DA438C3" w14:textId="11274F7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69" w:history="1">
            <w:r w:rsidRPr="00CE0D28">
              <w:rPr>
                <w:rStyle w:val="Hyperlink"/>
                <w:noProof/>
              </w:rPr>
              <w:t>Relic Wine Cellars</w:t>
            </w:r>
            <w:r>
              <w:rPr>
                <w:noProof/>
                <w:webHidden/>
              </w:rPr>
              <w:tab/>
            </w:r>
            <w:r>
              <w:rPr>
                <w:noProof/>
                <w:webHidden/>
              </w:rPr>
              <w:fldChar w:fldCharType="begin"/>
            </w:r>
            <w:r>
              <w:rPr>
                <w:noProof/>
                <w:webHidden/>
              </w:rPr>
              <w:instrText xml:space="preserve"> PAGEREF _Toc231723769 \h </w:instrText>
            </w:r>
            <w:r>
              <w:rPr>
                <w:noProof/>
                <w:webHidden/>
              </w:rPr>
            </w:r>
            <w:r>
              <w:rPr>
                <w:noProof/>
                <w:webHidden/>
              </w:rPr>
              <w:fldChar w:fldCharType="separate"/>
            </w:r>
            <w:r w:rsidR="00404733">
              <w:rPr>
                <w:noProof/>
                <w:webHidden/>
              </w:rPr>
              <w:t>119</w:t>
            </w:r>
            <w:r>
              <w:rPr>
                <w:noProof/>
                <w:webHidden/>
              </w:rPr>
              <w:fldChar w:fldCharType="end"/>
            </w:r>
          </w:hyperlink>
        </w:p>
        <w:p w14:paraId="30227CE3" w14:textId="38EB5A7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0" w:history="1">
            <w:r w:rsidRPr="00CE0D28">
              <w:rPr>
                <w:rStyle w:val="Hyperlink"/>
                <w:noProof/>
              </w:rPr>
              <w:t>Retro Cellars</w:t>
            </w:r>
            <w:r>
              <w:rPr>
                <w:noProof/>
                <w:webHidden/>
              </w:rPr>
              <w:tab/>
            </w:r>
            <w:r>
              <w:rPr>
                <w:noProof/>
                <w:webHidden/>
              </w:rPr>
              <w:fldChar w:fldCharType="begin"/>
            </w:r>
            <w:r>
              <w:rPr>
                <w:noProof/>
                <w:webHidden/>
              </w:rPr>
              <w:instrText xml:space="preserve"> PAGEREF _Toc231723770 \h </w:instrText>
            </w:r>
            <w:r>
              <w:rPr>
                <w:noProof/>
                <w:webHidden/>
              </w:rPr>
            </w:r>
            <w:r>
              <w:rPr>
                <w:noProof/>
                <w:webHidden/>
              </w:rPr>
              <w:fldChar w:fldCharType="separate"/>
            </w:r>
            <w:r w:rsidR="00404733">
              <w:rPr>
                <w:noProof/>
                <w:webHidden/>
              </w:rPr>
              <w:t>120</w:t>
            </w:r>
            <w:r>
              <w:rPr>
                <w:noProof/>
                <w:webHidden/>
              </w:rPr>
              <w:fldChar w:fldCharType="end"/>
            </w:r>
          </w:hyperlink>
        </w:p>
        <w:p w14:paraId="361DE775" w14:textId="2D7AA20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1" w:history="1">
            <w:r w:rsidRPr="00CE0D28">
              <w:rPr>
                <w:rStyle w:val="Hyperlink"/>
                <w:noProof/>
              </w:rPr>
              <w:t>Revana Family Vineyards</w:t>
            </w:r>
            <w:r>
              <w:rPr>
                <w:noProof/>
                <w:webHidden/>
              </w:rPr>
              <w:tab/>
            </w:r>
            <w:r>
              <w:rPr>
                <w:noProof/>
                <w:webHidden/>
              </w:rPr>
              <w:fldChar w:fldCharType="begin"/>
            </w:r>
            <w:r>
              <w:rPr>
                <w:noProof/>
                <w:webHidden/>
              </w:rPr>
              <w:instrText xml:space="preserve"> PAGEREF _Toc231723771 \h </w:instrText>
            </w:r>
            <w:r>
              <w:rPr>
                <w:noProof/>
                <w:webHidden/>
              </w:rPr>
            </w:r>
            <w:r>
              <w:rPr>
                <w:noProof/>
                <w:webHidden/>
              </w:rPr>
              <w:fldChar w:fldCharType="separate"/>
            </w:r>
            <w:r w:rsidR="00404733">
              <w:rPr>
                <w:noProof/>
                <w:webHidden/>
              </w:rPr>
              <w:t>121</w:t>
            </w:r>
            <w:r>
              <w:rPr>
                <w:noProof/>
                <w:webHidden/>
              </w:rPr>
              <w:fldChar w:fldCharType="end"/>
            </w:r>
          </w:hyperlink>
        </w:p>
        <w:p w14:paraId="344548EC" w14:textId="66A0409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2" w:history="1">
            <w:r w:rsidRPr="00CE0D28">
              <w:rPr>
                <w:rStyle w:val="Hyperlink"/>
                <w:noProof/>
              </w:rPr>
              <w:t>Rios Wine Company</w:t>
            </w:r>
            <w:r>
              <w:rPr>
                <w:noProof/>
                <w:webHidden/>
              </w:rPr>
              <w:tab/>
            </w:r>
            <w:r>
              <w:rPr>
                <w:noProof/>
                <w:webHidden/>
              </w:rPr>
              <w:fldChar w:fldCharType="begin"/>
            </w:r>
            <w:r>
              <w:rPr>
                <w:noProof/>
                <w:webHidden/>
              </w:rPr>
              <w:instrText xml:space="preserve"> PAGEREF _Toc231723772 \h </w:instrText>
            </w:r>
            <w:r>
              <w:rPr>
                <w:noProof/>
                <w:webHidden/>
              </w:rPr>
            </w:r>
            <w:r>
              <w:rPr>
                <w:noProof/>
                <w:webHidden/>
              </w:rPr>
              <w:fldChar w:fldCharType="separate"/>
            </w:r>
            <w:r w:rsidR="00404733">
              <w:rPr>
                <w:noProof/>
                <w:webHidden/>
              </w:rPr>
              <w:t>122</w:t>
            </w:r>
            <w:r>
              <w:rPr>
                <w:noProof/>
                <w:webHidden/>
              </w:rPr>
              <w:fldChar w:fldCharType="end"/>
            </w:r>
          </w:hyperlink>
        </w:p>
        <w:p w14:paraId="610B6245" w14:textId="0C03B116"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3" w:history="1">
            <w:r w:rsidRPr="00CE0D28">
              <w:rPr>
                <w:rStyle w:val="Hyperlink"/>
                <w:noProof/>
              </w:rPr>
              <w:t>Robert Foley Vineyards</w:t>
            </w:r>
            <w:r>
              <w:rPr>
                <w:noProof/>
                <w:webHidden/>
              </w:rPr>
              <w:tab/>
            </w:r>
            <w:r>
              <w:rPr>
                <w:noProof/>
                <w:webHidden/>
              </w:rPr>
              <w:fldChar w:fldCharType="begin"/>
            </w:r>
            <w:r>
              <w:rPr>
                <w:noProof/>
                <w:webHidden/>
              </w:rPr>
              <w:instrText xml:space="preserve"> PAGEREF _Toc231723773 \h </w:instrText>
            </w:r>
            <w:r>
              <w:rPr>
                <w:noProof/>
                <w:webHidden/>
              </w:rPr>
            </w:r>
            <w:r>
              <w:rPr>
                <w:noProof/>
                <w:webHidden/>
              </w:rPr>
              <w:fldChar w:fldCharType="separate"/>
            </w:r>
            <w:r w:rsidR="00404733">
              <w:rPr>
                <w:noProof/>
                <w:webHidden/>
              </w:rPr>
              <w:t>123</w:t>
            </w:r>
            <w:r>
              <w:rPr>
                <w:noProof/>
                <w:webHidden/>
              </w:rPr>
              <w:fldChar w:fldCharType="end"/>
            </w:r>
          </w:hyperlink>
        </w:p>
        <w:p w14:paraId="0CC5D76C" w14:textId="6717B10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4" w:history="1">
            <w:r w:rsidRPr="00CE0D28">
              <w:rPr>
                <w:rStyle w:val="Hyperlink"/>
                <w:noProof/>
              </w:rPr>
              <w:t>Robinson Family Vineyards</w:t>
            </w:r>
            <w:r>
              <w:rPr>
                <w:noProof/>
                <w:webHidden/>
              </w:rPr>
              <w:tab/>
            </w:r>
            <w:r>
              <w:rPr>
                <w:noProof/>
                <w:webHidden/>
              </w:rPr>
              <w:fldChar w:fldCharType="begin"/>
            </w:r>
            <w:r>
              <w:rPr>
                <w:noProof/>
                <w:webHidden/>
              </w:rPr>
              <w:instrText xml:space="preserve"> PAGEREF _Toc231723774 \h </w:instrText>
            </w:r>
            <w:r>
              <w:rPr>
                <w:noProof/>
                <w:webHidden/>
              </w:rPr>
            </w:r>
            <w:r>
              <w:rPr>
                <w:noProof/>
                <w:webHidden/>
              </w:rPr>
              <w:fldChar w:fldCharType="separate"/>
            </w:r>
            <w:r w:rsidR="00404733">
              <w:rPr>
                <w:noProof/>
                <w:webHidden/>
              </w:rPr>
              <w:t>124</w:t>
            </w:r>
            <w:r>
              <w:rPr>
                <w:noProof/>
                <w:webHidden/>
              </w:rPr>
              <w:fldChar w:fldCharType="end"/>
            </w:r>
          </w:hyperlink>
        </w:p>
        <w:p w14:paraId="1CE6025C" w14:textId="440EC2B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5" w:history="1">
            <w:r w:rsidRPr="00CE0D28">
              <w:rPr>
                <w:rStyle w:val="Hyperlink"/>
                <w:noProof/>
              </w:rPr>
              <w:t>Rockmere Wines</w:t>
            </w:r>
            <w:r>
              <w:rPr>
                <w:noProof/>
                <w:webHidden/>
              </w:rPr>
              <w:tab/>
            </w:r>
            <w:r>
              <w:rPr>
                <w:noProof/>
                <w:webHidden/>
              </w:rPr>
              <w:fldChar w:fldCharType="begin"/>
            </w:r>
            <w:r>
              <w:rPr>
                <w:noProof/>
                <w:webHidden/>
              </w:rPr>
              <w:instrText xml:space="preserve"> PAGEREF _Toc231723775 \h </w:instrText>
            </w:r>
            <w:r>
              <w:rPr>
                <w:noProof/>
                <w:webHidden/>
              </w:rPr>
            </w:r>
            <w:r>
              <w:rPr>
                <w:noProof/>
                <w:webHidden/>
              </w:rPr>
              <w:fldChar w:fldCharType="separate"/>
            </w:r>
            <w:r w:rsidR="00404733">
              <w:rPr>
                <w:noProof/>
                <w:webHidden/>
              </w:rPr>
              <w:t>125</w:t>
            </w:r>
            <w:r>
              <w:rPr>
                <w:noProof/>
                <w:webHidden/>
              </w:rPr>
              <w:fldChar w:fldCharType="end"/>
            </w:r>
          </w:hyperlink>
        </w:p>
        <w:p w14:paraId="3EF538C5" w14:textId="4068264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6" w:history="1">
            <w:r w:rsidRPr="00CE0D28">
              <w:rPr>
                <w:rStyle w:val="Hyperlink"/>
                <w:noProof/>
              </w:rPr>
              <w:t>Rudd Estate</w:t>
            </w:r>
            <w:r>
              <w:rPr>
                <w:noProof/>
                <w:webHidden/>
              </w:rPr>
              <w:tab/>
            </w:r>
            <w:r>
              <w:rPr>
                <w:noProof/>
                <w:webHidden/>
              </w:rPr>
              <w:fldChar w:fldCharType="begin"/>
            </w:r>
            <w:r>
              <w:rPr>
                <w:noProof/>
                <w:webHidden/>
              </w:rPr>
              <w:instrText xml:space="preserve"> PAGEREF _Toc231723776 \h </w:instrText>
            </w:r>
            <w:r>
              <w:rPr>
                <w:noProof/>
                <w:webHidden/>
              </w:rPr>
            </w:r>
            <w:r>
              <w:rPr>
                <w:noProof/>
                <w:webHidden/>
              </w:rPr>
              <w:fldChar w:fldCharType="separate"/>
            </w:r>
            <w:r w:rsidR="00404733">
              <w:rPr>
                <w:noProof/>
                <w:webHidden/>
              </w:rPr>
              <w:t>126</w:t>
            </w:r>
            <w:r>
              <w:rPr>
                <w:noProof/>
                <w:webHidden/>
              </w:rPr>
              <w:fldChar w:fldCharType="end"/>
            </w:r>
          </w:hyperlink>
        </w:p>
        <w:p w14:paraId="608FC3FE" w14:textId="48E2DB2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7" w:history="1">
            <w:r w:rsidRPr="00CE0D28">
              <w:rPr>
                <w:rStyle w:val="Hyperlink"/>
                <w:noProof/>
              </w:rPr>
              <w:t>RustRidge Winery</w:t>
            </w:r>
            <w:r>
              <w:rPr>
                <w:noProof/>
                <w:webHidden/>
              </w:rPr>
              <w:tab/>
            </w:r>
            <w:r>
              <w:rPr>
                <w:noProof/>
                <w:webHidden/>
              </w:rPr>
              <w:fldChar w:fldCharType="begin"/>
            </w:r>
            <w:r>
              <w:rPr>
                <w:noProof/>
                <w:webHidden/>
              </w:rPr>
              <w:instrText xml:space="preserve"> PAGEREF _Toc231723777 \h </w:instrText>
            </w:r>
            <w:r>
              <w:rPr>
                <w:noProof/>
                <w:webHidden/>
              </w:rPr>
            </w:r>
            <w:r>
              <w:rPr>
                <w:noProof/>
                <w:webHidden/>
              </w:rPr>
              <w:fldChar w:fldCharType="separate"/>
            </w:r>
            <w:r w:rsidR="00404733">
              <w:rPr>
                <w:noProof/>
                <w:webHidden/>
              </w:rPr>
              <w:t>127</w:t>
            </w:r>
            <w:r>
              <w:rPr>
                <w:noProof/>
                <w:webHidden/>
              </w:rPr>
              <w:fldChar w:fldCharType="end"/>
            </w:r>
          </w:hyperlink>
        </w:p>
        <w:p w14:paraId="065ECCBB" w14:textId="03000E4A"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8" w:history="1">
            <w:r w:rsidRPr="00CE0D28">
              <w:rPr>
                <w:rStyle w:val="Hyperlink"/>
                <w:noProof/>
              </w:rPr>
              <w:t>Sabina Vineyards</w:t>
            </w:r>
            <w:r>
              <w:rPr>
                <w:noProof/>
                <w:webHidden/>
              </w:rPr>
              <w:tab/>
            </w:r>
            <w:r>
              <w:rPr>
                <w:noProof/>
                <w:webHidden/>
              </w:rPr>
              <w:fldChar w:fldCharType="begin"/>
            </w:r>
            <w:r>
              <w:rPr>
                <w:noProof/>
                <w:webHidden/>
              </w:rPr>
              <w:instrText xml:space="preserve"> PAGEREF _Toc231723778 \h </w:instrText>
            </w:r>
            <w:r>
              <w:rPr>
                <w:noProof/>
                <w:webHidden/>
              </w:rPr>
            </w:r>
            <w:r>
              <w:rPr>
                <w:noProof/>
                <w:webHidden/>
              </w:rPr>
              <w:fldChar w:fldCharType="separate"/>
            </w:r>
            <w:r w:rsidR="00404733">
              <w:rPr>
                <w:noProof/>
                <w:webHidden/>
              </w:rPr>
              <w:t>128</w:t>
            </w:r>
            <w:r>
              <w:rPr>
                <w:noProof/>
                <w:webHidden/>
              </w:rPr>
              <w:fldChar w:fldCharType="end"/>
            </w:r>
          </w:hyperlink>
        </w:p>
        <w:p w14:paraId="7DE0D328" w14:textId="16CB9A2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79" w:history="1">
            <w:r w:rsidRPr="00CE0D28">
              <w:rPr>
                <w:rStyle w:val="Hyperlink"/>
                <w:noProof/>
              </w:rPr>
              <w:t>Saddleback Cellars</w:t>
            </w:r>
            <w:r>
              <w:rPr>
                <w:noProof/>
                <w:webHidden/>
              </w:rPr>
              <w:tab/>
            </w:r>
            <w:r>
              <w:rPr>
                <w:noProof/>
                <w:webHidden/>
              </w:rPr>
              <w:fldChar w:fldCharType="begin"/>
            </w:r>
            <w:r>
              <w:rPr>
                <w:noProof/>
                <w:webHidden/>
              </w:rPr>
              <w:instrText xml:space="preserve"> PAGEREF _Toc231723779 \h </w:instrText>
            </w:r>
            <w:r>
              <w:rPr>
                <w:noProof/>
                <w:webHidden/>
              </w:rPr>
            </w:r>
            <w:r>
              <w:rPr>
                <w:noProof/>
                <w:webHidden/>
              </w:rPr>
              <w:fldChar w:fldCharType="separate"/>
            </w:r>
            <w:r w:rsidR="00404733">
              <w:rPr>
                <w:noProof/>
                <w:webHidden/>
              </w:rPr>
              <w:t>129</w:t>
            </w:r>
            <w:r>
              <w:rPr>
                <w:noProof/>
                <w:webHidden/>
              </w:rPr>
              <w:fldChar w:fldCharType="end"/>
            </w:r>
          </w:hyperlink>
        </w:p>
        <w:p w14:paraId="3511B2B2" w14:textId="11006E8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0" w:history="1">
            <w:r w:rsidRPr="00CE0D28">
              <w:rPr>
                <w:rStyle w:val="Hyperlink"/>
                <w:noProof/>
              </w:rPr>
              <w:t>Salvestrin Winery</w:t>
            </w:r>
            <w:r>
              <w:rPr>
                <w:noProof/>
                <w:webHidden/>
              </w:rPr>
              <w:tab/>
            </w:r>
            <w:r>
              <w:rPr>
                <w:noProof/>
                <w:webHidden/>
              </w:rPr>
              <w:fldChar w:fldCharType="begin"/>
            </w:r>
            <w:r>
              <w:rPr>
                <w:noProof/>
                <w:webHidden/>
              </w:rPr>
              <w:instrText xml:space="preserve"> PAGEREF _Toc231723780 \h </w:instrText>
            </w:r>
            <w:r>
              <w:rPr>
                <w:noProof/>
                <w:webHidden/>
              </w:rPr>
            </w:r>
            <w:r>
              <w:rPr>
                <w:noProof/>
                <w:webHidden/>
              </w:rPr>
              <w:fldChar w:fldCharType="separate"/>
            </w:r>
            <w:r w:rsidR="00404733">
              <w:rPr>
                <w:noProof/>
                <w:webHidden/>
              </w:rPr>
              <w:t>130</w:t>
            </w:r>
            <w:r>
              <w:rPr>
                <w:noProof/>
                <w:webHidden/>
              </w:rPr>
              <w:fldChar w:fldCharType="end"/>
            </w:r>
          </w:hyperlink>
        </w:p>
        <w:p w14:paraId="03013899" w14:textId="6FC5B70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1" w:history="1">
            <w:r w:rsidRPr="00CE0D28">
              <w:rPr>
                <w:rStyle w:val="Hyperlink"/>
                <w:noProof/>
              </w:rPr>
              <w:t>Scalon Cellars</w:t>
            </w:r>
            <w:r>
              <w:rPr>
                <w:noProof/>
                <w:webHidden/>
              </w:rPr>
              <w:tab/>
            </w:r>
            <w:r>
              <w:rPr>
                <w:noProof/>
                <w:webHidden/>
              </w:rPr>
              <w:fldChar w:fldCharType="begin"/>
            </w:r>
            <w:r>
              <w:rPr>
                <w:noProof/>
                <w:webHidden/>
              </w:rPr>
              <w:instrText xml:space="preserve"> PAGEREF _Toc231723781 \h </w:instrText>
            </w:r>
            <w:r>
              <w:rPr>
                <w:noProof/>
                <w:webHidden/>
              </w:rPr>
            </w:r>
            <w:r>
              <w:rPr>
                <w:noProof/>
                <w:webHidden/>
              </w:rPr>
              <w:fldChar w:fldCharType="separate"/>
            </w:r>
            <w:r w:rsidR="00404733">
              <w:rPr>
                <w:noProof/>
                <w:webHidden/>
              </w:rPr>
              <w:t>131</w:t>
            </w:r>
            <w:r>
              <w:rPr>
                <w:noProof/>
                <w:webHidden/>
              </w:rPr>
              <w:fldChar w:fldCharType="end"/>
            </w:r>
          </w:hyperlink>
        </w:p>
        <w:p w14:paraId="60E50891" w14:textId="67A8E1D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2" w:history="1">
            <w:r w:rsidRPr="00CE0D28">
              <w:rPr>
                <w:rStyle w:val="Hyperlink"/>
                <w:noProof/>
              </w:rPr>
              <w:t>School House Vineyard</w:t>
            </w:r>
            <w:r>
              <w:rPr>
                <w:noProof/>
                <w:webHidden/>
              </w:rPr>
              <w:tab/>
            </w:r>
            <w:r>
              <w:rPr>
                <w:noProof/>
                <w:webHidden/>
              </w:rPr>
              <w:fldChar w:fldCharType="begin"/>
            </w:r>
            <w:r>
              <w:rPr>
                <w:noProof/>
                <w:webHidden/>
              </w:rPr>
              <w:instrText xml:space="preserve"> PAGEREF _Toc231723782 \h </w:instrText>
            </w:r>
            <w:r>
              <w:rPr>
                <w:noProof/>
                <w:webHidden/>
              </w:rPr>
            </w:r>
            <w:r>
              <w:rPr>
                <w:noProof/>
                <w:webHidden/>
              </w:rPr>
              <w:fldChar w:fldCharType="separate"/>
            </w:r>
            <w:r w:rsidR="00404733">
              <w:rPr>
                <w:noProof/>
                <w:webHidden/>
              </w:rPr>
              <w:t>132</w:t>
            </w:r>
            <w:r>
              <w:rPr>
                <w:noProof/>
                <w:webHidden/>
              </w:rPr>
              <w:fldChar w:fldCharType="end"/>
            </w:r>
          </w:hyperlink>
        </w:p>
        <w:p w14:paraId="4D868B5A" w14:textId="71174B7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3" w:history="1">
            <w:r w:rsidRPr="00CE0D28">
              <w:rPr>
                <w:rStyle w:val="Hyperlink"/>
                <w:noProof/>
              </w:rPr>
              <w:t>Schweiger Vineyards</w:t>
            </w:r>
            <w:r>
              <w:rPr>
                <w:noProof/>
                <w:webHidden/>
              </w:rPr>
              <w:tab/>
            </w:r>
            <w:r>
              <w:rPr>
                <w:noProof/>
                <w:webHidden/>
              </w:rPr>
              <w:fldChar w:fldCharType="begin"/>
            </w:r>
            <w:r>
              <w:rPr>
                <w:noProof/>
                <w:webHidden/>
              </w:rPr>
              <w:instrText xml:space="preserve"> PAGEREF _Toc231723783 \h </w:instrText>
            </w:r>
            <w:r>
              <w:rPr>
                <w:noProof/>
                <w:webHidden/>
              </w:rPr>
            </w:r>
            <w:r>
              <w:rPr>
                <w:noProof/>
                <w:webHidden/>
              </w:rPr>
              <w:fldChar w:fldCharType="separate"/>
            </w:r>
            <w:r w:rsidR="00404733">
              <w:rPr>
                <w:noProof/>
                <w:webHidden/>
              </w:rPr>
              <w:t>133</w:t>
            </w:r>
            <w:r>
              <w:rPr>
                <w:noProof/>
                <w:webHidden/>
              </w:rPr>
              <w:fldChar w:fldCharType="end"/>
            </w:r>
          </w:hyperlink>
        </w:p>
        <w:p w14:paraId="3D9CE306" w14:textId="19CE89A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4" w:history="1">
            <w:r w:rsidRPr="00CE0D28">
              <w:rPr>
                <w:rStyle w:val="Hyperlink"/>
                <w:noProof/>
              </w:rPr>
              <w:t>Sciandri Family Vineyards</w:t>
            </w:r>
            <w:r>
              <w:rPr>
                <w:noProof/>
                <w:webHidden/>
              </w:rPr>
              <w:tab/>
            </w:r>
            <w:r>
              <w:rPr>
                <w:noProof/>
                <w:webHidden/>
              </w:rPr>
              <w:fldChar w:fldCharType="begin"/>
            </w:r>
            <w:r>
              <w:rPr>
                <w:noProof/>
                <w:webHidden/>
              </w:rPr>
              <w:instrText xml:space="preserve"> PAGEREF _Toc231723784 \h </w:instrText>
            </w:r>
            <w:r>
              <w:rPr>
                <w:noProof/>
                <w:webHidden/>
              </w:rPr>
            </w:r>
            <w:r>
              <w:rPr>
                <w:noProof/>
                <w:webHidden/>
              </w:rPr>
              <w:fldChar w:fldCharType="separate"/>
            </w:r>
            <w:r w:rsidR="00404733">
              <w:rPr>
                <w:noProof/>
                <w:webHidden/>
              </w:rPr>
              <w:t>134</w:t>
            </w:r>
            <w:r>
              <w:rPr>
                <w:noProof/>
                <w:webHidden/>
              </w:rPr>
              <w:fldChar w:fldCharType="end"/>
            </w:r>
          </w:hyperlink>
        </w:p>
        <w:p w14:paraId="46BE232A" w14:textId="5E48637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5" w:history="1">
            <w:r w:rsidRPr="00CE0D28">
              <w:rPr>
                <w:rStyle w:val="Hyperlink"/>
                <w:noProof/>
              </w:rPr>
              <w:t>Seven Apart</w:t>
            </w:r>
            <w:r>
              <w:rPr>
                <w:noProof/>
                <w:webHidden/>
              </w:rPr>
              <w:tab/>
            </w:r>
            <w:r>
              <w:rPr>
                <w:noProof/>
                <w:webHidden/>
              </w:rPr>
              <w:fldChar w:fldCharType="begin"/>
            </w:r>
            <w:r>
              <w:rPr>
                <w:noProof/>
                <w:webHidden/>
              </w:rPr>
              <w:instrText xml:space="preserve"> PAGEREF _Toc231723785 \h </w:instrText>
            </w:r>
            <w:r>
              <w:rPr>
                <w:noProof/>
                <w:webHidden/>
              </w:rPr>
            </w:r>
            <w:r>
              <w:rPr>
                <w:noProof/>
                <w:webHidden/>
              </w:rPr>
              <w:fldChar w:fldCharType="separate"/>
            </w:r>
            <w:r w:rsidR="00404733">
              <w:rPr>
                <w:noProof/>
                <w:webHidden/>
              </w:rPr>
              <w:t>135</w:t>
            </w:r>
            <w:r>
              <w:rPr>
                <w:noProof/>
                <w:webHidden/>
              </w:rPr>
              <w:fldChar w:fldCharType="end"/>
            </w:r>
          </w:hyperlink>
        </w:p>
        <w:p w14:paraId="0757CEC3" w14:textId="0A789E8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6" w:history="1">
            <w:r w:rsidRPr="00CE0D28">
              <w:rPr>
                <w:rStyle w:val="Hyperlink"/>
                <w:noProof/>
              </w:rPr>
              <w:t>Seven Stones Winery</w:t>
            </w:r>
            <w:r>
              <w:rPr>
                <w:noProof/>
                <w:webHidden/>
              </w:rPr>
              <w:tab/>
            </w:r>
            <w:r>
              <w:rPr>
                <w:noProof/>
                <w:webHidden/>
              </w:rPr>
              <w:fldChar w:fldCharType="begin"/>
            </w:r>
            <w:r>
              <w:rPr>
                <w:noProof/>
                <w:webHidden/>
              </w:rPr>
              <w:instrText xml:space="preserve"> PAGEREF _Toc231723786 \h </w:instrText>
            </w:r>
            <w:r>
              <w:rPr>
                <w:noProof/>
                <w:webHidden/>
              </w:rPr>
            </w:r>
            <w:r>
              <w:rPr>
                <w:noProof/>
                <w:webHidden/>
              </w:rPr>
              <w:fldChar w:fldCharType="separate"/>
            </w:r>
            <w:r w:rsidR="00404733">
              <w:rPr>
                <w:noProof/>
                <w:webHidden/>
              </w:rPr>
              <w:t>136</w:t>
            </w:r>
            <w:r>
              <w:rPr>
                <w:noProof/>
                <w:webHidden/>
              </w:rPr>
              <w:fldChar w:fldCharType="end"/>
            </w:r>
          </w:hyperlink>
        </w:p>
        <w:p w14:paraId="4EA3D3C6" w14:textId="59E512E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7" w:history="1">
            <w:r w:rsidRPr="00CE0D28">
              <w:rPr>
                <w:rStyle w:val="Hyperlink"/>
                <w:noProof/>
              </w:rPr>
              <w:t>Shadybrook Estate Winery</w:t>
            </w:r>
            <w:r>
              <w:rPr>
                <w:noProof/>
                <w:webHidden/>
              </w:rPr>
              <w:tab/>
            </w:r>
            <w:r>
              <w:rPr>
                <w:noProof/>
                <w:webHidden/>
              </w:rPr>
              <w:fldChar w:fldCharType="begin"/>
            </w:r>
            <w:r>
              <w:rPr>
                <w:noProof/>
                <w:webHidden/>
              </w:rPr>
              <w:instrText xml:space="preserve"> PAGEREF _Toc231723787 \h </w:instrText>
            </w:r>
            <w:r>
              <w:rPr>
                <w:noProof/>
                <w:webHidden/>
              </w:rPr>
            </w:r>
            <w:r>
              <w:rPr>
                <w:noProof/>
                <w:webHidden/>
              </w:rPr>
              <w:fldChar w:fldCharType="separate"/>
            </w:r>
            <w:r w:rsidR="00404733">
              <w:rPr>
                <w:noProof/>
                <w:webHidden/>
              </w:rPr>
              <w:t>137</w:t>
            </w:r>
            <w:r>
              <w:rPr>
                <w:noProof/>
                <w:webHidden/>
              </w:rPr>
              <w:fldChar w:fldCharType="end"/>
            </w:r>
          </w:hyperlink>
        </w:p>
        <w:p w14:paraId="7E0030F6" w14:textId="34FF26C6"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8" w:history="1">
            <w:r w:rsidRPr="00CE0D28">
              <w:rPr>
                <w:rStyle w:val="Hyperlink"/>
                <w:noProof/>
              </w:rPr>
              <w:t>Shed Creek Cellars</w:t>
            </w:r>
            <w:r>
              <w:rPr>
                <w:noProof/>
                <w:webHidden/>
              </w:rPr>
              <w:tab/>
            </w:r>
            <w:r>
              <w:rPr>
                <w:noProof/>
                <w:webHidden/>
              </w:rPr>
              <w:fldChar w:fldCharType="begin"/>
            </w:r>
            <w:r>
              <w:rPr>
                <w:noProof/>
                <w:webHidden/>
              </w:rPr>
              <w:instrText xml:space="preserve"> PAGEREF _Toc231723788 \h </w:instrText>
            </w:r>
            <w:r>
              <w:rPr>
                <w:noProof/>
                <w:webHidden/>
              </w:rPr>
            </w:r>
            <w:r>
              <w:rPr>
                <w:noProof/>
                <w:webHidden/>
              </w:rPr>
              <w:fldChar w:fldCharType="separate"/>
            </w:r>
            <w:r w:rsidR="00404733">
              <w:rPr>
                <w:noProof/>
                <w:webHidden/>
              </w:rPr>
              <w:t>138</w:t>
            </w:r>
            <w:r>
              <w:rPr>
                <w:noProof/>
                <w:webHidden/>
              </w:rPr>
              <w:fldChar w:fldCharType="end"/>
            </w:r>
          </w:hyperlink>
        </w:p>
        <w:p w14:paraId="68634BFE" w14:textId="4AB6286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89" w:history="1">
            <w:r w:rsidRPr="00CE0D28">
              <w:rPr>
                <w:rStyle w:val="Hyperlink"/>
                <w:noProof/>
              </w:rPr>
              <w:t>Sherwin Family Vineyard</w:t>
            </w:r>
            <w:r>
              <w:rPr>
                <w:noProof/>
                <w:webHidden/>
              </w:rPr>
              <w:tab/>
            </w:r>
            <w:r>
              <w:rPr>
                <w:noProof/>
                <w:webHidden/>
              </w:rPr>
              <w:fldChar w:fldCharType="begin"/>
            </w:r>
            <w:r>
              <w:rPr>
                <w:noProof/>
                <w:webHidden/>
              </w:rPr>
              <w:instrText xml:space="preserve"> PAGEREF _Toc231723789 \h </w:instrText>
            </w:r>
            <w:r>
              <w:rPr>
                <w:noProof/>
                <w:webHidden/>
              </w:rPr>
            </w:r>
            <w:r>
              <w:rPr>
                <w:noProof/>
                <w:webHidden/>
              </w:rPr>
              <w:fldChar w:fldCharType="separate"/>
            </w:r>
            <w:r w:rsidR="00404733">
              <w:rPr>
                <w:noProof/>
                <w:webHidden/>
              </w:rPr>
              <w:t>139</w:t>
            </w:r>
            <w:r>
              <w:rPr>
                <w:noProof/>
                <w:webHidden/>
              </w:rPr>
              <w:fldChar w:fldCharType="end"/>
            </w:r>
          </w:hyperlink>
        </w:p>
        <w:p w14:paraId="44674E94" w14:textId="1328C82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0" w:history="1">
            <w:r w:rsidRPr="00CE0D28">
              <w:rPr>
                <w:rStyle w:val="Hyperlink"/>
                <w:noProof/>
              </w:rPr>
              <w:t>Shifflett Ranch &amp; Vineyard</w:t>
            </w:r>
            <w:r>
              <w:rPr>
                <w:noProof/>
                <w:webHidden/>
              </w:rPr>
              <w:tab/>
            </w:r>
            <w:r>
              <w:rPr>
                <w:noProof/>
                <w:webHidden/>
              </w:rPr>
              <w:fldChar w:fldCharType="begin"/>
            </w:r>
            <w:r>
              <w:rPr>
                <w:noProof/>
                <w:webHidden/>
              </w:rPr>
              <w:instrText xml:space="preserve"> PAGEREF _Toc231723790 \h </w:instrText>
            </w:r>
            <w:r>
              <w:rPr>
                <w:noProof/>
                <w:webHidden/>
              </w:rPr>
            </w:r>
            <w:r>
              <w:rPr>
                <w:noProof/>
                <w:webHidden/>
              </w:rPr>
              <w:fldChar w:fldCharType="separate"/>
            </w:r>
            <w:r w:rsidR="00404733">
              <w:rPr>
                <w:noProof/>
                <w:webHidden/>
              </w:rPr>
              <w:t>140</w:t>
            </w:r>
            <w:r>
              <w:rPr>
                <w:noProof/>
                <w:webHidden/>
              </w:rPr>
              <w:fldChar w:fldCharType="end"/>
            </w:r>
          </w:hyperlink>
        </w:p>
        <w:p w14:paraId="4A3E4E8B" w14:textId="2A9FB2A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1" w:history="1">
            <w:r w:rsidRPr="00CE0D28">
              <w:rPr>
                <w:rStyle w:val="Hyperlink"/>
                <w:noProof/>
              </w:rPr>
              <w:t>Sleeping Giant Winery</w:t>
            </w:r>
            <w:r>
              <w:rPr>
                <w:noProof/>
                <w:webHidden/>
              </w:rPr>
              <w:tab/>
            </w:r>
            <w:r>
              <w:rPr>
                <w:noProof/>
                <w:webHidden/>
              </w:rPr>
              <w:fldChar w:fldCharType="begin"/>
            </w:r>
            <w:r>
              <w:rPr>
                <w:noProof/>
                <w:webHidden/>
              </w:rPr>
              <w:instrText xml:space="preserve"> PAGEREF _Toc231723791 \h </w:instrText>
            </w:r>
            <w:r>
              <w:rPr>
                <w:noProof/>
                <w:webHidden/>
              </w:rPr>
            </w:r>
            <w:r>
              <w:rPr>
                <w:noProof/>
                <w:webHidden/>
              </w:rPr>
              <w:fldChar w:fldCharType="separate"/>
            </w:r>
            <w:r w:rsidR="00404733">
              <w:rPr>
                <w:noProof/>
                <w:webHidden/>
              </w:rPr>
              <w:t>141</w:t>
            </w:r>
            <w:r>
              <w:rPr>
                <w:noProof/>
                <w:webHidden/>
              </w:rPr>
              <w:fldChar w:fldCharType="end"/>
            </w:r>
          </w:hyperlink>
        </w:p>
        <w:p w14:paraId="53580EF9" w14:textId="2C1B4A8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2" w:history="1">
            <w:r w:rsidRPr="00CE0D28">
              <w:rPr>
                <w:rStyle w:val="Hyperlink"/>
                <w:noProof/>
              </w:rPr>
              <w:t>Smith-Madrone Vineyards &amp; Winery</w:t>
            </w:r>
            <w:r>
              <w:rPr>
                <w:noProof/>
                <w:webHidden/>
              </w:rPr>
              <w:tab/>
            </w:r>
            <w:r>
              <w:rPr>
                <w:noProof/>
                <w:webHidden/>
              </w:rPr>
              <w:fldChar w:fldCharType="begin"/>
            </w:r>
            <w:r>
              <w:rPr>
                <w:noProof/>
                <w:webHidden/>
              </w:rPr>
              <w:instrText xml:space="preserve"> PAGEREF _Toc231723792 \h </w:instrText>
            </w:r>
            <w:r>
              <w:rPr>
                <w:noProof/>
                <w:webHidden/>
              </w:rPr>
            </w:r>
            <w:r>
              <w:rPr>
                <w:noProof/>
                <w:webHidden/>
              </w:rPr>
              <w:fldChar w:fldCharType="separate"/>
            </w:r>
            <w:r w:rsidR="00404733">
              <w:rPr>
                <w:noProof/>
                <w:webHidden/>
              </w:rPr>
              <w:t>142</w:t>
            </w:r>
            <w:r>
              <w:rPr>
                <w:noProof/>
                <w:webHidden/>
              </w:rPr>
              <w:fldChar w:fldCharType="end"/>
            </w:r>
          </w:hyperlink>
        </w:p>
        <w:p w14:paraId="7443568C" w14:textId="64DE829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3" w:history="1">
            <w:r w:rsidRPr="00CE0D28">
              <w:rPr>
                <w:rStyle w:val="Hyperlink"/>
                <w:noProof/>
              </w:rPr>
              <w:t>Somerston Estates</w:t>
            </w:r>
            <w:r>
              <w:rPr>
                <w:noProof/>
                <w:webHidden/>
              </w:rPr>
              <w:tab/>
            </w:r>
            <w:r>
              <w:rPr>
                <w:noProof/>
                <w:webHidden/>
              </w:rPr>
              <w:fldChar w:fldCharType="begin"/>
            </w:r>
            <w:r>
              <w:rPr>
                <w:noProof/>
                <w:webHidden/>
              </w:rPr>
              <w:instrText xml:space="preserve"> PAGEREF _Toc231723793 \h </w:instrText>
            </w:r>
            <w:r>
              <w:rPr>
                <w:noProof/>
                <w:webHidden/>
              </w:rPr>
            </w:r>
            <w:r>
              <w:rPr>
                <w:noProof/>
                <w:webHidden/>
              </w:rPr>
              <w:fldChar w:fldCharType="separate"/>
            </w:r>
            <w:r w:rsidR="00404733">
              <w:rPr>
                <w:noProof/>
                <w:webHidden/>
              </w:rPr>
              <w:t>143</w:t>
            </w:r>
            <w:r>
              <w:rPr>
                <w:noProof/>
                <w:webHidden/>
              </w:rPr>
              <w:fldChar w:fldCharType="end"/>
            </w:r>
          </w:hyperlink>
        </w:p>
        <w:p w14:paraId="565C2EDF" w14:textId="0680D7BF"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4" w:history="1">
            <w:r w:rsidRPr="00CE0D28">
              <w:rPr>
                <w:rStyle w:val="Hyperlink"/>
                <w:noProof/>
              </w:rPr>
              <w:t>Spence Vineyards</w:t>
            </w:r>
            <w:r>
              <w:rPr>
                <w:noProof/>
                <w:webHidden/>
              </w:rPr>
              <w:tab/>
            </w:r>
            <w:r>
              <w:rPr>
                <w:noProof/>
                <w:webHidden/>
              </w:rPr>
              <w:fldChar w:fldCharType="begin"/>
            </w:r>
            <w:r>
              <w:rPr>
                <w:noProof/>
                <w:webHidden/>
              </w:rPr>
              <w:instrText xml:space="preserve"> PAGEREF _Toc231723794 \h </w:instrText>
            </w:r>
            <w:r>
              <w:rPr>
                <w:noProof/>
                <w:webHidden/>
              </w:rPr>
            </w:r>
            <w:r>
              <w:rPr>
                <w:noProof/>
                <w:webHidden/>
              </w:rPr>
              <w:fldChar w:fldCharType="separate"/>
            </w:r>
            <w:r w:rsidR="00404733">
              <w:rPr>
                <w:noProof/>
                <w:webHidden/>
              </w:rPr>
              <w:t>144</w:t>
            </w:r>
            <w:r>
              <w:rPr>
                <w:noProof/>
                <w:webHidden/>
              </w:rPr>
              <w:fldChar w:fldCharType="end"/>
            </w:r>
          </w:hyperlink>
        </w:p>
        <w:p w14:paraId="297EFE26" w14:textId="067DBB35"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5" w:history="1">
            <w:r w:rsidRPr="00CE0D28">
              <w:rPr>
                <w:rStyle w:val="Hyperlink"/>
                <w:noProof/>
              </w:rPr>
              <w:t>S. R. Tonella Cellars</w:t>
            </w:r>
            <w:r>
              <w:rPr>
                <w:noProof/>
                <w:webHidden/>
              </w:rPr>
              <w:tab/>
            </w:r>
            <w:r>
              <w:rPr>
                <w:noProof/>
                <w:webHidden/>
              </w:rPr>
              <w:fldChar w:fldCharType="begin"/>
            </w:r>
            <w:r>
              <w:rPr>
                <w:noProof/>
                <w:webHidden/>
              </w:rPr>
              <w:instrText xml:space="preserve"> PAGEREF _Toc231723795 \h </w:instrText>
            </w:r>
            <w:r>
              <w:rPr>
                <w:noProof/>
                <w:webHidden/>
              </w:rPr>
            </w:r>
            <w:r>
              <w:rPr>
                <w:noProof/>
                <w:webHidden/>
              </w:rPr>
              <w:fldChar w:fldCharType="separate"/>
            </w:r>
            <w:r w:rsidR="00404733">
              <w:rPr>
                <w:noProof/>
                <w:webHidden/>
              </w:rPr>
              <w:t>145</w:t>
            </w:r>
            <w:r>
              <w:rPr>
                <w:noProof/>
                <w:webHidden/>
              </w:rPr>
              <w:fldChar w:fldCharType="end"/>
            </w:r>
          </w:hyperlink>
        </w:p>
        <w:p w14:paraId="07E8C92E" w14:textId="6B04E88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6" w:history="1">
            <w:r w:rsidRPr="00CE0D28">
              <w:rPr>
                <w:rStyle w:val="Hyperlink"/>
                <w:noProof/>
              </w:rPr>
              <w:t>St. Clair Brown Winery</w:t>
            </w:r>
            <w:r>
              <w:rPr>
                <w:noProof/>
                <w:webHidden/>
              </w:rPr>
              <w:tab/>
            </w:r>
            <w:r>
              <w:rPr>
                <w:noProof/>
                <w:webHidden/>
              </w:rPr>
              <w:fldChar w:fldCharType="begin"/>
            </w:r>
            <w:r>
              <w:rPr>
                <w:noProof/>
                <w:webHidden/>
              </w:rPr>
              <w:instrText xml:space="preserve"> PAGEREF _Toc231723796 \h </w:instrText>
            </w:r>
            <w:r>
              <w:rPr>
                <w:noProof/>
                <w:webHidden/>
              </w:rPr>
            </w:r>
            <w:r>
              <w:rPr>
                <w:noProof/>
                <w:webHidden/>
              </w:rPr>
              <w:fldChar w:fldCharType="separate"/>
            </w:r>
            <w:r w:rsidR="00404733">
              <w:rPr>
                <w:noProof/>
                <w:webHidden/>
              </w:rPr>
              <w:t>146</w:t>
            </w:r>
            <w:r>
              <w:rPr>
                <w:noProof/>
                <w:webHidden/>
              </w:rPr>
              <w:fldChar w:fldCharType="end"/>
            </w:r>
          </w:hyperlink>
        </w:p>
        <w:p w14:paraId="087AA73B" w14:textId="0648E95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7" w:history="1">
            <w:r w:rsidRPr="00CE0D28">
              <w:rPr>
                <w:rStyle w:val="Hyperlink"/>
                <w:noProof/>
              </w:rPr>
              <w:t>St. Helena Winery</w:t>
            </w:r>
            <w:r>
              <w:rPr>
                <w:noProof/>
                <w:webHidden/>
              </w:rPr>
              <w:tab/>
            </w:r>
            <w:r>
              <w:rPr>
                <w:noProof/>
                <w:webHidden/>
              </w:rPr>
              <w:fldChar w:fldCharType="begin"/>
            </w:r>
            <w:r>
              <w:rPr>
                <w:noProof/>
                <w:webHidden/>
              </w:rPr>
              <w:instrText xml:space="preserve"> PAGEREF _Toc231723797 \h </w:instrText>
            </w:r>
            <w:r>
              <w:rPr>
                <w:noProof/>
                <w:webHidden/>
              </w:rPr>
            </w:r>
            <w:r>
              <w:rPr>
                <w:noProof/>
                <w:webHidden/>
              </w:rPr>
              <w:fldChar w:fldCharType="separate"/>
            </w:r>
            <w:r w:rsidR="00404733">
              <w:rPr>
                <w:noProof/>
                <w:webHidden/>
              </w:rPr>
              <w:t>147</w:t>
            </w:r>
            <w:r>
              <w:rPr>
                <w:noProof/>
                <w:webHidden/>
              </w:rPr>
              <w:fldChar w:fldCharType="end"/>
            </w:r>
          </w:hyperlink>
        </w:p>
        <w:p w14:paraId="646E3AC7" w14:textId="64C2AAC0"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8" w:history="1">
            <w:r w:rsidRPr="00CE0D28">
              <w:rPr>
                <w:rStyle w:val="Hyperlink"/>
                <w:noProof/>
              </w:rPr>
              <w:t>Steltzner Vineyards</w:t>
            </w:r>
            <w:r>
              <w:rPr>
                <w:noProof/>
                <w:webHidden/>
              </w:rPr>
              <w:tab/>
            </w:r>
            <w:r>
              <w:rPr>
                <w:noProof/>
                <w:webHidden/>
              </w:rPr>
              <w:fldChar w:fldCharType="begin"/>
            </w:r>
            <w:r>
              <w:rPr>
                <w:noProof/>
                <w:webHidden/>
              </w:rPr>
              <w:instrText xml:space="preserve"> PAGEREF _Toc231723798 \h </w:instrText>
            </w:r>
            <w:r>
              <w:rPr>
                <w:noProof/>
                <w:webHidden/>
              </w:rPr>
            </w:r>
            <w:r>
              <w:rPr>
                <w:noProof/>
                <w:webHidden/>
              </w:rPr>
              <w:fldChar w:fldCharType="separate"/>
            </w:r>
            <w:r w:rsidR="00404733">
              <w:rPr>
                <w:noProof/>
                <w:webHidden/>
              </w:rPr>
              <w:t>148</w:t>
            </w:r>
            <w:r>
              <w:rPr>
                <w:noProof/>
                <w:webHidden/>
              </w:rPr>
              <w:fldChar w:fldCharType="end"/>
            </w:r>
          </w:hyperlink>
        </w:p>
        <w:p w14:paraId="73D1D4E8" w14:textId="4B62F24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799" w:history="1">
            <w:r w:rsidRPr="00CE0D28">
              <w:rPr>
                <w:rStyle w:val="Hyperlink"/>
                <w:noProof/>
              </w:rPr>
              <w:t>Storybrook Mountain Vineyards</w:t>
            </w:r>
            <w:r>
              <w:rPr>
                <w:noProof/>
                <w:webHidden/>
              </w:rPr>
              <w:tab/>
            </w:r>
            <w:r>
              <w:rPr>
                <w:noProof/>
                <w:webHidden/>
              </w:rPr>
              <w:fldChar w:fldCharType="begin"/>
            </w:r>
            <w:r>
              <w:rPr>
                <w:noProof/>
                <w:webHidden/>
              </w:rPr>
              <w:instrText xml:space="preserve"> PAGEREF _Toc231723799 \h </w:instrText>
            </w:r>
            <w:r>
              <w:rPr>
                <w:noProof/>
                <w:webHidden/>
              </w:rPr>
            </w:r>
            <w:r>
              <w:rPr>
                <w:noProof/>
                <w:webHidden/>
              </w:rPr>
              <w:fldChar w:fldCharType="separate"/>
            </w:r>
            <w:r w:rsidR="00404733">
              <w:rPr>
                <w:noProof/>
                <w:webHidden/>
              </w:rPr>
              <w:t>149</w:t>
            </w:r>
            <w:r>
              <w:rPr>
                <w:noProof/>
                <w:webHidden/>
              </w:rPr>
              <w:fldChar w:fldCharType="end"/>
            </w:r>
          </w:hyperlink>
        </w:p>
        <w:p w14:paraId="53E1C8B5" w14:textId="1FA8CC1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0" w:history="1">
            <w:r w:rsidRPr="00CE0D28">
              <w:rPr>
                <w:rStyle w:val="Hyperlink"/>
                <w:noProof/>
              </w:rPr>
              <w:t>Summit Lake Vineyards</w:t>
            </w:r>
            <w:r>
              <w:rPr>
                <w:noProof/>
                <w:webHidden/>
              </w:rPr>
              <w:tab/>
            </w:r>
            <w:r>
              <w:rPr>
                <w:noProof/>
                <w:webHidden/>
              </w:rPr>
              <w:fldChar w:fldCharType="begin"/>
            </w:r>
            <w:r>
              <w:rPr>
                <w:noProof/>
                <w:webHidden/>
              </w:rPr>
              <w:instrText xml:space="preserve"> PAGEREF _Toc231723800 \h </w:instrText>
            </w:r>
            <w:r>
              <w:rPr>
                <w:noProof/>
                <w:webHidden/>
              </w:rPr>
            </w:r>
            <w:r>
              <w:rPr>
                <w:noProof/>
                <w:webHidden/>
              </w:rPr>
              <w:fldChar w:fldCharType="separate"/>
            </w:r>
            <w:r w:rsidR="00404733">
              <w:rPr>
                <w:noProof/>
                <w:webHidden/>
              </w:rPr>
              <w:t>150</w:t>
            </w:r>
            <w:r>
              <w:rPr>
                <w:noProof/>
                <w:webHidden/>
              </w:rPr>
              <w:fldChar w:fldCharType="end"/>
            </w:r>
          </w:hyperlink>
        </w:p>
        <w:p w14:paraId="17DDAE7C" w14:textId="112C1EC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1" w:history="1">
            <w:r w:rsidRPr="00CE0D28">
              <w:rPr>
                <w:rStyle w:val="Hyperlink"/>
                <w:noProof/>
              </w:rPr>
              <w:t>Teachworth</w:t>
            </w:r>
            <w:r>
              <w:rPr>
                <w:noProof/>
                <w:webHidden/>
              </w:rPr>
              <w:tab/>
            </w:r>
            <w:r>
              <w:rPr>
                <w:noProof/>
                <w:webHidden/>
              </w:rPr>
              <w:fldChar w:fldCharType="begin"/>
            </w:r>
            <w:r>
              <w:rPr>
                <w:noProof/>
                <w:webHidden/>
              </w:rPr>
              <w:instrText xml:space="preserve"> PAGEREF _Toc231723801 \h </w:instrText>
            </w:r>
            <w:r>
              <w:rPr>
                <w:noProof/>
                <w:webHidden/>
              </w:rPr>
            </w:r>
            <w:r>
              <w:rPr>
                <w:noProof/>
                <w:webHidden/>
              </w:rPr>
              <w:fldChar w:fldCharType="separate"/>
            </w:r>
            <w:r w:rsidR="00404733">
              <w:rPr>
                <w:noProof/>
                <w:webHidden/>
              </w:rPr>
              <w:t>151</w:t>
            </w:r>
            <w:r>
              <w:rPr>
                <w:noProof/>
                <w:webHidden/>
              </w:rPr>
              <w:fldChar w:fldCharType="end"/>
            </w:r>
          </w:hyperlink>
        </w:p>
        <w:p w14:paraId="2E7B7FA6" w14:textId="3E2B9519"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2" w:history="1">
            <w:r w:rsidRPr="00CE0D28">
              <w:rPr>
                <w:rStyle w:val="Hyperlink"/>
                <w:noProof/>
              </w:rPr>
              <w:t>Tedeschi Family Winery</w:t>
            </w:r>
            <w:r>
              <w:rPr>
                <w:noProof/>
                <w:webHidden/>
              </w:rPr>
              <w:tab/>
            </w:r>
            <w:r>
              <w:rPr>
                <w:noProof/>
                <w:webHidden/>
              </w:rPr>
              <w:fldChar w:fldCharType="begin"/>
            </w:r>
            <w:r>
              <w:rPr>
                <w:noProof/>
                <w:webHidden/>
              </w:rPr>
              <w:instrText xml:space="preserve"> PAGEREF _Toc231723802 \h </w:instrText>
            </w:r>
            <w:r>
              <w:rPr>
                <w:noProof/>
                <w:webHidden/>
              </w:rPr>
            </w:r>
            <w:r>
              <w:rPr>
                <w:noProof/>
                <w:webHidden/>
              </w:rPr>
              <w:fldChar w:fldCharType="separate"/>
            </w:r>
            <w:r w:rsidR="00404733">
              <w:rPr>
                <w:noProof/>
                <w:webHidden/>
              </w:rPr>
              <w:t>152</w:t>
            </w:r>
            <w:r>
              <w:rPr>
                <w:noProof/>
                <w:webHidden/>
              </w:rPr>
              <w:fldChar w:fldCharType="end"/>
            </w:r>
          </w:hyperlink>
        </w:p>
        <w:p w14:paraId="52DCCA69" w14:textId="2F242A93"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3" w:history="1">
            <w:r w:rsidRPr="00CE0D28">
              <w:rPr>
                <w:rStyle w:val="Hyperlink"/>
                <w:noProof/>
              </w:rPr>
              <w:t>Tench Vineyards</w:t>
            </w:r>
            <w:r>
              <w:rPr>
                <w:noProof/>
                <w:webHidden/>
              </w:rPr>
              <w:tab/>
            </w:r>
            <w:r>
              <w:rPr>
                <w:noProof/>
                <w:webHidden/>
              </w:rPr>
              <w:fldChar w:fldCharType="begin"/>
            </w:r>
            <w:r>
              <w:rPr>
                <w:noProof/>
                <w:webHidden/>
              </w:rPr>
              <w:instrText xml:space="preserve"> PAGEREF _Toc231723803 \h </w:instrText>
            </w:r>
            <w:r>
              <w:rPr>
                <w:noProof/>
                <w:webHidden/>
              </w:rPr>
            </w:r>
            <w:r>
              <w:rPr>
                <w:noProof/>
                <w:webHidden/>
              </w:rPr>
              <w:fldChar w:fldCharType="separate"/>
            </w:r>
            <w:r w:rsidR="00404733">
              <w:rPr>
                <w:noProof/>
                <w:webHidden/>
              </w:rPr>
              <w:t>153</w:t>
            </w:r>
            <w:r>
              <w:rPr>
                <w:noProof/>
                <w:webHidden/>
              </w:rPr>
              <w:fldChar w:fldCharType="end"/>
            </w:r>
          </w:hyperlink>
        </w:p>
        <w:p w14:paraId="7B4E0671" w14:textId="4FD279C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4" w:history="1">
            <w:r w:rsidRPr="00CE0D28">
              <w:rPr>
                <w:rStyle w:val="Hyperlink"/>
                <w:noProof/>
              </w:rPr>
              <w:t>Terra Valentine</w:t>
            </w:r>
            <w:r>
              <w:rPr>
                <w:noProof/>
                <w:webHidden/>
              </w:rPr>
              <w:tab/>
            </w:r>
            <w:r>
              <w:rPr>
                <w:noProof/>
                <w:webHidden/>
              </w:rPr>
              <w:fldChar w:fldCharType="begin"/>
            </w:r>
            <w:r>
              <w:rPr>
                <w:noProof/>
                <w:webHidden/>
              </w:rPr>
              <w:instrText xml:space="preserve"> PAGEREF _Toc231723804 \h </w:instrText>
            </w:r>
            <w:r>
              <w:rPr>
                <w:noProof/>
                <w:webHidden/>
              </w:rPr>
            </w:r>
            <w:r>
              <w:rPr>
                <w:noProof/>
                <w:webHidden/>
              </w:rPr>
              <w:fldChar w:fldCharType="separate"/>
            </w:r>
            <w:r w:rsidR="00404733">
              <w:rPr>
                <w:noProof/>
                <w:webHidden/>
              </w:rPr>
              <w:t>154</w:t>
            </w:r>
            <w:r>
              <w:rPr>
                <w:noProof/>
                <w:webHidden/>
              </w:rPr>
              <w:fldChar w:fldCharType="end"/>
            </w:r>
          </w:hyperlink>
        </w:p>
        <w:p w14:paraId="7B5A1741" w14:textId="0F0A155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5" w:history="1">
            <w:r w:rsidRPr="00CE0D28">
              <w:rPr>
                <w:rStyle w:val="Hyperlink"/>
                <w:noProof/>
              </w:rPr>
              <w:t>The Vineyardist</w:t>
            </w:r>
            <w:r>
              <w:rPr>
                <w:noProof/>
                <w:webHidden/>
              </w:rPr>
              <w:tab/>
            </w:r>
            <w:r>
              <w:rPr>
                <w:noProof/>
                <w:webHidden/>
              </w:rPr>
              <w:fldChar w:fldCharType="begin"/>
            </w:r>
            <w:r>
              <w:rPr>
                <w:noProof/>
                <w:webHidden/>
              </w:rPr>
              <w:instrText xml:space="preserve"> PAGEREF _Toc231723805 \h </w:instrText>
            </w:r>
            <w:r>
              <w:rPr>
                <w:noProof/>
                <w:webHidden/>
              </w:rPr>
            </w:r>
            <w:r>
              <w:rPr>
                <w:noProof/>
                <w:webHidden/>
              </w:rPr>
              <w:fldChar w:fldCharType="separate"/>
            </w:r>
            <w:r w:rsidR="00404733">
              <w:rPr>
                <w:noProof/>
                <w:webHidden/>
              </w:rPr>
              <w:t>155</w:t>
            </w:r>
            <w:r>
              <w:rPr>
                <w:noProof/>
                <w:webHidden/>
              </w:rPr>
              <w:fldChar w:fldCharType="end"/>
            </w:r>
          </w:hyperlink>
        </w:p>
        <w:p w14:paraId="4A3B22B5" w14:textId="21C8201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6" w:history="1">
            <w:r w:rsidRPr="00CE0D28">
              <w:rPr>
                <w:rStyle w:val="Hyperlink"/>
                <w:noProof/>
              </w:rPr>
              <w:t>The Vinehouse</w:t>
            </w:r>
            <w:r>
              <w:rPr>
                <w:noProof/>
                <w:webHidden/>
              </w:rPr>
              <w:tab/>
            </w:r>
            <w:r>
              <w:rPr>
                <w:noProof/>
                <w:webHidden/>
              </w:rPr>
              <w:fldChar w:fldCharType="begin"/>
            </w:r>
            <w:r>
              <w:rPr>
                <w:noProof/>
                <w:webHidden/>
              </w:rPr>
              <w:instrText xml:space="preserve"> PAGEREF _Toc231723806 \h </w:instrText>
            </w:r>
            <w:r>
              <w:rPr>
                <w:noProof/>
                <w:webHidden/>
              </w:rPr>
            </w:r>
            <w:r>
              <w:rPr>
                <w:noProof/>
                <w:webHidden/>
              </w:rPr>
              <w:fldChar w:fldCharType="separate"/>
            </w:r>
            <w:r w:rsidR="00404733">
              <w:rPr>
                <w:noProof/>
                <w:webHidden/>
              </w:rPr>
              <w:t>156</w:t>
            </w:r>
            <w:r>
              <w:rPr>
                <w:noProof/>
                <w:webHidden/>
              </w:rPr>
              <w:fldChar w:fldCharType="end"/>
            </w:r>
          </w:hyperlink>
        </w:p>
        <w:p w14:paraId="59AF4A9A" w14:textId="5541972C"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7" w:history="1">
            <w:r w:rsidRPr="00CE0D28">
              <w:rPr>
                <w:rStyle w:val="Hyperlink"/>
                <w:noProof/>
              </w:rPr>
              <w:t>Tom Eddy Winery</w:t>
            </w:r>
            <w:r>
              <w:rPr>
                <w:noProof/>
                <w:webHidden/>
              </w:rPr>
              <w:tab/>
            </w:r>
            <w:r>
              <w:rPr>
                <w:noProof/>
                <w:webHidden/>
              </w:rPr>
              <w:fldChar w:fldCharType="begin"/>
            </w:r>
            <w:r>
              <w:rPr>
                <w:noProof/>
                <w:webHidden/>
              </w:rPr>
              <w:instrText xml:space="preserve"> PAGEREF _Toc231723807 \h </w:instrText>
            </w:r>
            <w:r>
              <w:rPr>
                <w:noProof/>
                <w:webHidden/>
              </w:rPr>
            </w:r>
            <w:r>
              <w:rPr>
                <w:noProof/>
                <w:webHidden/>
              </w:rPr>
              <w:fldChar w:fldCharType="separate"/>
            </w:r>
            <w:r w:rsidR="00404733">
              <w:rPr>
                <w:noProof/>
                <w:webHidden/>
              </w:rPr>
              <w:t>157</w:t>
            </w:r>
            <w:r>
              <w:rPr>
                <w:noProof/>
                <w:webHidden/>
              </w:rPr>
              <w:fldChar w:fldCharType="end"/>
            </w:r>
          </w:hyperlink>
        </w:p>
        <w:p w14:paraId="34CDCF69" w14:textId="68095F21"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8" w:history="1">
            <w:r w:rsidRPr="00CE0D28">
              <w:rPr>
                <w:rStyle w:val="Hyperlink"/>
                <w:noProof/>
              </w:rPr>
              <w:t>Trahan Winery</w:t>
            </w:r>
            <w:r>
              <w:rPr>
                <w:noProof/>
                <w:webHidden/>
              </w:rPr>
              <w:tab/>
            </w:r>
            <w:r>
              <w:rPr>
                <w:noProof/>
                <w:webHidden/>
              </w:rPr>
              <w:fldChar w:fldCharType="begin"/>
            </w:r>
            <w:r>
              <w:rPr>
                <w:noProof/>
                <w:webHidden/>
              </w:rPr>
              <w:instrText xml:space="preserve"> PAGEREF _Toc231723808 \h </w:instrText>
            </w:r>
            <w:r>
              <w:rPr>
                <w:noProof/>
                <w:webHidden/>
              </w:rPr>
            </w:r>
            <w:r>
              <w:rPr>
                <w:noProof/>
                <w:webHidden/>
              </w:rPr>
              <w:fldChar w:fldCharType="separate"/>
            </w:r>
            <w:r w:rsidR="00404733">
              <w:rPr>
                <w:noProof/>
                <w:webHidden/>
              </w:rPr>
              <w:t>158</w:t>
            </w:r>
            <w:r>
              <w:rPr>
                <w:noProof/>
                <w:webHidden/>
              </w:rPr>
              <w:fldChar w:fldCharType="end"/>
            </w:r>
          </w:hyperlink>
        </w:p>
        <w:p w14:paraId="569AC456" w14:textId="24C18230"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09" w:history="1">
            <w:r w:rsidRPr="00CE0D28">
              <w:rPr>
                <w:rStyle w:val="Hyperlink"/>
                <w:noProof/>
              </w:rPr>
              <w:t>Tres Sabores</w:t>
            </w:r>
            <w:r>
              <w:rPr>
                <w:noProof/>
                <w:webHidden/>
              </w:rPr>
              <w:tab/>
            </w:r>
            <w:r>
              <w:rPr>
                <w:noProof/>
                <w:webHidden/>
              </w:rPr>
              <w:fldChar w:fldCharType="begin"/>
            </w:r>
            <w:r>
              <w:rPr>
                <w:noProof/>
                <w:webHidden/>
              </w:rPr>
              <w:instrText xml:space="preserve"> PAGEREF _Toc231723809 \h </w:instrText>
            </w:r>
            <w:r>
              <w:rPr>
                <w:noProof/>
                <w:webHidden/>
              </w:rPr>
            </w:r>
            <w:r>
              <w:rPr>
                <w:noProof/>
                <w:webHidden/>
              </w:rPr>
              <w:fldChar w:fldCharType="separate"/>
            </w:r>
            <w:r w:rsidR="00404733">
              <w:rPr>
                <w:noProof/>
                <w:webHidden/>
              </w:rPr>
              <w:t>159</w:t>
            </w:r>
            <w:r>
              <w:rPr>
                <w:noProof/>
                <w:webHidden/>
              </w:rPr>
              <w:fldChar w:fldCharType="end"/>
            </w:r>
          </w:hyperlink>
        </w:p>
        <w:p w14:paraId="0A6B053E" w14:textId="58BB090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0" w:history="1">
            <w:r w:rsidRPr="00CE0D28">
              <w:rPr>
                <w:rStyle w:val="Hyperlink"/>
                <w:noProof/>
              </w:rPr>
              <w:t>V12 Vineyards</w:t>
            </w:r>
            <w:r>
              <w:rPr>
                <w:noProof/>
                <w:webHidden/>
              </w:rPr>
              <w:tab/>
            </w:r>
            <w:r>
              <w:rPr>
                <w:noProof/>
                <w:webHidden/>
              </w:rPr>
              <w:fldChar w:fldCharType="begin"/>
            </w:r>
            <w:r>
              <w:rPr>
                <w:noProof/>
                <w:webHidden/>
              </w:rPr>
              <w:instrText xml:space="preserve"> PAGEREF _Toc231723810 \h </w:instrText>
            </w:r>
            <w:r>
              <w:rPr>
                <w:noProof/>
                <w:webHidden/>
              </w:rPr>
            </w:r>
            <w:r>
              <w:rPr>
                <w:noProof/>
                <w:webHidden/>
              </w:rPr>
              <w:fldChar w:fldCharType="separate"/>
            </w:r>
            <w:r w:rsidR="00404733">
              <w:rPr>
                <w:noProof/>
                <w:webHidden/>
              </w:rPr>
              <w:t>160</w:t>
            </w:r>
            <w:r>
              <w:rPr>
                <w:noProof/>
                <w:webHidden/>
              </w:rPr>
              <w:fldChar w:fldCharType="end"/>
            </w:r>
          </w:hyperlink>
        </w:p>
        <w:p w14:paraId="46B4C183" w14:textId="55746186"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1" w:history="1">
            <w:r w:rsidRPr="00CE0D28">
              <w:rPr>
                <w:rStyle w:val="Hyperlink"/>
                <w:noProof/>
              </w:rPr>
              <w:t>Varozza Vineyards</w:t>
            </w:r>
            <w:r>
              <w:rPr>
                <w:noProof/>
                <w:webHidden/>
              </w:rPr>
              <w:tab/>
            </w:r>
            <w:r>
              <w:rPr>
                <w:noProof/>
                <w:webHidden/>
              </w:rPr>
              <w:fldChar w:fldCharType="begin"/>
            </w:r>
            <w:r>
              <w:rPr>
                <w:noProof/>
                <w:webHidden/>
              </w:rPr>
              <w:instrText xml:space="preserve"> PAGEREF _Toc231723811 \h </w:instrText>
            </w:r>
            <w:r>
              <w:rPr>
                <w:noProof/>
                <w:webHidden/>
              </w:rPr>
            </w:r>
            <w:r>
              <w:rPr>
                <w:noProof/>
                <w:webHidden/>
              </w:rPr>
              <w:fldChar w:fldCharType="separate"/>
            </w:r>
            <w:r w:rsidR="00404733">
              <w:rPr>
                <w:noProof/>
                <w:webHidden/>
              </w:rPr>
              <w:t>161</w:t>
            </w:r>
            <w:r>
              <w:rPr>
                <w:noProof/>
                <w:webHidden/>
              </w:rPr>
              <w:fldChar w:fldCharType="end"/>
            </w:r>
          </w:hyperlink>
        </w:p>
        <w:p w14:paraId="1F709BF4" w14:textId="1189FB9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2" w:history="1">
            <w:r w:rsidRPr="00CE0D28">
              <w:rPr>
                <w:rStyle w:val="Hyperlink"/>
                <w:noProof/>
              </w:rPr>
              <w:t>Villa Ragazzi</w:t>
            </w:r>
            <w:r>
              <w:rPr>
                <w:noProof/>
                <w:webHidden/>
              </w:rPr>
              <w:tab/>
            </w:r>
            <w:r>
              <w:rPr>
                <w:noProof/>
                <w:webHidden/>
              </w:rPr>
              <w:fldChar w:fldCharType="begin"/>
            </w:r>
            <w:r>
              <w:rPr>
                <w:noProof/>
                <w:webHidden/>
              </w:rPr>
              <w:instrText xml:space="preserve"> PAGEREF _Toc231723812 \h </w:instrText>
            </w:r>
            <w:r>
              <w:rPr>
                <w:noProof/>
                <w:webHidden/>
              </w:rPr>
            </w:r>
            <w:r>
              <w:rPr>
                <w:noProof/>
                <w:webHidden/>
              </w:rPr>
              <w:fldChar w:fldCharType="separate"/>
            </w:r>
            <w:r w:rsidR="00404733">
              <w:rPr>
                <w:noProof/>
                <w:webHidden/>
              </w:rPr>
              <w:t>162</w:t>
            </w:r>
            <w:r>
              <w:rPr>
                <w:noProof/>
                <w:webHidden/>
              </w:rPr>
              <w:fldChar w:fldCharType="end"/>
            </w:r>
          </w:hyperlink>
        </w:p>
        <w:p w14:paraId="3E1B9F8E" w14:textId="70F71CC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3" w:history="1">
            <w:r w:rsidRPr="00CE0D28">
              <w:rPr>
                <w:rStyle w:val="Hyperlink"/>
                <w:noProof/>
              </w:rPr>
              <w:t>Vincent Arroyo Family Winery</w:t>
            </w:r>
            <w:r>
              <w:rPr>
                <w:noProof/>
                <w:webHidden/>
              </w:rPr>
              <w:tab/>
            </w:r>
            <w:r>
              <w:rPr>
                <w:noProof/>
                <w:webHidden/>
              </w:rPr>
              <w:fldChar w:fldCharType="begin"/>
            </w:r>
            <w:r>
              <w:rPr>
                <w:noProof/>
                <w:webHidden/>
              </w:rPr>
              <w:instrText xml:space="preserve"> PAGEREF _Toc231723813 \h </w:instrText>
            </w:r>
            <w:r>
              <w:rPr>
                <w:noProof/>
                <w:webHidden/>
              </w:rPr>
            </w:r>
            <w:r>
              <w:rPr>
                <w:noProof/>
                <w:webHidden/>
              </w:rPr>
              <w:fldChar w:fldCharType="separate"/>
            </w:r>
            <w:r w:rsidR="00404733">
              <w:rPr>
                <w:noProof/>
                <w:webHidden/>
              </w:rPr>
              <w:t>163</w:t>
            </w:r>
            <w:r>
              <w:rPr>
                <w:noProof/>
                <w:webHidden/>
              </w:rPr>
              <w:fldChar w:fldCharType="end"/>
            </w:r>
          </w:hyperlink>
        </w:p>
        <w:p w14:paraId="44C4E21A" w14:textId="3C5D3C0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4" w:history="1">
            <w:r w:rsidRPr="00CE0D28">
              <w:rPr>
                <w:rStyle w:val="Hyperlink"/>
                <w:noProof/>
              </w:rPr>
              <w:t>Vineyard 7 &amp; 8</w:t>
            </w:r>
            <w:r>
              <w:rPr>
                <w:noProof/>
                <w:webHidden/>
              </w:rPr>
              <w:tab/>
            </w:r>
            <w:r>
              <w:rPr>
                <w:noProof/>
                <w:webHidden/>
              </w:rPr>
              <w:fldChar w:fldCharType="begin"/>
            </w:r>
            <w:r>
              <w:rPr>
                <w:noProof/>
                <w:webHidden/>
              </w:rPr>
              <w:instrText xml:space="preserve"> PAGEREF _Toc231723814 \h </w:instrText>
            </w:r>
            <w:r>
              <w:rPr>
                <w:noProof/>
                <w:webHidden/>
              </w:rPr>
            </w:r>
            <w:r>
              <w:rPr>
                <w:noProof/>
                <w:webHidden/>
              </w:rPr>
              <w:fldChar w:fldCharType="separate"/>
            </w:r>
            <w:r w:rsidR="00404733">
              <w:rPr>
                <w:noProof/>
                <w:webHidden/>
              </w:rPr>
              <w:t>164</w:t>
            </w:r>
            <w:r>
              <w:rPr>
                <w:noProof/>
                <w:webHidden/>
              </w:rPr>
              <w:fldChar w:fldCharType="end"/>
            </w:r>
          </w:hyperlink>
        </w:p>
        <w:p w14:paraId="5022DF47" w14:textId="6FDC42A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5" w:history="1">
            <w:r w:rsidRPr="00CE0D28">
              <w:rPr>
                <w:rStyle w:val="Hyperlink"/>
                <w:noProof/>
              </w:rPr>
              <w:t>Vinroc Wines</w:t>
            </w:r>
            <w:r>
              <w:rPr>
                <w:noProof/>
                <w:webHidden/>
              </w:rPr>
              <w:tab/>
            </w:r>
            <w:r>
              <w:rPr>
                <w:noProof/>
                <w:webHidden/>
              </w:rPr>
              <w:fldChar w:fldCharType="begin"/>
            </w:r>
            <w:r>
              <w:rPr>
                <w:noProof/>
                <w:webHidden/>
              </w:rPr>
              <w:instrText xml:space="preserve"> PAGEREF _Toc231723815 \h </w:instrText>
            </w:r>
            <w:r>
              <w:rPr>
                <w:noProof/>
                <w:webHidden/>
              </w:rPr>
            </w:r>
            <w:r>
              <w:rPr>
                <w:noProof/>
                <w:webHidden/>
              </w:rPr>
              <w:fldChar w:fldCharType="separate"/>
            </w:r>
            <w:r w:rsidR="00404733">
              <w:rPr>
                <w:noProof/>
                <w:webHidden/>
              </w:rPr>
              <w:t>165</w:t>
            </w:r>
            <w:r>
              <w:rPr>
                <w:noProof/>
                <w:webHidden/>
              </w:rPr>
              <w:fldChar w:fldCharType="end"/>
            </w:r>
          </w:hyperlink>
        </w:p>
        <w:p w14:paraId="64DC8CD8" w14:textId="3DF62CE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6" w:history="1">
            <w:r w:rsidRPr="00CE0D28">
              <w:rPr>
                <w:rStyle w:val="Hyperlink"/>
                <w:noProof/>
              </w:rPr>
              <w:t>Volker Eisele Family Estate</w:t>
            </w:r>
            <w:r>
              <w:rPr>
                <w:noProof/>
                <w:webHidden/>
              </w:rPr>
              <w:tab/>
            </w:r>
            <w:r>
              <w:rPr>
                <w:noProof/>
                <w:webHidden/>
              </w:rPr>
              <w:fldChar w:fldCharType="begin"/>
            </w:r>
            <w:r>
              <w:rPr>
                <w:noProof/>
                <w:webHidden/>
              </w:rPr>
              <w:instrText xml:space="preserve"> PAGEREF _Toc231723816 \h </w:instrText>
            </w:r>
            <w:r>
              <w:rPr>
                <w:noProof/>
                <w:webHidden/>
              </w:rPr>
            </w:r>
            <w:r>
              <w:rPr>
                <w:noProof/>
                <w:webHidden/>
              </w:rPr>
              <w:fldChar w:fldCharType="separate"/>
            </w:r>
            <w:r w:rsidR="00404733">
              <w:rPr>
                <w:noProof/>
                <w:webHidden/>
              </w:rPr>
              <w:t>166</w:t>
            </w:r>
            <w:r>
              <w:rPr>
                <w:noProof/>
                <w:webHidden/>
              </w:rPr>
              <w:fldChar w:fldCharType="end"/>
            </w:r>
          </w:hyperlink>
        </w:p>
        <w:p w14:paraId="7C142371" w14:textId="1AA09ABD"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7" w:history="1">
            <w:r w:rsidRPr="00CE0D28">
              <w:rPr>
                <w:rStyle w:val="Hyperlink"/>
                <w:noProof/>
              </w:rPr>
              <w:t>Waugh Family Wines</w:t>
            </w:r>
            <w:r>
              <w:rPr>
                <w:noProof/>
                <w:webHidden/>
              </w:rPr>
              <w:tab/>
            </w:r>
            <w:r>
              <w:rPr>
                <w:noProof/>
                <w:webHidden/>
              </w:rPr>
              <w:fldChar w:fldCharType="begin"/>
            </w:r>
            <w:r>
              <w:rPr>
                <w:noProof/>
                <w:webHidden/>
              </w:rPr>
              <w:instrText xml:space="preserve"> PAGEREF _Toc231723817 \h </w:instrText>
            </w:r>
            <w:r>
              <w:rPr>
                <w:noProof/>
                <w:webHidden/>
              </w:rPr>
            </w:r>
            <w:r>
              <w:rPr>
                <w:noProof/>
                <w:webHidden/>
              </w:rPr>
              <w:fldChar w:fldCharType="separate"/>
            </w:r>
            <w:r w:rsidR="00404733">
              <w:rPr>
                <w:noProof/>
                <w:webHidden/>
              </w:rPr>
              <w:t>167</w:t>
            </w:r>
            <w:r>
              <w:rPr>
                <w:noProof/>
                <w:webHidden/>
              </w:rPr>
              <w:fldChar w:fldCharType="end"/>
            </w:r>
          </w:hyperlink>
        </w:p>
        <w:p w14:paraId="2BA09240" w14:textId="5C2E6E04"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8" w:history="1">
            <w:r w:rsidRPr="00CE0D28">
              <w:rPr>
                <w:rStyle w:val="Hyperlink"/>
                <w:noProof/>
              </w:rPr>
              <w:t>Whetstone Wine Cellars</w:t>
            </w:r>
            <w:r>
              <w:rPr>
                <w:noProof/>
                <w:webHidden/>
              </w:rPr>
              <w:tab/>
            </w:r>
            <w:r>
              <w:rPr>
                <w:noProof/>
                <w:webHidden/>
              </w:rPr>
              <w:fldChar w:fldCharType="begin"/>
            </w:r>
            <w:r>
              <w:rPr>
                <w:noProof/>
                <w:webHidden/>
              </w:rPr>
              <w:instrText xml:space="preserve"> PAGEREF _Toc231723818 \h </w:instrText>
            </w:r>
            <w:r>
              <w:rPr>
                <w:noProof/>
                <w:webHidden/>
              </w:rPr>
            </w:r>
            <w:r>
              <w:rPr>
                <w:noProof/>
                <w:webHidden/>
              </w:rPr>
              <w:fldChar w:fldCharType="separate"/>
            </w:r>
            <w:r w:rsidR="00404733">
              <w:rPr>
                <w:noProof/>
                <w:webHidden/>
              </w:rPr>
              <w:t>168</w:t>
            </w:r>
            <w:r>
              <w:rPr>
                <w:noProof/>
                <w:webHidden/>
              </w:rPr>
              <w:fldChar w:fldCharType="end"/>
            </w:r>
          </w:hyperlink>
        </w:p>
        <w:p w14:paraId="4A175FD1" w14:textId="67712DC0"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19" w:history="1">
            <w:r w:rsidRPr="00CE0D28">
              <w:rPr>
                <w:rStyle w:val="Hyperlink"/>
                <w:noProof/>
              </w:rPr>
              <w:t>White Rock Vineyards</w:t>
            </w:r>
            <w:r>
              <w:rPr>
                <w:noProof/>
                <w:webHidden/>
              </w:rPr>
              <w:tab/>
            </w:r>
            <w:r>
              <w:rPr>
                <w:noProof/>
                <w:webHidden/>
              </w:rPr>
              <w:fldChar w:fldCharType="begin"/>
            </w:r>
            <w:r>
              <w:rPr>
                <w:noProof/>
                <w:webHidden/>
              </w:rPr>
              <w:instrText xml:space="preserve"> PAGEREF _Toc231723819 \h </w:instrText>
            </w:r>
            <w:r>
              <w:rPr>
                <w:noProof/>
                <w:webHidden/>
              </w:rPr>
            </w:r>
            <w:r>
              <w:rPr>
                <w:noProof/>
                <w:webHidden/>
              </w:rPr>
              <w:fldChar w:fldCharType="separate"/>
            </w:r>
            <w:r w:rsidR="00404733">
              <w:rPr>
                <w:noProof/>
                <w:webHidden/>
              </w:rPr>
              <w:t>169</w:t>
            </w:r>
            <w:r>
              <w:rPr>
                <w:noProof/>
                <w:webHidden/>
              </w:rPr>
              <w:fldChar w:fldCharType="end"/>
            </w:r>
          </w:hyperlink>
        </w:p>
        <w:p w14:paraId="7DC3A219" w14:textId="0C9E3C87"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20" w:history="1">
            <w:r w:rsidRPr="00CE0D28">
              <w:rPr>
                <w:rStyle w:val="Hyperlink"/>
                <w:noProof/>
              </w:rPr>
              <w:t>William Harrison Vineyard &amp; Winery</w:t>
            </w:r>
            <w:r>
              <w:rPr>
                <w:noProof/>
                <w:webHidden/>
              </w:rPr>
              <w:tab/>
            </w:r>
            <w:r>
              <w:rPr>
                <w:noProof/>
                <w:webHidden/>
              </w:rPr>
              <w:fldChar w:fldCharType="begin"/>
            </w:r>
            <w:r>
              <w:rPr>
                <w:noProof/>
                <w:webHidden/>
              </w:rPr>
              <w:instrText xml:space="preserve"> PAGEREF _Toc231723820 \h </w:instrText>
            </w:r>
            <w:r>
              <w:rPr>
                <w:noProof/>
                <w:webHidden/>
              </w:rPr>
            </w:r>
            <w:r>
              <w:rPr>
                <w:noProof/>
                <w:webHidden/>
              </w:rPr>
              <w:fldChar w:fldCharType="separate"/>
            </w:r>
            <w:r w:rsidR="00404733">
              <w:rPr>
                <w:noProof/>
                <w:webHidden/>
              </w:rPr>
              <w:t>170</w:t>
            </w:r>
            <w:r>
              <w:rPr>
                <w:noProof/>
                <w:webHidden/>
              </w:rPr>
              <w:fldChar w:fldCharType="end"/>
            </w:r>
          </w:hyperlink>
        </w:p>
        <w:p w14:paraId="552E9CBB" w14:textId="7785E152"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21" w:history="1">
            <w:r w:rsidRPr="00CE0D28">
              <w:rPr>
                <w:rStyle w:val="Hyperlink"/>
                <w:noProof/>
              </w:rPr>
              <w:t>William Cole Winery</w:t>
            </w:r>
            <w:r>
              <w:rPr>
                <w:noProof/>
                <w:webHidden/>
              </w:rPr>
              <w:tab/>
            </w:r>
            <w:r>
              <w:rPr>
                <w:noProof/>
                <w:webHidden/>
              </w:rPr>
              <w:fldChar w:fldCharType="begin"/>
            </w:r>
            <w:r>
              <w:rPr>
                <w:noProof/>
                <w:webHidden/>
              </w:rPr>
              <w:instrText xml:space="preserve"> PAGEREF _Toc231723821 \h </w:instrText>
            </w:r>
            <w:r>
              <w:rPr>
                <w:noProof/>
                <w:webHidden/>
              </w:rPr>
            </w:r>
            <w:r>
              <w:rPr>
                <w:noProof/>
                <w:webHidden/>
              </w:rPr>
              <w:fldChar w:fldCharType="separate"/>
            </w:r>
            <w:r w:rsidR="00404733">
              <w:rPr>
                <w:noProof/>
                <w:webHidden/>
              </w:rPr>
              <w:t>171</w:t>
            </w:r>
            <w:r>
              <w:rPr>
                <w:noProof/>
                <w:webHidden/>
              </w:rPr>
              <w:fldChar w:fldCharType="end"/>
            </w:r>
          </w:hyperlink>
        </w:p>
        <w:p w14:paraId="783F9150" w14:textId="4CA3EADB"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22" w:history="1">
            <w:r w:rsidRPr="00CE0D28">
              <w:rPr>
                <w:rStyle w:val="Hyperlink"/>
                <w:noProof/>
              </w:rPr>
              <w:t>Young Inglewood Vineyards</w:t>
            </w:r>
            <w:r>
              <w:rPr>
                <w:noProof/>
                <w:webHidden/>
              </w:rPr>
              <w:tab/>
            </w:r>
            <w:r>
              <w:rPr>
                <w:noProof/>
                <w:webHidden/>
              </w:rPr>
              <w:fldChar w:fldCharType="begin"/>
            </w:r>
            <w:r>
              <w:rPr>
                <w:noProof/>
                <w:webHidden/>
              </w:rPr>
              <w:instrText xml:space="preserve"> PAGEREF _Toc231723822 \h </w:instrText>
            </w:r>
            <w:r>
              <w:rPr>
                <w:noProof/>
                <w:webHidden/>
              </w:rPr>
            </w:r>
            <w:r>
              <w:rPr>
                <w:noProof/>
                <w:webHidden/>
              </w:rPr>
              <w:fldChar w:fldCharType="separate"/>
            </w:r>
            <w:r w:rsidR="00404733">
              <w:rPr>
                <w:noProof/>
                <w:webHidden/>
              </w:rPr>
              <w:t>172</w:t>
            </w:r>
            <w:r>
              <w:rPr>
                <w:noProof/>
                <w:webHidden/>
              </w:rPr>
              <w:fldChar w:fldCharType="end"/>
            </w:r>
          </w:hyperlink>
        </w:p>
        <w:p w14:paraId="39B6B308" w14:textId="2692330E" w:rsidR="00785FB5" w:rsidRDefault="00785FB5">
          <w:pPr>
            <w:pStyle w:val="TOC1"/>
            <w:tabs>
              <w:tab w:val="right" w:leader="dot" w:pos="7262"/>
            </w:tabs>
            <w:rPr>
              <w:rFonts w:asciiTheme="minorHAnsi" w:hAnsiTheme="minorHAnsi"/>
              <w:noProof/>
              <w:kern w:val="2"/>
              <w:sz w:val="24"/>
              <w:szCs w:val="24"/>
              <w14:ligatures w14:val="standardContextual"/>
            </w:rPr>
          </w:pPr>
          <w:hyperlink w:anchor="_Toc231723823" w:history="1">
            <w:r w:rsidRPr="00CE0D28">
              <w:rPr>
                <w:rStyle w:val="Hyperlink"/>
                <w:noProof/>
              </w:rPr>
              <w:t>Zeitgeist Cellars</w:t>
            </w:r>
            <w:r>
              <w:rPr>
                <w:noProof/>
                <w:webHidden/>
              </w:rPr>
              <w:tab/>
            </w:r>
            <w:r>
              <w:rPr>
                <w:noProof/>
                <w:webHidden/>
              </w:rPr>
              <w:fldChar w:fldCharType="begin"/>
            </w:r>
            <w:r>
              <w:rPr>
                <w:noProof/>
                <w:webHidden/>
              </w:rPr>
              <w:instrText xml:space="preserve"> PAGEREF _Toc231723823 \h </w:instrText>
            </w:r>
            <w:r>
              <w:rPr>
                <w:noProof/>
                <w:webHidden/>
              </w:rPr>
            </w:r>
            <w:r>
              <w:rPr>
                <w:noProof/>
                <w:webHidden/>
              </w:rPr>
              <w:fldChar w:fldCharType="separate"/>
            </w:r>
            <w:r w:rsidR="00404733">
              <w:rPr>
                <w:noProof/>
                <w:webHidden/>
              </w:rPr>
              <w:t>173</w:t>
            </w:r>
            <w:r>
              <w:rPr>
                <w:noProof/>
                <w:webHidden/>
              </w:rPr>
              <w:fldChar w:fldCharType="end"/>
            </w:r>
          </w:hyperlink>
        </w:p>
        <w:p w14:paraId="7403B9CD" w14:textId="77777777" w:rsidR="00A45BD0" w:rsidRDefault="00785FB5">
          <w:pPr>
            <w:rPr>
              <w:bCs/>
              <w:noProof/>
            </w:rPr>
            <w:sectPr w:rsidR="00A45BD0" w:rsidSect="00A45BD0">
              <w:type w:val="continuous"/>
              <w:pgSz w:w="8640" w:h="12960"/>
              <w:pgMar w:top="432" w:right="432" w:bottom="432" w:left="936" w:header="720" w:footer="720" w:gutter="0"/>
              <w:pgNumType w:fmt="lowerRoman"/>
              <w:cols w:num="2" w:space="720"/>
              <w:docGrid w:linePitch="360"/>
            </w:sectPr>
          </w:pPr>
          <w:r>
            <w:fldChar w:fldCharType="end"/>
          </w:r>
        </w:p>
      </w:sdtContent>
    </w:sdt>
    <w:p w14:paraId="2625AC4D" w14:textId="77777777" w:rsidR="00A92F1D" w:rsidRDefault="00A92F1D" w:rsidP="00D62863">
      <w:pPr>
        <w:rPr>
          <w:b/>
          <w:bCs/>
          <w:sz w:val="44"/>
          <w:szCs w:val="44"/>
        </w:rPr>
        <w:sectPr w:rsidR="00A92F1D" w:rsidSect="00785FB5">
          <w:type w:val="continuous"/>
          <w:pgSz w:w="8640" w:h="12960"/>
          <w:pgMar w:top="432" w:right="432" w:bottom="432" w:left="936" w:header="720" w:footer="720" w:gutter="0"/>
          <w:pgNumType w:fmt="lowerRoman"/>
          <w:cols w:space="720"/>
          <w:docGrid w:linePitch="360"/>
        </w:sectPr>
      </w:pPr>
    </w:p>
    <w:p w14:paraId="0BD116FF" w14:textId="77777777" w:rsidR="00A92F1D" w:rsidRPr="00A92F1D" w:rsidRDefault="00A92F1D" w:rsidP="00A92F1D">
      <w:pPr>
        <w:rPr>
          <w:sz w:val="44"/>
          <w:szCs w:val="44"/>
        </w:rPr>
        <w:sectPr w:rsidR="00A92F1D" w:rsidRPr="00A92F1D" w:rsidSect="00A92F1D">
          <w:footerReference w:type="default" r:id="rId10"/>
          <w:type w:val="continuous"/>
          <w:pgSz w:w="8640" w:h="12960"/>
          <w:pgMar w:top="432" w:right="432" w:bottom="432" w:left="936" w:header="720" w:footer="720" w:gutter="0"/>
          <w:pgNumType w:start="1"/>
          <w:cols w:space="720"/>
          <w:docGrid w:linePitch="360"/>
        </w:sectPr>
      </w:pPr>
    </w:p>
    <w:p w14:paraId="2AA9DAF5" w14:textId="28EC7068" w:rsidR="00CD0B52" w:rsidRPr="00A92F1D" w:rsidRDefault="00023D5F" w:rsidP="004648A2">
      <w:pPr>
        <w:jc w:val="center"/>
        <w:rPr>
          <w:b/>
          <w:bCs/>
          <w:sz w:val="44"/>
          <w:szCs w:val="44"/>
        </w:rPr>
      </w:pPr>
      <w:r>
        <w:rPr>
          <w:b/>
          <w:bCs/>
          <w:sz w:val="44"/>
          <w:szCs w:val="44"/>
        </w:rPr>
        <w:br w:type="page"/>
      </w:r>
      <w:r w:rsidR="00BE39E0" w:rsidRPr="00A92F1D">
        <w:rPr>
          <w:b/>
          <w:bCs/>
          <w:sz w:val="44"/>
          <w:szCs w:val="44"/>
        </w:rPr>
        <w:lastRenderedPageBreak/>
        <w:t>WINERIES</w:t>
      </w:r>
    </w:p>
    <w:p w14:paraId="0E4FCA3C" w14:textId="77777777" w:rsidR="00A92F1D" w:rsidRDefault="00A92F1D" w:rsidP="00EE1240">
      <w:pPr>
        <w:pStyle w:val="Heading1"/>
        <w:sectPr w:rsidR="00A92F1D" w:rsidSect="00A92F1D">
          <w:type w:val="continuous"/>
          <w:pgSz w:w="8640" w:h="12960"/>
          <w:pgMar w:top="432" w:right="432" w:bottom="432" w:left="936" w:header="720" w:footer="720" w:gutter="0"/>
          <w:cols w:space="720"/>
          <w:docGrid w:linePitch="360"/>
        </w:sectPr>
      </w:pPr>
    </w:p>
    <w:p w14:paraId="28E2629A" w14:textId="5374F75F" w:rsidR="00CF64AE" w:rsidRPr="009E28C2" w:rsidRDefault="00711E72" w:rsidP="00EE1240">
      <w:pPr>
        <w:pStyle w:val="Heading1"/>
      </w:pPr>
      <w:bookmarkStart w:id="0" w:name="_Toc231723651"/>
      <w:r>
        <w:t>AvinosDos</w:t>
      </w:r>
      <w:bookmarkEnd w:id="0"/>
    </w:p>
    <w:p w14:paraId="4CF64DF0" w14:textId="3C5A2E81" w:rsidR="00596C5C" w:rsidRDefault="00596C5C" w:rsidP="00D62863">
      <w:r>
        <w:rPr>
          <w:b/>
        </w:rPr>
        <w:t xml:space="preserve">Phone: </w:t>
      </w:r>
      <w:r>
        <w:t xml:space="preserve">(707) </w:t>
      </w:r>
      <w:r w:rsidR="00EB73F8">
        <w:t>225-2350</w:t>
      </w:r>
    </w:p>
    <w:p w14:paraId="2018C096" w14:textId="25010034" w:rsidR="00596C5C" w:rsidRDefault="00596C5C" w:rsidP="00D62863">
      <w:r>
        <w:rPr>
          <w:b/>
        </w:rPr>
        <w:t xml:space="preserve">Address: </w:t>
      </w:r>
      <w:r w:rsidR="00EB73F8">
        <w:t>901 En</w:t>
      </w:r>
      <w:r w:rsidR="00F16C9C">
        <w:t>terprise Way, Ste B, Napa</w:t>
      </w:r>
    </w:p>
    <w:p w14:paraId="70A11082" w14:textId="51B4137C" w:rsidR="00596C5C" w:rsidRPr="00811F36" w:rsidRDefault="00596C5C" w:rsidP="00D62863">
      <w:r w:rsidRPr="00811F36">
        <w:rPr>
          <w:b/>
        </w:rPr>
        <w:t xml:space="preserve">Website: </w:t>
      </w:r>
      <w:r w:rsidRPr="00811F36">
        <w:t>https://www.</w:t>
      </w:r>
      <w:r w:rsidR="00F16C9C" w:rsidRPr="00811F36">
        <w:t>avinodos.com</w:t>
      </w:r>
    </w:p>
    <w:p w14:paraId="6E033925" w14:textId="0C76E6A4" w:rsidR="00596C5C" w:rsidRPr="00811F36" w:rsidRDefault="00596C5C" w:rsidP="00D62863">
      <w:r w:rsidRPr="00811F36">
        <w:t xml:space="preserve">AVA: </w:t>
      </w:r>
      <w:r w:rsidR="00F16C9C" w:rsidRPr="00811F36">
        <w:t>Napa</w:t>
      </w:r>
    </w:p>
    <w:p w14:paraId="0CB42C44" w14:textId="630942CF" w:rsidR="00596C5C" w:rsidRPr="00590550" w:rsidRDefault="00596C5C" w:rsidP="00D62863">
      <w:r w:rsidRPr="00590550">
        <w:rPr>
          <w:b/>
        </w:rPr>
        <w:t xml:space="preserve">Varietals: </w:t>
      </w:r>
      <w:r w:rsidRPr="00590550">
        <w:t>Cabernet</w:t>
      </w:r>
      <w:r w:rsidR="00F16C9C" w:rsidRPr="00590550">
        <w:t xml:space="preserve">, Cab Franc, </w:t>
      </w:r>
      <w:r w:rsidR="00590550" w:rsidRPr="00590550">
        <w:t>Spark</w:t>
      </w:r>
      <w:r w:rsidR="00590550">
        <w:t>ling</w:t>
      </w:r>
    </w:p>
    <w:p w14:paraId="7712EEDD" w14:textId="77777777" w:rsidR="00596C5C" w:rsidRDefault="00596C5C" w:rsidP="00D62863">
      <w:r>
        <w:t>Comments:</w:t>
      </w:r>
    </w:p>
    <w:p w14:paraId="0BF24B80" w14:textId="35BF5858" w:rsidR="007822D1" w:rsidRDefault="007822D1" w:rsidP="00D62863">
      <w:r>
        <w:t xml:space="preserve">At </w:t>
      </w:r>
      <w:r>
        <w:rPr>
          <w:rStyle w:val="whitespace-normal"/>
        </w:rPr>
        <w:t>AvinoDos Wines</w:t>
      </w:r>
      <w:r>
        <w:t xml:space="preserve">, passion meets patience—and occasionally misplaced pruning shears. This ultra-small Napa </w:t>
      </w:r>
      <w:r w:rsidR="00DE3702">
        <w:t>produces</w:t>
      </w:r>
      <w:r>
        <w:t xml:space="preserve"> elegant wines with the care of a jeweler and the optimism of someone farming during harvest season. Tastings feel like a private clubhouse where Cabernet conversations somehow last longer than the finish in the glass.</w:t>
      </w:r>
      <w:r w:rsidR="00D903BF">
        <w:t xml:space="preserve"> Gee, next door is Mi </w:t>
      </w:r>
      <w:r w:rsidR="00A1751B">
        <w:t>Sueno, so do a second visit.</w:t>
      </w:r>
    </w:p>
    <w:p w14:paraId="7F1119E6" w14:textId="77777777" w:rsidR="00EE1240" w:rsidRPr="00957A56" w:rsidRDefault="00EE1240" w:rsidP="00957A56">
      <w:r>
        <w:br w:type="page"/>
      </w:r>
    </w:p>
    <w:p w14:paraId="35997D20" w14:textId="77777777" w:rsidR="00EE1240" w:rsidRDefault="00EE1240" w:rsidP="00EE1240">
      <w:pPr>
        <w:pStyle w:val="Heading1"/>
        <w:sectPr w:rsidR="00EE1240" w:rsidSect="00EE1240">
          <w:type w:val="continuous"/>
          <w:pgSz w:w="8640" w:h="12960"/>
          <w:pgMar w:top="432" w:right="432" w:bottom="432" w:left="936" w:header="720" w:footer="720" w:gutter="0"/>
          <w:cols w:space="720"/>
          <w:docGrid w:linePitch="360"/>
        </w:sectPr>
      </w:pPr>
    </w:p>
    <w:p w14:paraId="5141C59D" w14:textId="20B5F1FC" w:rsidR="00CD0B52" w:rsidRDefault="00BE39E0" w:rsidP="00EE1240">
      <w:pPr>
        <w:pStyle w:val="Heading1"/>
      </w:pPr>
      <w:bookmarkStart w:id="1" w:name="_Toc231723652"/>
      <w:r>
        <w:lastRenderedPageBreak/>
        <w:t>ADAMVS Winery</w:t>
      </w:r>
      <w:bookmarkEnd w:id="1"/>
    </w:p>
    <w:p w14:paraId="5C6207B8" w14:textId="77777777" w:rsidR="00EE1240" w:rsidRDefault="00EE1240" w:rsidP="00D62863">
      <w:pPr>
        <w:rPr>
          <w:b/>
        </w:rPr>
        <w:sectPr w:rsidR="00EE1240" w:rsidSect="009E28C2">
          <w:type w:val="continuous"/>
          <w:pgSz w:w="8640" w:h="12960"/>
          <w:pgMar w:top="432" w:right="432" w:bottom="432" w:left="936" w:header="720" w:footer="720" w:gutter="0"/>
          <w:cols w:num="2" w:space="720"/>
          <w:docGrid w:linePitch="360"/>
        </w:sectPr>
      </w:pPr>
    </w:p>
    <w:p w14:paraId="6347055B" w14:textId="77777777" w:rsidR="00CD0B52" w:rsidRDefault="00BE39E0" w:rsidP="00D62863">
      <w:r>
        <w:rPr>
          <w:b/>
        </w:rPr>
        <w:t xml:space="preserve">Phone: </w:t>
      </w:r>
      <w:r>
        <w:t>(707) 965-0555</w:t>
      </w:r>
    </w:p>
    <w:p w14:paraId="36A54E6C" w14:textId="77777777" w:rsidR="00CD0B52" w:rsidRDefault="00BE39E0" w:rsidP="00D62863">
      <w:r>
        <w:rPr>
          <w:b/>
        </w:rPr>
        <w:t xml:space="preserve">Address: </w:t>
      </w:r>
      <w:r>
        <w:t>501 White Cottage Road, Calistoga</w:t>
      </w:r>
    </w:p>
    <w:p w14:paraId="7EBE6151" w14:textId="77777777" w:rsidR="00CD0B52" w:rsidRPr="00AC5B51" w:rsidRDefault="00BE39E0" w:rsidP="00D62863">
      <w:pPr>
        <w:rPr>
          <w:lang w:val="pt-BR"/>
        </w:rPr>
      </w:pPr>
      <w:r w:rsidRPr="00AC5B51">
        <w:rPr>
          <w:b/>
          <w:lang w:val="pt-BR"/>
        </w:rPr>
        <w:t xml:space="preserve">Website: </w:t>
      </w:r>
      <w:r w:rsidRPr="00AC5B51">
        <w:rPr>
          <w:lang w:val="pt-BR"/>
        </w:rPr>
        <w:t>https://www.adamvs.com</w:t>
      </w:r>
    </w:p>
    <w:p w14:paraId="68A869B1" w14:textId="77777777" w:rsidR="00CD0B52" w:rsidRPr="00AC5B51" w:rsidRDefault="00BE39E0" w:rsidP="00D62863">
      <w:pPr>
        <w:rPr>
          <w:lang w:val="pt-BR"/>
        </w:rPr>
      </w:pPr>
      <w:r w:rsidRPr="00AC5B51">
        <w:rPr>
          <w:lang w:val="pt-BR"/>
        </w:rPr>
        <w:t>AVA: CA</w:t>
      </w:r>
    </w:p>
    <w:p w14:paraId="1FEBA284" w14:textId="77777777" w:rsidR="00CD0B52" w:rsidRPr="00AC5B51" w:rsidRDefault="00BE39E0" w:rsidP="00D62863">
      <w:pPr>
        <w:rPr>
          <w:lang w:val="pt-BR"/>
        </w:rPr>
      </w:pPr>
      <w:r w:rsidRPr="00AC5B51">
        <w:rPr>
          <w:lang w:val="pt-BR"/>
        </w:rPr>
        <w:t>Varietals: Cabernet</w:t>
      </w:r>
    </w:p>
    <w:p w14:paraId="2DC6550E" w14:textId="77777777" w:rsidR="00CD0B52" w:rsidRDefault="00BE39E0" w:rsidP="00D62863">
      <w:r>
        <w:t>Comments:</w:t>
      </w:r>
    </w:p>
    <w:p w14:paraId="6F51C4C9" w14:textId="4B2401F1" w:rsidR="00CD0B52" w:rsidRDefault="00BE39E0" w:rsidP="00D62863">
      <w:r>
        <w:t>The estate is dedicated to producing mountain-grown Cabernet Sauvignon that reflects the unique terroir of its biodynamic, iron-rich soils. Denise and Stephen brought decades of wine experience from their work in Bordeaux (notably Château Fonplégade) to develop ADAMVS with a team that has included Philippe Melka (consulting winemaker) and Alberto Bianchi (winemaker)</w:t>
      </w:r>
      <w:r w:rsidR="00EC7094">
        <w:t>. While in the area consider a second visit to Canard or Checkerboard wineries. Both outstanding.</w:t>
      </w:r>
    </w:p>
    <w:p w14:paraId="78AA3AAA" w14:textId="77777777" w:rsidR="00EE1240" w:rsidRPr="00957A56" w:rsidRDefault="00EE1240" w:rsidP="00957A56">
      <w:r>
        <w:br w:type="page"/>
      </w:r>
    </w:p>
    <w:p w14:paraId="54FCDBA3" w14:textId="10F3EBD0" w:rsidR="0091560E" w:rsidRDefault="0091560E" w:rsidP="00EE1240">
      <w:pPr>
        <w:pStyle w:val="Heading1"/>
      </w:pPr>
      <w:bookmarkStart w:id="2" w:name="_Toc231723653"/>
      <w:r>
        <w:lastRenderedPageBreak/>
        <w:t>Allora Vineyards</w:t>
      </w:r>
      <w:bookmarkEnd w:id="2"/>
    </w:p>
    <w:p w14:paraId="4166D473" w14:textId="6C01DF49" w:rsidR="00461AAD" w:rsidRDefault="00461AAD" w:rsidP="00D62863">
      <w:r>
        <w:rPr>
          <w:b/>
        </w:rPr>
        <w:t xml:space="preserve">Phone: </w:t>
      </w:r>
      <w:r>
        <w:t>(707) 963-6071</w:t>
      </w:r>
    </w:p>
    <w:p w14:paraId="20F111FA" w14:textId="77777777" w:rsidR="00461AAD" w:rsidRDefault="00461AAD" w:rsidP="00D62863">
      <w:r>
        <w:t>Address: 4110 Atlas Peak Road, Napa</w:t>
      </w:r>
    </w:p>
    <w:p w14:paraId="5B4B6143" w14:textId="77777777" w:rsidR="00461AAD" w:rsidRDefault="00461AAD" w:rsidP="00D62863">
      <w:r>
        <w:rPr>
          <w:b/>
        </w:rPr>
        <w:t xml:space="preserve">Website: </w:t>
      </w:r>
      <w:r>
        <w:t>https://altawinery.com</w:t>
      </w:r>
    </w:p>
    <w:p w14:paraId="75DF1F14" w14:textId="77777777" w:rsidR="00461AAD" w:rsidRDefault="00461AAD" w:rsidP="00D62863">
      <w:r>
        <w:t>AVA: AP</w:t>
      </w:r>
    </w:p>
    <w:p w14:paraId="0BB83702" w14:textId="76188FF3" w:rsidR="00461AAD" w:rsidRDefault="00461AAD" w:rsidP="00D62863">
      <w:r>
        <w:rPr>
          <w:b/>
        </w:rPr>
        <w:t xml:space="preserve">Varietals: </w:t>
      </w:r>
      <w:r>
        <w:t xml:space="preserve">Cabernet, Cab </w:t>
      </w:r>
      <w:r w:rsidR="00AD3FBC">
        <w:t>Franc, Red</w:t>
      </w:r>
      <w:r>
        <w:t xml:space="preserve"> Blend, Chard, Petite Sirah, Italian Varieties</w:t>
      </w:r>
    </w:p>
    <w:p w14:paraId="3522FB34" w14:textId="77777777" w:rsidR="00461AAD" w:rsidRDefault="00461AAD" w:rsidP="00D62863">
      <w:r>
        <w:t>Comments:</w:t>
      </w:r>
    </w:p>
    <w:p w14:paraId="305AB5CE" w14:textId="15DE977E" w:rsidR="0091560E" w:rsidRDefault="00461AAD" w:rsidP="00D62863">
      <w:pPr>
        <w:rPr>
          <w:b/>
          <w:sz w:val="36"/>
        </w:rPr>
      </w:pPr>
      <w:r w:rsidRPr="00461AAD">
        <w:t xml:space="preserve">At </w:t>
      </w:r>
      <w:hyperlink r:id="rId11" w:tgtFrame="_blank" w:history="1">
        <w:r w:rsidRPr="00461AAD">
          <w:rPr>
            <w:color w:val="0000FF"/>
            <w:u w:val="single"/>
          </w:rPr>
          <w:t>Allora Vineyards</w:t>
        </w:r>
      </w:hyperlink>
      <w:r w:rsidRPr="00461AAD">
        <w:t>, every tasting feels like an Italian family reunion where the wine is better behaved than the relatives. Hidden in Napa Valley, Allora crafts elegant small-production wines with Old World charm, warm hospitality, and just enough sophistication to make you pretend you understand the word “terroir” perfectly.</w:t>
      </w:r>
      <w:r>
        <w:t xml:space="preserve"> You would do yourself a favor if you added a second visit to Anomaly or Gallica Wine.</w:t>
      </w:r>
    </w:p>
    <w:p w14:paraId="5E0847A4" w14:textId="77777777" w:rsidR="00EE1240" w:rsidRPr="00957A56" w:rsidRDefault="00EE1240" w:rsidP="00957A56">
      <w:r>
        <w:br w:type="page"/>
      </w:r>
    </w:p>
    <w:p w14:paraId="2EF745BC" w14:textId="16A549AE" w:rsidR="00CD0B52" w:rsidRDefault="00BE39E0" w:rsidP="00EE1240">
      <w:pPr>
        <w:pStyle w:val="Heading1"/>
      </w:pPr>
      <w:bookmarkStart w:id="3" w:name="_Toc231723654"/>
      <w:r>
        <w:lastRenderedPageBreak/>
        <w:t>Alta Winery</w:t>
      </w:r>
      <w:bookmarkEnd w:id="3"/>
    </w:p>
    <w:p w14:paraId="5F3B1ABB" w14:textId="77777777" w:rsidR="00CD0B52" w:rsidRDefault="00BE39E0" w:rsidP="00D62863">
      <w:r>
        <w:rPr>
          <w:b/>
        </w:rPr>
        <w:t xml:space="preserve">Phone: </w:t>
      </w:r>
      <w:r>
        <w:t>(707) 341-2930</w:t>
      </w:r>
    </w:p>
    <w:p w14:paraId="797D652D" w14:textId="77777777" w:rsidR="00CD0B52" w:rsidRDefault="00BE39E0" w:rsidP="00D62863">
      <w:r>
        <w:t>Address: 4110 Atlas Peak Road, Napa</w:t>
      </w:r>
    </w:p>
    <w:p w14:paraId="5A9F691B" w14:textId="77777777" w:rsidR="00CD0B52" w:rsidRDefault="00BE39E0" w:rsidP="00D62863">
      <w:r>
        <w:rPr>
          <w:b/>
        </w:rPr>
        <w:t xml:space="preserve">Website: </w:t>
      </w:r>
      <w:r>
        <w:t>https://altawinery.com</w:t>
      </w:r>
    </w:p>
    <w:p w14:paraId="30901118" w14:textId="77777777" w:rsidR="00CD0B52" w:rsidRDefault="00BE39E0" w:rsidP="00D62863">
      <w:r>
        <w:t>AVA: AP</w:t>
      </w:r>
    </w:p>
    <w:p w14:paraId="21EC88DB" w14:textId="77777777" w:rsidR="00CD0B52" w:rsidRDefault="00BE39E0" w:rsidP="00D62863">
      <w:r>
        <w:rPr>
          <w:b/>
        </w:rPr>
        <w:t xml:space="preserve">Varietals: </w:t>
      </w:r>
      <w:r>
        <w:t>Cabernet, Pinot Noir, Red Blend, Chard, French Varieties</w:t>
      </w:r>
    </w:p>
    <w:p w14:paraId="0A4B09CF" w14:textId="77777777" w:rsidR="00CD0B52" w:rsidRDefault="00BE39E0" w:rsidP="00D62863">
      <w:r>
        <w:t>Comments:</w:t>
      </w:r>
    </w:p>
    <w:p w14:paraId="2BFE23F5" w14:textId="25484F55" w:rsidR="00CD0B52" w:rsidRDefault="00BE39E0" w:rsidP="00D62863">
      <w:r>
        <w:t xml:space="preserve">Alta Winery is a small, boutique Napa Valley producer known for its estate-grown Cabernet Sauvignon. The winery’s first vintage was in 2009, and its first wine </w:t>
      </w:r>
      <w:r w:rsidR="009F5CF9">
        <w:t>released</w:t>
      </w:r>
      <w:r>
        <w:t xml:space="preserve"> a limited production Cabernet Sauvignon — came out in 2011, establishing Alta Winery as a quality-focused, small-lot wine producer in Napa Valley’s competitive landscape.</w:t>
      </w:r>
      <w:r w:rsidR="00EC7094">
        <w:t xml:space="preserve"> While in the neighborhood suggest you visit either Krupp Brothers or </w:t>
      </w:r>
      <w:r w:rsidR="0091560E">
        <w:t>Razi Wineries.</w:t>
      </w:r>
    </w:p>
    <w:p w14:paraId="176F4B2A" w14:textId="77777777" w:rsidR="00EE1240" w:rsidRPr="00957A56" w:rsidRDefault="00EE1240" w:rsidP="00957A56">
      <w:r>
        <w:br w:type="page"/>
      </w:r>
    </w:p>
    <w:p w14:paraId="4FB632B6" w14:textId="6FAE93F7" w:rsidR="00CD0B52" w:rsidRDefault="00BE39E0" w:rsidP="00EE1240">
      <w:pPr>
        <w:pStyle w:val="Heading1"/>
      </w:pPr>
      <w:bookmarkStart w:id="4" w:name="_Toc231723655"/>
      <w:r>
        <w:lastRenderedPageBreak/>
        <w:t>Amici Cellars</w:t>
      </w:r>
      <w:bookmarkEnd w:id="4"/>
    </w:p>
    <w:p w14:paraId="1BC45F9D" w14:textId="30CFED36" w:rsidR="00CD0B52" w:rsidRDefault="00BE39E0" w:rsidP="00D62863">
      <w:r>
        <w:rPr>
          <w:b/>
        </w:rPr>
        <w:t xml:space="preserve">Phone: </w:t>
      </w:r>
      <w:r w:rsidR="0091560E">
        <w:rPr>
          <w:b/>
        </w:rPr>
        <w:t>(</w:t>
      </w:r>
      <w:r>
        <w:t>709</w:t>
      </w:r>
      <w:r w:rsidR="0091560E">
        <w:t xml:space="preserve">) </w:t>
      </w:r>
      <w:r>
        <w:t>679560</w:t>
      </w:r>
    </w:p>
    <w:p w14:paraId="5794C84D" w14:textId="77777777" w:rsidR="00CD0B52" w:rsidRDefault="00BE39E0" w:rsidP="00D62863">
      <w:r>
        <w:rPr>
          <w:b/>
        </w:rPr>
        <w:t xml:space="preserve">Address: </w:t>
      </w:r>
      <w:r>
        <w:t>3130 Old Lawley Toll Road, Calistoga</w:t>
      </w:r>
    </w:p>
    <w:p w14:paraId="01D509A5" w14:textId="77777777" w:rsidR="00CD0B52" w:rsidRDefault="00BE39E0" w:rsidP="00D62863">
      <w:r>
        <w:rPr>
          <w:b/>
        </w:rPr>
        <w:t xml:space="preserve">Website: </w:t>
      </w:r>
      <w:r>
        <w:t>https://www.amicicellars.com</w:t>
      </w:r>
    </w:p>
    <w:p w14:paraId="64DF9FFC" w14:textId="77777777" w:rsidR="00CD0B52" w:rsidRDefault="00BE39E0" w:rsidP="00D62863">
      <w:r>
        <w:t>AVA: CA</w:t>
      </w:r>
    </w:p>
    <w:p w14:paraId="7209645B" w14:textId="77777777" w:rsidR="00CD0B52" w:rsidRDefault="00BE39E0" w:rsidP="00D62863">
      <w:r>
        <w:rPr>
          <w:b/>
        </w:rPr>
        <w:t xml:space="preserve">Varietals: </w:t>
      </w:r>
      <w:r>
        <w:t>Cabernet, Pinot Noir, Red Blend, SB</w:t>
      </w:r>
    </w:p>
    <w:p w14:paraId="6D5BF7C8" w14:textId="77777777" w:rsidR="00CD0B52" w:rsidRDefault="00BE39E0" w:rsidP="00D62863">
      <w:r>
        <w:t>Comments:</w:t>
      </w:r>
    </w:p>
    <w:p w14:paraId="7C3DB641" w14:textId="7D30114A" w:rsidR="00CD0B52" w:rsidRDefault="00BE39E0" w:rsidP="00D62863">
      <w:r>
        <w:t>Amici Cellars was founded in 2004 by Napa Valley entrepreneur John Harris with a focus on producing classic, age-worthy Cabernet Sauvignon and other Bordeaux-style wines.</w:t>
      </w:r>
      <w:r w:rsidR="0091560E">
        <w:t xml:space="preserve"> While in the area consider a second visit to Canard or Checkerboard wineries.</w:t>
      </w:r>
    </w:p>
    <w:p w14:paraId="25C39E30" w14:textId="77777777" w:rsidR="00EE1240" w:rsidRPr="00957A56" w:rsidRDefault="00EE1240" w:rsidP="00957A56">
      <w:r>
        <w:br w:type="page"/>
      </w:r>
    </w:p>
    <w:p w14:paraId="36044D0E" w14:textId="4CF673C1" w:rsidR="00CD0B52" w:rsidRDefault="00BE39E0" w:rsidP="00EE1240">
      <w:pPr>
        <w:pStyle w:val="Heading1"/>
      </w:pPr>
      <w:bookmarkStart w:id="5" w:name="_Toc231723656"/>
      <w:r>
        <w:lastRenderedPageBreak/>
        <w:t>Amulet Estate</w:t>
      </w:r>
      <w:bookmarkEnd w:id="5"/>
    </w:p>
    <w:p w14:paraId="5E0CEF25" w14:textId="38B0D19E" w:rsidR="00CD0B52" w:rsidRDefault="00BE39E0" w:rsidP="00D62863">
      <w:r>
        <w:rPr>
          <w:b/>
        </w:rPr>
        <w:t xml:space="preserve">Phone: </w:t>
      </w:r>
      <w:r w:rsidR="00A942A3" w:rsidRPr="00A942A3">
        <w:t>(707) 200-4410</w:t>
      </w:r>
    </w:p>
    <w:p w14:paraId="313F4F36" w14:textId="54FED06B" w:rsidR="00CD0B52" w:rsidRDefault="00BE39E0" w:rsidP="00D62863">
      <w:r>
        <w:rPr>
          <w:b/>
        </w:rPr>
        <w:t xml:space="preserve">Address: </w:t>
      </w:r>
      <w:r w:rsidR="00A942A3" w:rsidRPr="00A942A3">
        <w:t>230 North Fork Crystal Springs Road, Saint Helena</w:t>
      </w:r>
    </w:p>
    <w:p w14:paraId="64CE8C41" w14:textId="77777777" w:rsidR="00CD0B52" w:rsidRDefault="00BE39E0" w:rsidP="00D62863">
      <w:r>
        <w:rPr>
          <w:b/>
        </w:rPr>
        <w:t xml:space="preserve">Website: </w:t>
      </w:r>
      <w:r>
        <w:t>https://www.amuletestate.com</w:t>
      </w:r>
    </w:p>
    <w:p w14:paraId="62E777F2" w14:textId="77777777" w:rsidR="00CD0B52" w:rsidRDefault="00BE39E0" w:rsidP="00D62863">
      <w:r>
        <w:t>AVA: SH</w:t>
      </w:r>
    </w:p>
    <w:p w14:paraId="64F1730D" w14:textId="5A9E994A" w:rsidR="00CD0B52" w:rsidRDefault="00BE39E0" w:rsidP="00D62863">
      <w:r>
        <w:rPr>
          <w:b/>
        </w:rPr>
        <w:t xml:space="preserve">Varietals: </w:t>
      </w:r>
      <w:r>
        <w:t xml:space="preserve">Cabernet, </w:t>
      </w:r>
      <w:r w:rsidR="00A942A3">
        <w:t>Red Blend, SB</w:t>
      </w:r>
    </w:p>
    <w:p w14:paraId="1DD7A865" w14:textId="77777777" w:rsidR="00CD0B52" w:rsidRDefault="00BE39E0" w:rsidP="00D62863">
      <w:r>
        <w:t>Comments:</w:t>
      </w:r>
    </w:p>
    <w:p w14:paraId="14EFB68B" w14:textId="6C26B676" w:rsidR="00CD0B52" w:rsidRDefault="00BE39E0" w:rsidP="00D62863">
      <w:r>
        <w:t xml:space="preserve">First wine </w:t>
      </w:r>
      <w:r w:rsidR="00805FC6">
        <w:t>release</w:t>
      </w:r>
      <w:r>
        <w:t xml:space="preserve"> was 2019. Amulet Estate is a boutique, estate-focused Napa Valley winery dedicated to small-lot, handcrafted wines. Founded with an emphasis on meticulous vineyard sourcing and hands-on cellar practices</w:t>
      </w:r>
      <w:r w:rsidR="00A942A3">
        <w:t xml:space="preserve">. Somewhat to the South on the Silverado Trail </w:t>
      </w:r>
      <w:r w:rsidR="007D3580">
        <w:t xml:space="preserve">suggest </w:t>
      </w:r>
      <w:r w:rsidR="00A942A3">
        <w:t>a second visit to either Hunnicutt or Chateau Boswell</w:t>
      </w:r>
    </w:p>
    <w:p w14:paraId="3B98ABAE" w14:textId="77777777" w:rsidR="00EE1240" w:rsidRPr="00957A56" w:rsidRDefault="00EE1240" w:rsidP="00957A56">
      <w:r>
        <w:br w:type="page"/>
      </w:r>
    </w:p>
    <w:p w14:paraId="4B3AB5DB" w14:textId="270D12D8" w:rsidR="00CD0B52" w:rsidRDefault="00BE39E0" w:rsidP="00EE1240">
      <w:pPr>
        <w:pStyle w:val="Heading1"/>
      </w:pPr>
      <w:bookmarkStart w:id="6" w:name="_Toc231723657"/>
      <w:r>
        <w:lastRenderedPageBreak/>
        <w:t>Anomaly Vineyards</w:t>
      </w:r>
      <w:bookmarkEnd w:id="6"/>
    </w:p>
    <w:p w14:paraId="265F77B7" w14:textId="0AB3583F" w:rsidR="00CD0B52" w:rsidRDefault="00BE39E0" w:rsidP="00D62863">
      <w:r>
        <w:rPr>
          <w:b/>
        </w:rPr>
        <w:t xml:space="preserve">Phone: </w:t>
      </w:r>
      <w:r>
        <w:t xml:space="preserve">(707) </w:t>
      </w:r>
      <w:r w:rsidR="00122EE7">
        <w:t>963-6071</w:t>
      </w:r>
    </w:p>
    <w:p w14:paraId="37806333" w14:textId="2C4A96AE" w:rsidR="00CD0B52" w:rsidRDefault="00BE39E0" w:rsidP="00D62863">
      <w:r>
        <w:rPr>
          <w:b/>
        </w:rPr>
        <w:t xml:space="preserve">Address: </w:t>
      </w:r>
      <w:r w:rsidR="00122EE7">
        <w:t>43 Bella Vista Court (Off of Vallejo)</w:t>
      </w:r>
      <w:r>
        <w:t>, Saint Helena</w:t>
      </w:r>
    </w:p>
    <w:p w14:paraId="536A6C73" w14:textId="010C0AD5" w:rsidR="00CD0B52" w:rsidRDefault="00BE39E0" w:rsidP="00654FDE">
      <w:pPr>
        <w:jc w:val="left"/>
      </w:pPr>
      <w:r>
        <w:rPr>
          <w:b/>
        </w:rPr>
        <w:t xml:space="preserve">Website: </w:t>
      </w:r>
      <w:r>
        <w:t>https://www.</w:t>
      </w:r>
      <w:r w:rsidR="00122EE7">
        <w:t>anomalyvineyards.com</w:t>
      </w:r>
    </w:p>
    <w:p w14:paraId="34CF5836" w14:textId="77777777" w:rsidR="00CD0B52" w:rsidRDefault="00BE39E0" w:rsidP="00D62863">
      <w:r>
        <w:t>AVA: SH</w:t>
      </w:r>
    </w:p>
    <w:p w14:paraId="1177E0B1" w14:textId="77777777" w:rsidR="00CD0B52" w:rsidRDefault="00BE39E0" w:rsidP="00D62863">
      <w:r>
        <w:t>Varietals: Cabernet</w:t>
      </w:r>
    </w:p>
    <w:p w14:paraId="3EF3AE4F" w14:textId="77777777" w:rsidR="00CD0B52" w:rsidRDefault="00BE39E0" w:rsidP="00D62863">
      <w:r>
        <w:t>Comments:</w:t>
      </w:r>
    </w:p>
    <w:p w14:paraId="41768B29" w14:textId="2C65A1EB" w:rsidR="00CD0B52" w:rsidRDefault="00BE39E0" w:rsidP="00D62863">
      <w:r>
        <w:t xml:space="preserve">The Goldfarb's have outdone </w:t>
      </w:r>
      <w:r w:rsidR="009F5CF9">
        <w:t>themselves</w:t>
      </w:r>
      <w:r>
        <w:t xml:space="preserve"> specializing in outstanding cabs. One of the best in SH. On the East side of town, </w:t>
      </w:r>
      <w:r w:rsidR="009F5CF9">
        <w:t>it is tucked</w:t>
      </w:r>
      <w:r>
        <w:t xml:space="preserve"> away but worth the effort to find them!</w:t>
      </w:r>
      <w:r w:rsidR="00122EE7">
        <w:t xml:space="preserve"> Now, be bold and add a second visit to Gallica Wine (almost next door) or Spencer Vineyards, just around the corner.</w:t>
      </w:r>
    </w:p>
    <w:p w14:paraId="4F0D21FB" w14:textId="77777777" w:rsidR="00EE1240" w:rsidRPr="00957A56" w:rsidRDefault="00EE1240" w:rsidP="00957A56">
      <w:r>
        <w:br w:type="page"/>
      </w:r>
    </w:p>
    <w:p w14:paraId="7BC58C0B" w14:textId="551984EC" w:rsidR="00CD0B52" w:rsidRDefault="00BE39E0" w:rsidP="00EE1240">
      <w:pPr>
        <w:pStyle w:val="Heading1"/>
      </w:pPr>
      <w:bookmarkStart w:id="7" w:name="_Toc231723658"/>
      <w:r>
        <w:lastRenderedPageBreak/>
        <w:t>ANTIX Wines</w:t>
      </w:r>
      <w:bookmarkEnd w:id="7"/>
    </w:p>
    <w:p w14:paraId="649A6E44" w14:textId="7A8B9888" w:rsidR="00CD0B52" w:rsidRDefault="00BE39E0" w:rsidP="00D62863">
      <w:r>
        <w:rPr>
          <w:b/>
        </w:rPr>
        <w:t xml:space="preserve">Phone: </w:t>
      </w:r>
      <w:r w:rsidR="00137263" w:rsidRPr="00137263">
        <w:t>None listed</w:t>
      </w:r>
    </w:p>
    <w:p w14:paraId="138512AE" w14:textId="77777777" w:rsidR="00CD0B52" w:rsidRDefault="00BE39E0" w:rsidP="00D62863">
      <w:r>
        <w:rPr>
          <w:b/>
        </w:rPr>
        <w:t xml:space="preserve">Address: </w:t>
      </w:r>
      <w:r>
        <w:t>3730 North Silverado Trail, Calistoga</w:t>
      </w:r>
    </w:p>
    <w:p w14:paraId="732A46DE" w14:textId="77777777" w:rsidR="00CD0B52" w:rsidRDefault="00BE39E0" w:rsidP="00D62863">
      <w:r>
        <w:rPr>
          <w:b/>
        </w:rPr>
        <w:t xml:space="preserve">Website: </w:t>
      </w:r>
      <w:r>
        <w:t>https://antixwines.com</w:t>
      </w:r>
    </w:p>
    <w:p w14:paraId="37EDB28D" w14:textId="77777777" w:rsidR="00CD0B52" w:rsidRDefault="00BE39E0" w:rsidP="00D62863">
      <w:r>
        <w:t>AVA: CA</w:t>
      </w:r>
    </w:p>
    <w:p w14:paraId="34E7A776" w14:textId="77777777" w:rsidR="00CD0B52" w:rsidRDefault="00BE39E0" w:rsidP="00D62863">
      <w:r>
        <w:rPr>
          <w:b/>
        </w:rPr>
        <w:t xml:space="preserve">Varietals: </w:t>
      </w:r>
      <w:r>
        <w:t>Cabernet, SB</w:t>
      </w:r>
    </w:p>
    <w:p w14:paraId="36102459" w14:textId="77777777" w:rsidR="00CD0B52" w:rsidRDefault="00BE39E0" w:rsidP="00D62863">
      <w:r>
        <w:t>Comments:</w:t>
      </w:r>
    </w:p>
    <w:p w14:paraId="0D61FB68" w14:textId="744C2B61" w:rsidR="00CD0B52" w:rsidRDefault="00BE39E0" w:rsidP="00D62863">
      <w:r>
        <w:t xml:space="preserve">A playful </w:t>
      </w:r>
      <w:r w:rsidR="005F6FC7">
        <w:t>new</w:t>
      </w:r>
      <w:r>
        <w:t xml:space="preserve"> winery in the NV. First record </w:t>
      </w:r>
      <w:r w:rsidR="00805FC6">
        <w:t>release</w:t>
      </w:r>
      <w:r>
        <w:t xml:space="preserve"> of wine was 2021. With Thomas Rivers Brown as your WM".</w:t>
      </w:r>
      <w:r w:rsidR="00137263">
        <w:t xml:space="preserve"> Hey, where there add a second stop at Storybook Mountain Vineyards or Canard Vineyards. Both are some of my favorites.</w:t>
      </w:r>
    </w:p>
    <w:p w14:paraId="537AD384" w14:textId="77777777" w:rsidR="00EE1240" w:rsidRPr="00957A56" w:rsidRDefault="00EE1240" w:rsidP="00957A56">
      <w:r>
        <w:br w:type="page"/>
      </w:r>
    </w:p>
    <w:p w14:paraId="02F66C92" w14:textId="5ECF5849" w:rsidR="00CD0B52" w:rsidRDefault="00BE39E0" w:rsidP="00EE1240">
      <w:pPr>
        <w:pStyle w:val="Heading1"/>
      </w:pPr>
      <w:bookmarkStart w:id="8" w:name="_Toc231723659"/>
      <w:r>
        <w:lastRenderedPageBreak/>
        <w:t>Antinori Napa Valley</w:t>
      </w:r>
      <w:bookmarkEnd w:id="8"/>
    </w:p>
    <w:p w14:paraId="42AFE1D3" w14:textId="77777777" w:rsidR="00CD0B52" w:rsidRDefault="00BE39E0" w:rsidP="00D62863">
      <w:r>
        <w:rPr>
          <w:b/>
        </w:rPr>
        <w:t xml:space="preserve">Phone: </w:t>
      </w:r>
      <w:r>
        <w:t>(707) 257-8700</w:t>
      </w:r>
    </w:p>
    <w:p w14:paraId="70772BC0" w14:textId="77777777" w:rsidR="00CD0B52" w:rsidRDefault="00BE39E0" w:rsidP="00D62863">
      <w:r>
        <w:rPr>
          <w:b/>
        </w:rPr>
        <w:t xml:space="preserve">Address: </w:t>
      </w:r>
      <w:r>
        <w:t>3700 Soda Canyon Road, Napa</w:t>
      </w:r>
    </w:p>
    <w:p w14:paraId="26D65C43" w14:textId="77777777" w:rsidR="00CD0B52" w:rsidRDefault="00BE39E0" w:rsidP="00D62863">
      <w:r>
        <w:rPr>
          <w:b/>
        </w:rPr>
        <w:t xml:space="preserve">Website: </w:t>
      </w:r>
      <w:r>
        <w:t>https://antinorinapavalley.com</w:t>
      </w:r>
    </w:p>
    <w:p w14:paraId="089E4565" w14:textId="77777777" w:rsidR="00CD0B52" w:rsidRDefault="00BE39E0" w:rsidP="00D62863">
      <w:r>
        <w:t>AVA: AP</w:t>
      </w:r>
    </w:p>
    <w:p w14:paraId="3AD8D902" w14:textId="77777777" w:rsidR="00CD0B52" w:rsidRDefault="00BE39E0" w:rsidP="00D62863">
      <w:r>
        <w:t xml:space="preserve">Varietals: </w:t>
      </w:r>
    </w:p>
    <w:p w14:paraId="2C09E6BD" w14:textId="77777777" w:rsidR="00CD0B52" w:rsidRDefault="00BE39E0" w:rsidP="00D62863">
      <w:r>
        <w:t>Comments:</w:t>
      </w:r>
    </w:p>
    <w:p w14:paraId="0E1D211F" w14:textId="610DAE54" w:rsidR="00CD0B52" w:rsidRDefault="00BE39E0" w:rsidP="00D62863">
      <w:r>
        <w:t xml:space="preserve">The Antinori family is one of the oldest and most respected names in wine. Their involvement dates back to 1385, when Giovanni di Piero Antinori joined the Florentine Winemakers’ Guild, marking the beginning of a continuous family winemaking tradition now spanning over six centuries and 26+ generations. Of their 21 wineries four are considered top Italian wineries. In addition to this </w:t>
      </w:r>
      <w:r w:rsidR="005E428B">
        <w:t>Estate,</w:t>
      </w:r>
      <w:r>
        <w:t xml:space="preserve"> </w:t>
      </w:r>
      <w:r w:rsidR="009F5CF9">
        <w:t>they also</w:t>
      </w:r>
      <w:r>
        <w:t xml:space="preserve"> own Stag's Leap Wine Cellars and Arcadia Vineyards in the NV.</w:t>
      </w:r>
    </w:p>
    <w:p w14:paraId="5482A5D4" w14:textId="77777777" w:rsidR="00EE1240" w:rsidRPr="00957A56" w:rsidRDefault="00EE1240" w:rsidP="00957A56">
      <w:r>
        <w:br w:type="page"/>
      </w:r>
    </w:p>
    <w:p w14:paraId="0E8C5511" w14:textId="7655CC11" w:rsidR="00CD0B52" w:rsidRDefault="00BE39E0" w:rsidP="00EE1240">
      <w:pPr>
        <w:pStyle w:val="Heading1"/>
      </w:pPr>
      <w:bookmarkStart w:id="9" w:name="_Toc231723660"/>
      <w:r>
        <w:lastRenderedPageBreak/>
        <w:t>Aonair Wines</w:t>
      </w:r>
      <w:bookmarkEnd w:id="9"/>
    </w:p>
    <w:p w14:paraId="38A8267F" w14:textId="77777777" w:rsidR="00CD0B52" w:rsidRDefault="00BE39E0" w:rsidP="00D62863">
      <w:r>
        <w:rPr>
          <w:b/>
        </w:rPr>
        <w:t xml:space="preserve">Phone: </w:t>
      </w:r>
      <w:r>
        <w:t>(707) 738-8352</w:t>
      </w:r>
    </w:p>
    <w:p w14:paraId="25D9AE41" w14:textId="77777777" w:rsidR="00CD0B52" w:rsidRDefault="00BE39E0" w:rsidP="00D62863">
      <w:r>
        <w:rPr>
          <w:b/>
        </w:rPr>
        <w:t xml:space="preserve">Address: </w:t>
      </w:r>
      <w:r>
        <w:t>647 Greenfield Road, Saint Helena</w:t>
      </w:r>
    </w:p>
    <w:p w14:paraId="2AFEBE78" w14:textId="77777777" w:rsidR="00CD0B52" w:rsidRDefault="00BE39E0" w:rsidP="00D62863">
      <w:r>
        <w:rPr>
          <w:b/>
        </w:rPr>
        <w:t xml:space="preserve">Website: </w:t>
      </w:r>
      <w:r>
        <w:t>https://www.aonairwine.com</w:t>
      </w:r>
    </w:p>
    <w:p w14:paraId="09DDC6AE" w14:textId="77777777" w:rsidR="00CD0B52" w:rsidRDefault="00BE39E0" w:rsidP="00D62863">
      <w:r>
        <w:t>AVA: SH</w:t>
      </w:r>
    </w:p>
    <w:p w14:paraId="1C1BC6D2" w14:textId="77777777" w:rsidR="00CD0B52" w:rsidRDefault="00BE39E0" w:rsidP="00D62863">
      <w:r>
        <w:rPr>
          <w:b/>
        </w:rPr>
        <w:t xml:space="preserve">Varietals: </w:t>
      </w:r>
      <w:r>
        <w:t>Cabernet, Cab Franc, Pinot Noir, Red Blend, White Blend, Sparkling, French Varieties</w:t>
      </w:r>
    </w:p>
    <w:p w14:paraId="70A7364F" w14:textId="77777777" w:rsidR="00CD0B52" w:rsidRDefault="00BE39E0" w:rsidP="00D62863">
      <w:r>
        <w:t>Comments:</w:t>
      </w:r>
    </w:p>
    <w:p w14:paraId="5315142E" w14:textId="3E11A5A2" w:rsidR="00CD0B52" w:rsidRDefault="00BE39E0" w:rsidP="00D62863">
      <w:r>
        <w:t xml:space="preserve">A drive out Howell Mint Road to Conn Valley will place you at their delightful winery where you can appreciate Grant Long's winemaking </w:t>
      </w:r>
      <w:r w:rsidR="009F5CF9">
        <w:t>talents.</w:t>
      </w:r>
      <w:r w:rsidR="00986536">
        <w:t xml:space="preserve"> </w:t>
      </w:r>
      <w:r w:rsidR="0096567D">
        <w:t xml:space="preserve">Since it is a bit of a drive out to Conn Valley a second visit to Forman </w:t>
      </w:r>
      <w:r w:rsidR="000B2F95">
        <w:t>Vineyard</w:t>
      </w:r>
      <w:r w:rsidR="0019282A">
        <w:t>.</w:t>
      </w:r>
    </w:p>
    <w:p w14:paraId="625D107D" w14:textId="77777777" w:rsidR="00EE1240" w:rsidRPr="00957A56" w:rsidRDefault="00EE1240" w:rsidP="00957A56">
      <w:r>
        <w:br w:type="page"/>
      </w:r>
    </w:p>
    <w:p w14:paraId="6AB4198D" w14:textId="06C22DA0" w:rsidR="00CD0B52" w:rsidRDefault="00BE39E0" w:rsidP="00EE1240">
      <w:pPr>
        <w:pStyle w:val="Heading1"/>
      </w:pPr>
      <w:bookmarkStart w:id="10" w:name="_Toc231723661"/>
      <w:r>
        <w:lastRenderedPageBreak/>
        <w:t>Arkenstone</w:t>
      </w:r>
      <w:bookmarkEnd w:id="10"/>
    </w:p>
    <w:p w14:paraId="1A452532" w14:textId="77777777" w:rsidR="00CD0B52" w:rsidRDefault="00BE39E0" w:rsidP="00D62863">
      <w:r>
        <w:rPr>
          <w:b/>
        </w:rPr>
        <w:t xml:space="preserve">Phone: </w:t>
      </w:r>
      <w:r>
        <w:t>(707) 965-1020</w:t>
      </w:r>
    </w:p>
    <w:p w14:paraId="69B0A303" w14:textId="77777777" w:rsidR="00CD0B52" w:rsidRDefault="00BE39E0" w:rsidP="00D62863">
      <w:r>
        <w:rPr>
          <w:b/>
        </w:rPr>
        <w:t xml:space="preserve">Address: </w:t>
      </w:r>
      <w:r>
        <w:t>335 West Lane, Angwin</w:t>
      </w:r>
    </w:p>
    <w:p w14:paraId="386A9E9B" w14:textId="77777777" w:rsidR="00CD0B52" w:rsidRDefault="00BE39E0" w:rsidP="00D62863">
      <w:r>
        <w:rPr>
          <w:b/>
        </w:rPr>
        <w:t xml:space="preserve">Website: </w:t>
      </w:r>
      <w:r>
        <w:t>https://arkenstone.com</w:t>
      </w:r>
    </w:p>
    <w:p w14:paraId="6D536517" w14:textId="77777777" w:rsidR="00CD0B52" w:rsidRDefault="00BE39E0" w:rsidP="00D62863">
      <w:r>
        <w:t>AVA: HM</w:t>
      </w:r>
    </w:p>
    <w:p w14:paraId="335A19D1" w14:textId="77777777" w:rsidR="00CD0B52" w:rsidRDefault="00BE39E0" w:rsidP="00D62863">
      <w:r>
        <w:rPr>
          <w:b/>
        </w:rPr>
        <w:t xml:space="preserve">Varietals: </w:t>
      </w:r>
      <w:r>
        <w:t>Cabernet, SB</w:t>
      </w:r>
    </w:p>
    <w:p w14:paraId="06CD253D" w14:textId="40DDC8ED" w:rsidR="00CD0B52" w:rsidRDefault="00BE39E0" w:rsidP="00D62863">
      <w:r>
        <w:t>Comments:</w:t>
      </w:r>
    </w:p>
    <w:p w14:paraId="071A54EE" w14:textId="13E66369" w:rsidR="00CD0B52" w:rsidRDefault="005B2B8A" w:rsidP="00D62863">
      <w:r>
        <w:t>Perched high above Napa Valley on Howell Mountain, Arkenstone crafts limited-production estate wines inspired by precision, balance, and mountain terroir. Known for Cabernet Sauvignon and Sauvignon Blanc, the winery combines meticulous vineyard practices with elegant winemaking, offering visitors a refined tasting experience amid sweeping volcanic hillside views.</w:t>
      </w:r>
      <w:r w:rsidR="000F09C6">
        <w:t xml:space="preserve"> You would be well served to add a second visit to </w:t>
      </w:r>
      <w:r w:rsidR="004D100F">
        <w:t>Dunn or Summit Lake Vineyards.</w:t>
      </w:r>
    </w:p>
    <w:p w14:paraId="4B6E075F" w14:textId="77777777" w:rsidR="00EE1240" w:rsidRPr="00957A56" w:rsidRDefault="00EE1240" w:rsidP="00957A56">
      <w:r>
        <w:br w:type="page"/>
      </w:r>
    </w:p>
    <w:p w14:paraId="1838D1AE" w14:textId="09F3075C" w:rsidR="00CD0B52" w:rsidRDefault="00BE39E0" w:rsidP="00EE1240">
      <w:pPr>
        <w:pStyle w:val="Heading1"/>
      </w:pPr>
      <w:bookmarkStart w:id="11" w:name="_Toc231723662"/>
      <w:r>
        <w:lastRenderedPageBreak/>
        <w:t>Arrow &amp; Branch</w:t>
      </w:r>
      <w:bookmarkEnd w:id="11"/>
    </w:p>
    <w:p w14:paraId="56D0C1EC" w14:textId="77777777" w:rsidR="00CD0B52" w:rsidRDefault="00BE39E0" w:rsidP="00D62863">
      <w:r>
        <w:rPr>
          <w:b/>
        </w:rPr>
        <w:t xml:space="preserve">Phone: </w:t>
      </w:r>
      <w:r>
        <w:t>(707) 200-3640</w:t>
      </w:r>
    </w:p>
    <w:p w14:paraId="21AC600A" w14:textId="77777777" w:rsidR="00CD0B52" w:rsidRDefault="00BE39E0" w:rsidP="00D62863">
      <w:r>
        <w:rPr>
          <w:b/>
        </w:rPr>
        <w:t xml:space="preserve">Address: </w:t>
      </w:r>
      <w:r>
        <w:t>5215 Solano Avenue, Napa</w:t>
      </w:r>
    </w:p>
    <w:p w14:paraId="6CED2949" w14:textId="77777777" w:rsidR="00CD0B52" w:rsidRDefault="00BE39E0" w:rsidP="00D62863">
      <w:r>
        <w:rPr>
          <w:b/>
        </w:rPr>
        <w:t xml:space="preserve">Website: </w:t>
      </w:r>
      <w:r>
        <w:t>https://arrowandbranch.com</w:t>
      </w:r>
    </w:p>
    <w:p w14:paraId="6155C490" w14:textId="77777777" w:rsidR="00CD0B52" w:rsidRDefault="00BE39E0" w:rsidP="00D62863">
      <w:r>
        <w:t>AVA: OK</w:t>
      </w:r>
    </w:p>
    <w:p w14:paraId="3262A9A5" w14:textId="77777777" w:rsidR="00CD0B52" w:rsidRDefault="00BE39E0" w:rsidP="00D62863">
      <w:r>
        <w:rPr>
          <w:b/>
        </w:rPr>
        <w:t xml:space="preserve">Varietals: </w:t>
      </w:r>
      <w:r>
        <w:t>Cabernet, Cab Franc, Red Blend, SB</w:t>
      </w:r>
    </w:p>
    <w:p w14:paraId="0E12F6E9" w14:textId="77777777" w:rsidR="00CD0B52" w:rsidRDefault="00BE39E0" w:rsidP="00D62863">
      <w:r>
        <w:t>Comments:</w:t>
      </w:r>
    </w:p>
    <w:p w14:paraId="45DD4969" w14:textId="77777777" w:rsidR="009E28C2" w:rsidRDefault="00BE39E0" w:rsidP="00D62863">
      <w:r>
        <w:t xml:space="preserve">The Coombsville vineyard producing their Cab Franc was previously owned by Tony Soter (Of </w:t>
      </w:r>
      <w:r w:rsidR="009135CD">
        <w:t>Etude</w:t>
      </w:r>
      <w:r>
        <w:t xml:space="preserve"> Fame</w:t>
      </w:r>
      <w:r w:rsidR="009F5CF9">
        <w:t>).</w:t>
      </w:r>
      <w:r>
        <w:t xml:space="preserve"> Their WM Jennifer Williams resume includes Araujo &amp; Spottswood. A most attractive winery, just West of Hwy 29, in the Oak Knoll AVA.</w:t>
      </w:r>
      <w:r w:rsidR="00DE07A9">
        <w:t xml:space="preserve"> </w:t>
      </w:r>
      <w:r w:rsidR="00E14D9D">
        <w:t xml:space="preserve">And </w:t>
      </w:r>
      <w:r w:rsidR="00FE38F6">
        <w:t>consider adding a second visit to O’B</w:t>
      </w:r>
      <w:r w:rsidR="00690EBE">
        <w:t xml:space="preserve">rien Estate </w:t>
      </w:r>
      <w:r w:rsidR="002D24E6">
        <w:t>Winery which is close by.</w:t>
      </w:r>
    </w:p>
    <w:p w14:paraId="78FAE1AB" w14:textId="77777777" w:rsidR="00EE1240" w:rsidRPr="00957A56" w:rsidRDefault="00EE1240" w:rsidP="00957A56">
      <w:r>
        <w:br w:type="page"/>
      </w:r>
    </w:p>
    <w:p w14:paraId="24BD32A4" w14:textId="29BAA93A" w:rsidR="00CD0B52" w:rsidRDefault="00917E7B" w:rsidP="00EE1240">
      <w:pPr>
        <w:pStyle w:val="Heading1"/>
      </w:pPr>
      <w:bookmarkStart w:id="12" w:name="_Toc231723663"/>
      <w:r w:rsidRPr="00917E7B">
        <w:lastRenderedPageBreak/>
        <w:t>AUM Cellars</w:t>
      </w:r>
      <w:bookmarkEnd w:id="12"/>
    </w:p>
    <w:p w14:paraId="111CD376" w14:textId="6BC2D93C" w:rsidR="00917E7B" w:rsidRDefault="00917E7B" w:rsidP="00D62863">
      <w:r>
        <w:rPr>
          <w:b/>
        </w:rPr>
        <w:t xml:space="preserve">Phone: </w:t>
      </w:r>
      <w:r>
        <w:t xml:space="preserve">(707) </w:t>
      </w:r>
      <w:r w:rsidR="00AC5D38">
        <w:t>266-8803</w:t>
      </w:r>
    </w:p>
    <w:p w14:paraId="19E91ACE" w14:textId="66E83115" w:rsidR="00917E7B" w:rsidRDefault="00917E7B" w:rsidP="00D62863">
      <w:r>
        <w:rPr>
          <w:b/>
        </w:rPr>
        <w:t xml:space="preserve">Address: </w:t>
      </w:r>
      <w:r w:rsidR="00AC5D38">
        <w:t>2844 Monticello Road, Napa</w:t>
      </w:r>
    </w:p>
    <w:p w14:paraId="1EB60883" w14:textId="46D93CF3" w:rsidR="00917E7B" w:rsidRPr="004C32F6" w:rsidRDefault="00917E7B" w:rsidP="00D62863">
      <w:r w:rsidRPr="004C32F6">
        <w:rPr>
          <w:b/>
        </w:rPr>
        <w:t xml:space="preserve">Website: </w:t>
      </w:r>
      <w:r w:rsidR="009E6EE8" w:rsidRPr="004C32F6">
        <w:t>https://www.aumcellars.net</w:t>
      </w:r>
    </w:p>
    <w:p w14:paraId="48713B7E" w14:textId="4D32F785" w:rsidR="00917E7B" w:rsidRPr="00457A95" w:rsidRDefault="00917E7B" w:rsidP="00D62863">
      <w:r w:rsidRPr="00457A95">
        <w:t xml:space="preserve">AVA: </w:t>
      </w:r>
      <w:r w:rsidR="009E6EE8" w:rsidRPr="00457A95">
        <w:t>Napa</w:t>
      </w:r>
    </w:p>
    <w:p w14:paraId="3B042990" w14:textId="71DE7900" w:rsidR="00917E7B" w:rsidRDefault="00917E7B" w:rsidP="00D62863">
      <w:r>
        <w:rPr>
          <w:b/>
        </w:rPr>
        <w:t xml:space="preserve">Varietals: </w:t>
      </w:r>
      <w:r>
        <w:t xml:space="preserve">Cabernet, Pinot Noir, </w:t>
      </w:r>
      <w:r w:rsidR="00457A95">
        <w:t>Malbec,</w:t>
      </w:r>
      <w:r w:rsidR="0035440F">
        <w:t xml:space="preserve"> Charbono, Cabernet,</w:t>
      </w:r>
    </w:p>
    <w:p w14:paraId="78B2ADD6" w14:textId="77777777" w:rsidR="009F1093" w:rsidRDefault="00917E7B" w:rsidP="00D62863">
      <w:r>
        <w:t>Comments:</w:t>
      </w:r>
    </w:p>
    <w:p w14:paraId="58C3F9C7" w14:textId="4B2BA622" w:rsidR="00917E7B" w:rsidRPr="009F1093" w:rsidRDefault="009F1093" w:rsidP="00D62863">
      <w:r>
        <w:t>“</w:t>
      </w:r>
      <w:r w:rsidR="00D14F5A">
        <w:t>Calling our wines "Napoleonic style wines" is intriguing! The name “Nepoleonic reflects a historical inspiration, a stylistic wine making philosophy and unique characteristics of how we make our wine.  When we say our wines are Napoleonic, we believe our wines are made very much like they were made in the era of Napoleon. Our perspective on organic viticulture and biodiversity is refreshing, our physical mantra is to stay out of the way and let nature do its thing we treat the vineyard as a living, breathing ecosystem rather than just a means to an end</w:t>
      </w:r>
      <w:r>
        <w:t>”.</w:t>
      </w:r>
    </w:p>
    <w:p w14:paraId="74E96C9F" w14:textId="77777777" w:rsidR="00EE1240" w:rsidRPr="00957A56" w:rsidRDefault="00EE1240" w:rsidP="00957A56">
      <w:r>
        <w:br w:type="page"/>
      </w:r>
    </w:p>
    <w:p w14:paraId="094C8271" w14:textId="498E5897" w:rsidR="00CD0B52" w:rsidRDefault="00BE39E0" w:rsidP="00EE1240">
      <w:pPr>
        <w:pStyle w:val="Heading1"/>
      </w:pPr>
      <w:bookmarkStart w:id="13" w:name="_Toc231723664"/>
      <w:r>
        <w:lastRenderedPageBreak/>
        <w:t>AXR</w:t>
      </w:r>
      <w:bookmarkEnd w:id="13"/>
    </w:p>
    <w:p w14:paraId="5734D9C1" w14:textId="77777777" w:rsidR="00CD0B52" w:rsidRDefault="00BE39E0" w:rsidP="00D62863">
      <w:r>
        <w:rPr>
          <w:b/>
        </w:rPr>
        <w:t xml:space="preserve">Phone: </w:t>
      </w:r>
      <w:r>
        <w:t>(707) 302-8181</w:t>
      </w:r>
    </w:p>
    <w:p w14:paraId="21929D81" w14:textId="77777777" w:rsidR="00CD0B52" w:rsidRDefault="00BE39E0" w:rsidP="00D62863">
      <w:r>
        <w:rPr>
          <w:b/>
        </w:rPr>
        <w:t xml:space="preserve">Address: </w:t>
      </w:r>
      <w:r>
        <w:t>3199 St. Helena Hwy, Saint Helena</w:t>
      </w:r>
    </w:p>
    <w:p w14:paraId="10B10FEB" w14:textId="77777777" w:rsidR="00CD0B52" w:rsidRDefault="00BE39E0" w:rsidP="00D62863">
      <w:r>
        <w:rPr>
          <w:b/>
        </w:rPr>
        <w:t xml:space="preserve">Website: </w:t>
      </w:r>
      <w:r>
        <w:t>https://www.axrnapavalley.com</w:t>
      </w:r>
    </w:p>
    <w:p w14:paraId="73BC6ABB" w14:textId="77777777" w:rsidR="00CD0B52" w:rsidRDefault="00BE39E0" w:rsidP="00D62863">
      <w:r>
        <w:t>AVA: SH</w:t>
      </w:r>
    </w:p>
    <w:p w14:paraId="1E578943" w14:textId="77777777" w:rsidR="00CD0B52" w:rsidRDefault="00BE39E0" w:rsidP="00D62863">
      <w:r>
        <w:rPr>
          <w:b/>
        </w:rPr>
        <w:t xml:space="preserve">Varietals: </w:t>
      </w:r>
      <w:r>
        <w:t>Cabernet, Pinot Noir, Red Blend, Chard, SB, SYRAH, Zin, French Varieties, Italian Varieties</w:t>
      </w:r>
    </w:p>
    <w:p w14:paraId="1F399699" w14:textId="77777777" w:rsidR="00CD0B52" w:rsidRDefault="00BE39E0" w:rsidP="00D62863">
      <w:r>
        <w:t>Comments:</w:t>
      </w:r>
    </w:p>
    <w:p w14:paraId="371CC31C" w14:textId="3981DDB9" w:rsidR="00CD0B52" w:rsidRDefault="00BE39E0" w:rsidP="00D62863">
      <w:r>
        <w:t>AXR Wine Company was founded in 2007 in Napa Valley and is named in honor of Andrew Xavier Rudd, an early Napa pioneer who planted vineyards in the St. Helena area in the late 1800s. Reviving historic vineyard sites such as the original Rudd vineyard, AXR focuses on small-production, vineyard-designated Cabernet Sauvignon and Bordeaux-style blends.</w:t>
      </w:r>
      <w:r w:rsidR="00812B8E">
        <w:t xml:space="preserve"> A second visit to </w:t>
      </w:r>
      <w:r w:rsidR="0004650B">
        <w:t xml:space="preserve">Revana Family Winery or </w:t>
      </w:r>
      <w:r w:rsidR="00C93FAD">
        <w:t xml:space="preserve">William Cole Winery </w:t>
      </w:r>
      <w:r w:rsidR="00AD07ED">
        <w:t xml:space="preserve">would prove beneficial. </w:t>
      </w:r>
    </w:p>
    <w:p w14:paraId="55EB0886" w14:textId="77777777" w:rsidR="00EE1240" w:rsidRPr="00957A56" w:rsidRDefault="00EE1240" w:rsidP="00957A56">
      <w:r>
        <w:br w:type="page"/>
      </w:r>
    </w:p>
    <w:p w14:paraId="6575C749" w14:textId="23538391" w:rsidR="00CD0B52" w:rsidRDefault="00BE39E0" w:rsidP="00EE1240">
      <w:pPr>
        <w:pStyle w:val="Heading1"/>
      </w:pPr>
      <w:bookmarkStart w:id="14" w:name="_Toc231723665"/>
      <w:r>
        <w:lastRenderedPageBreak/>
        <w:t>Ballentine Vineyards</w:t>
      </w:r>
      <w:bookmarkEnd w:id="14"/>
    </w:p>
    <w:p w14:paraId="726B2B9C" w14:textId="77777777" w:rsidR="00CD0B52" w:rsidRDefault="00BE39E0" w:rsidP="00D62863">
      <w:r>
        <w:rPr>
          <w:b/>
        </w:rPr>
        <w:t xml:space="preserve">Phone: </w:t>
      </w:r>
      <w:r>
        <w:t>(707) 963-7919</w:t>
      </w:r>
    </w:p>
    <w:p w14:paraId="1474F5B0" w14:textId="77777777" w:rsidR="00CD0B52" w:rsidRDefault="00BE39E0" w:rsidP="00D62863">
      <w:r>
        <w:rPr>
          <w:b/>
        </w:rPr>
        <w:t xml:space="preserve">Address: </w:t>
      </w:r>
      <w:r>
        <w:t>2820 St. Helena Hwy, Saint Helena</w:t>
      </w:r>
    </w:p>
    <w:p w14:paraId="660217B5" w14:textId="77777777" w:rsidR="00CD0B52" w:rsidRDefault="00BE39E0" w:rsidP="00654FDE">
      <w:pPr>
        <w:jc w:val="left"/>
      </w:pPr>
      <w:r>
        <w:rPr>
          <w:b/>
        </w:rPr>
        <w:t xml:space="preserve">Website: </w:t>
      </w:r>
      <w:r>
        <w:t>https://www.ballentinevineyards.com</w:t>
      </w:r>
    </w:p>
    <w:p w14:paraId="7954727C" w14:textId="77777777" w:rsidR="00CD0B52" w:rsidRDefault="00BE39E0" w:rsidP="00D62863">
      <w:r>
        <w:t>AVA: SH</w:t>
      </w:r>
    </w:p>
    <w:p w14:paraId="37B9094A" w14:textId="4A920DD1" w:rsidR="00CD0B52" w:rsidRDefault="00BE39E0" w:rsidP="00D62863">
      <w:r>
        <w:rPr>
          <w:b/>
        </w:rPr>
        <w:t xml:space="preserve">Varietals: </w:t>
      </w:r>
      <w:r>
        <w:t xml:space="preserve">Cabernet, Cab Franc, Rose, SYRAH, Zin, Merlot, </w:t>
      </w:r>
      <w:r w:rsidR="009F5CF9">
        <w:t>Chen Blanc</w:t>
      </w:r>
      <w:r>
        <w:t>, Sparkling, French Varieties, Italian Varieties</w:t>
      </w:r>
    </w:p>
    <w:p w14:paraId="50A63AAB" w14:textId="77777777" w:rsidR="00CD0B52" w:rsidRDefault="00BE39E0" w:rsidP="00D62863">
      <w:r>
        <w:t>Comments:</w:t>
      </w:r>
    </w:p>
    <w:p w14:paraId="7E2C9CE8" w14:textId="21D23649" w:rsidR="00CD0B52" w:rsidRDefault="00BE39E0" w:rsidP="00D62863">
      <w:r>
        <w:t xml:space="preserve">Their first </w:t>
      </w:r>
      <w:r w:rsidR="00805FC6">
        <w:t>release</w:t>
      </w:r>
      <w:r>
        <w:t xml:space="preserve"> was 1999. The Ballentine family has farmed grapes on this land since 1906, making it one of Napa Valley’s longest continuously farmed vineyard sites by the same family.</w:t>
      </w:r>
      <w:r w:rsidR="0067133D">
        <w:t xml:space="preserve"> Again, </w:t>
      </w:r>
      <w:r w:rsidR="007D7AA7">
        <w:t xml:space="preserve">a second visit to Revana Family Winery or William Cole Winery </w:t>
      </w:r>
      <w:r w:rsidR="00C56229">
        <w:t>they</w:t>
      </w:r>
      <w:r w:rsidR="007D7AA7">
        <w:t xml:space="preserve"> are just a stone’s t</w:t>
      </w:r>
      <w:r w:rsidR="001433F7">
        <w:t>hrow away.</w:t>
      </w:r>
    </w:p>
    <w:p w14:paraId="4759E67C" w14:textId="77777777" w:rsidR="00EE1240" w:rsidRDefault="00EE1240" w:rsidP="00957A56">
      <w:r>
        <w:br w:type="page"/>
      </w:r>
    </w:p>
    <w:p w14:paraId="108C7D99" w14:textId="4BA30093" w:rsidR="00CD0B52" w:rsidRDefault="00BE39E0" w:rsidP="00EE1240">
      <w:pPr>
        <w:pStyle w:val="Heading1"/>
      </w:pPr>
      <w:bookmarkStart w:id="15" w:name="_Toc231723666"/>
      <w:r>
        <w:lastRenderedPageBreak/>
        <w:t>Battuello Vineyards</w:t>
      </w:r>
      <w:bookmarkEnd w:id="15"/>
    </w:p>
    <w:p w14:paraId="78BB203C" w14:textId="77777777" w:rsidR="00CD0B52" w:rsidRDefault="00BE39E0" w:rsidP="00D62863">
      <w:r>
        <w:rPr>
          <w:b/>
        </w:rPr>
        <w:t xml:space="preserve">Phone: </w:t>
      </w:r>
      <w:r>
        <w:t>(707) 888-1320</w:t>
      </w:r>
    </w:p>
    <w:p w14:paraId="3DD08CD7" w14:textId="77777777" w:rsidR="00CD0B52" w:rsidRDefault="00BE39E0" w:rsidP="00D62863">
      <w:r>
        <w:rPr>
          <w:b/>
        </w:rPr>
        <w:t xml:space="preserve">Address: </w:t>
      </w:r>
      <w:r>
        <w:t>3350 Ehlers Lane, Saint Helena</w:t>
      </w:r>
    </w:p>
    <w:p w14:paraId="04B7F571" w14:textId="77777777" w:rsidR="00CD0B52" w:rsidRDefault="00BE39E0" w:rsidP="00D62863">
      <w:r>
        <w:rPr>
          <w:b/>
        </w:rPr>
        <w:t xml:space="preserve">Website: </w:t>
      </w:r>
      <w:r>
        <w:t>https://battuellovineyards.com</w:t>
      </w:r>
    </w:p>
    <w:p w14:paraId="204FA1A8" w14:textId="77777777" w:rsidR="00CD0B52" w:rsidRDefault="00BE39E0" w:rsidP="00D62863">
      <w:r>
        <w:t>AVA: SH</w:t>
      </w:r>
    </w:p>
    <w:p w14:paraId="29F966F3" w14:textId="1A9273C0" w:rsidR="00CD0B52" w:rsidRDefault="00BE39E0" w:rsidP="00D62863">
      <w:r>
        <w:rPr>
          <w:b/>
        </w:rPr>
        <w:t xml:space="preserve">Varietals: </w:t>
      </w:r>
      <w:r>
        <w:t xml:space="preserve">Cabernet, Cab Franc, Rose, SB, SYRAH, Zin, Merlot, </w:t>
      </w:r>
      <w:r w:rsidR="009F5CF9">
        <w:t>Chen Blanc</w:t>
      </w:r>
      <w:r>
        <w:t>, French Varieties, Italian Varieties</w:t>
      </w:r>
    </w:p>
    <w:p w14:paraId="5FEF459A" w14:textId="77777777" w:rsidR="00CD0B52" w:rsidRDefault="00BE39E0" w:rsidP="00D62863">
      <w:r>
        <w:t>Comments:</w:t>
      </w:r>
    </w:p>
    <w:p w14:paraId="42CF18B0" w14:textId="47FC15C3" w:rsidR="00CD0B52" w:rsidRDefault="00BE39E0" w:rsidP="00D62863">
      <w:r>
        <w:t>Ba</w:t>
      </w:r>
      <w:r w:rsidR="006F73A1">
        <w:t>t</w:t>
      </w:r>
      <w:r>
        <w:t xml:space="preserve">tuello Vineyards is a </w:t>
      </w:r>
      <w:r w:rsidR="00C416D8">
        <w:t xml:space="preserve">Napa </w:t>
      </w:r>
      <w:r>
        <w:t>Valley original that believes great Cabernet comes from patience, pruning, and not rushing perfection. After years of quietly tending vines and letting the land do the talking, Ba</w:t>
      </w:r>
      <w:r w:rsidR="00C416D8">
        <w:t>t</w:t>
      </w:r>
      <w:r>
        <w:t>tuello finally uncorked its first release in 2008—proving that some wineries don’t hurry wine, they raise it.</w:t>
      </w:r>
    </w:p>
    <w:p w14:paraId="67DF0001" w14:textId="77777777" w:rsidR="00EE1240" w:rsidRPr="00957A56" w:rsidRDefault="00EE1240" w:rsidP="00957A56">
      <w:r>
        <w:br w:type="page"/>
      </w:r>
    </w:p>
    <w:p w14:paraId="1DF2F47A" w14:textId="213420E7" w:rsidR="00CD0B52" w:rsidRDefault="00BE39E0" w:rsidP="00EE1240">
      <w:pPr>
        <w:pStyle w:val="Heading1"/>
      </w:pPr>
      <w:bookmarkStart w:id="16" w:name="_Toc231723667"/>
      <w:r>
        <w:lastRenderedPageBreak/>
        <w:t>Behrens Family Winery</w:t>
      </w:r>
      <w:bookmarkEnd w:id="16"/>
    </w:p>
    <w:p w14:paraId="0C99AC50" w14:textId="77777777" w:rsidR="00CD0B52" w:rsidRDefault="00BE39E0" w:rsidP="00D62863">
      <w:r>
        <w:rPr>
          <w:b/>
        </w:rPr>
        <w:t xml:space="preserve">Phone: </w:t>
      </w:r>
      <w:r>
        <w:t>(707) 963-1774</w:t>
      </w:r>
    </w:p>
    <w:p w14:paraId="7E74312E" w14:textId="41B35876" w:rsidR="00CD0B52" w:rsidRDefault="00BE39E0" w:rsidP="00D62863">
      <w:r>
        <w:rPr>
          <w:b/>
        </w:rPr>
        <w:t xml:space="preserve">Address: </w:t>
      </w:r>
      <w:r>
        <w:t xml:space="preserve">4078 </w:t>
      </w:r>
      <w:r w:rsidR="00805FC6">
        <w:t>Spring</w:t>
      </w:r>
      <w:r>
        <w:t xml:space="preserve"> Mountain Road, Saint Helena</w:t>
      </w:r>
    </w:p>
    <w:p w14:paraId="4A8FB3C9" w14:textId="28A0613A" w:rsidR="00CD0B52" w:rsidRDefault="00BE39E0" w:rsidP="00654FDE">
      <w:pPr>
        <w:jc w:val="left"/>
      </w:pPr>
      <w:r>
        <w:rPr>
          <w:b/>
        </w:rPr>
        <w:t>Website:</w:t>
      </w:r>
      <w:r w:rsidR="00654FDE">
        <w:rPr>
          <w:b/>
        </w:rPr>
        <w:t xml:space="preserve"> </w:t>
      </w:r>
      <w:r>
        <w:t>https://www.behrensfamilywinery.com</w:t>
      </w:r>
    </w:p>
    <w:p w14:paraId="05F10C73" w14:textId="77777777" w:rsidR="00CD0B52" w:rsidRDefault="00BE39E0" w:rsidP="00D62863">
      <w:r>
        <w:t>AVA: SM</w:t>
      </w:r>
    </w:p>
    <w:p w14:paraId="0B7756DF" w14:textId="77777777" w:rsidR="00CD0B52" w:rsidRDefault="00BE39E0" w:rsidP="00D62863">
      <w:r>
        <w:rPr>
          <w:b/>
        </w:rPr>
        <w:t xml:space="preserve">Varietals: </w:t>
      </w:r>
      <w:r>
        <w:t>Cabernet, Cab Franc, Red Blend, Chard, SB, SYRAH, Merlot, French Varieties, Italian Varieties</w:t>
      </w:r>
    </w:p>
    <w:p w14:paraId="7C4C5A3C" w14:textId="77777777" w:rsidR="00CD0B52" w:rsidRDefault="00BE39E0" w:rsidP="00D62863">
      <w:r>
        <w:t>Comments:</w:t>
      </w:r>
    </w:p>
    <w:p w14:paraId="54140B4C" w14:textId="0F8E4844" w:rsidR="00CD0B52" w:rsidRDefault="00BE39E0" w:rsidP="00D62863">
      <w:r>
        <w:t>Founded by the late, legendary Les Behrens, Behrens Family Winery helped pioneer Napa Valley’s “cult wine” era—long before the term became trendy. Known for bold blends, unapologetic individuality, and a healthy disregard for convention, Behrens wines were crafted with the philosophy that great wine should be taken seriously… but never too seriously. I have been enjoying their wine since the 1980's.</w:t>
      </w:r>
      <w:r w:rsidR="000B55B7">
        <w:t xml:space="preserve"> It is a </w:t>
      </w:r>
      <w:r w:rsidR="00987E8D">
        <w:t xml:space="preserve">long trip up Spring Mountain so seriously consider a second visit to </w:t>
      </w:r>
      <w:r w:rsidR="00C37AD3">
        <w:t xml:space="preserve">Pride Winery or </w:t>
      </w:r>
      <w:r w:rsidR="00432676">
        <w:t xml:space="preserve">Terra </w:t>
      </w:r>
      <w:r w:rsidR="00290130">
        <w:t xml:space="preserve">Valentine. </w:t>
      </w:r>
      <w:r w:rsidR="009A2E10">
        <w:t xml:space="preserve">BTY, rideshare is easy going up, harder to </w:t>
      </w:r>
      <w:r w:rsidR="00E235DF">
        <w:t>secure for the trip down the mountain.</w:t>
      </w:r>
    </w:p>
    <w:p w14:paraId="3F7EF21D" w14:textId="77777777" w:rsidR="00EE1240" w:rsidRPr="00957A56" w:rsidRDefault="00EE1240" w:rsidP="00957A56">
      <w:r>
        <w:br w:type="page"/>
      </w:r>
    </w:p>
    <w:p w14:paraId="20024BF6" w14:textId="0F154EDB" w:rsidR="00CD0B52" w:rsidRDefault="00BE39E0" w:rsidP="00EE1240">
      <w:pPr>
        <w:pStyle w:val="Heading1"/>
      </w:pPr>
      <w:bookmarkStart w:id="17" w:name="_Toc231723668"/>
      <w:r>
        <w:lastRenderedPageBreak/>
        <w:t>Black Sears</w:t>
      </w:r>
      <w:r w:rsidR="003A7EC7">
        <w:t xml:space="preserve"> Estate</w:t>
      </w:r>
      <w:bookmarkEnd w:id="17"/>
    </w:p>
    <w:p w14:paraId="1328DEAF" w14:textId="77777777" w:rsidR="00CD0B52" w:rsidRDefault="00BE39E0" w:rsidP="00D62863">
      <w:r>
        <w:rPr>
          <w:b/>
        </w:rPr>
        <w:t xml:space="preserve">Phone: </w:t>
      </w:r>
      <w:r>
        <w:t>(707) 889-1243</w:t>
      </w:r>
    </w:p>
    <w:p w14:paraId="21F38989" w14:textId="77777777" w:rsidR="00CD0B52" w:rsidRDefault="00BE39E0" w:rsidP="00D62863">
      <w:r>
        <w:rPr>
          <w:b/>
        </w:rPr>
        <w:t xml:space="preserve">Address: </w:t>
      </w:r>
      <w:r>
        <w:t>2610 Summit Lake Road, Angwin</w:t>
      </w:r>
    </w:p>
    <w:p w14:paraId="16F01BD2" w14:textId="77777777" w:rsidR="00CD0B52" w:rsidRDefault="00BE39E0" w:rsidP="00D62863">
      <w:r>
        <w:rPr>
          <w:b/>
        </w:rPr>
        <w:t xml:space="preserve">Website: </w:t>
      </w:r>
      <w:r>
        <w:t>https://blacksears.com</w:t>
      </w:r>
    </w:p>
    <w:p w14:paraId="146812F8" w14:textId="77777777" w:rsidR="00CD0B52" w:rsidRDefault="00BE39E0" w:rsidP="00D62863">
      <w:r>
        <w:t>AVA: HM</w:t>
      </w:r>
    </w:p>
    <w:p w14:paraId="77AC791A" w14:textId="77777777" w:rsidR="00CD0B52" w:rsidRDefault="00BE39E0" w:rsidP="00D62863">
      <w:r>
        <w:rPr>
          <w:b/>
        </w:rPr>
        <w:t xml:space="preserve">Varietals: </w:t>
      </w:r>
      <w:r>
        <w:t>Cabernet, Cab Franc, Zin, Italian Varieties</w:t>
      </w:r>
    </w:p>
    <w:p w14:paraId="2EAEBF73" w14:textId="77777777" w:rsidR="00CD0B52" w:rsidRDefault="00BE39E0" w:rsidP="00D62863">
      <w:r>
        <w:t>Comments:</w:t>
      </w:r>
    </w:p>
    <w:p w14:paraId="168CA0E7" w14:textId="31E68455" w:rsidR="00CD0B52" w:rsidRDefault="00BE39E0" w:rsidP="00D62863">
      <w:r>
        <w:t>Their first rel</w:t>
      </w:r>
      <w:r w:rsidR="00805FC6">
        <w:t>e</w:t>
      </w:r>
      <w:r>
        <w:t xml:space="preserve">ase </w:t>
      </w:r>
      <w:r w:rsidR="009F5CF9">
        <w:t>was in</w:t>
      </w:r>
      <w:r>
        <w:t xml:space="preserve"> 2004. Black Sears Winery is Napa Valley’s quiet overachiever—less talk, more terroir. Perched on Howell Mountain’s western edge, it lets elevation, volcanic soils, and patience do the heavy lifting. The wines are bold, structured, and unapologetically serious.</w:t>
      </w:r>
      <w:r w:rsidR="0035791D">
        <w:t xml:space="preserve"> </w:t>
      </w:r>
      <w:r w:rsidR="005623EF">
        <w:t xml:space="preserve">At the altitude it would be wise to add a second visit to </w:t>
      </w:r>
      <w:r w:rsidR="00CB049B">
        <w:t>Dunn Vineyards or O’Shaugh</w:t>
      </w:r>
      <w:r w:rsidR="00496A99">
        <w:t>nessy Estate Winery.</w:t>
      </w:r>
    </w:p>
    <w:p w14:paraId="1B02093B" w14:textId="77777777" w:rsidR="00EE1240" w:rsidRPr="00957A56" w:rsidRDefault="00EE1240" w:rsidP="00957A56">
      <w:r>
        <w:br w:type="page"/>
      </w:r>
    </w:p>
    <w:p w14:paraId="2C05773E" w14:textId="1D929244" w:rsidR="00CD0B52" w:rsidRDefault="00BE39E0" w:rsidP="00EE1240">
      <w:pPr>
        <w:pStyle w:val="Heading1"/>
      </w:pPr>
      <w:bookmarkStart w:id="18" w:name="_Toc231723669"/>
      <w:r>
        <w:lastRenderedPageBreak/>
        <w:t>Boeschen Vineyards</w:t>
      </w:r>
      <w:bookmarkEnd w:id="18"/>
    </w:p>
    <w:p w14:paraId="68BC42C6" w14:textId="77777777" w:rsidR="00CD0B52" w:rsidRDefault="00BE39E0" w:rsidP="00D62863">
      <w:r>
        <w:rPr>
          <w:b/>
        </w:rPr>
        <w:t xml:space="preserve">Phone: </w:t>
      </w:r>
      <w:r>
        <w:t>(707) 963-3674</w:t>
      </w:r>
    </w:p>
    <w:p w14:paraId="195AA5CC" w14:textId="77777777" w:rsidR="00CD0B52" w:rsidRDefault="00BE39E0" w:rsidP="00D62863">
      <w:r>
        <w:rPr>
          <w:b/>
        </w:rPr>
        <w:t xml:space="preserve">Address: </w:t>
      </w:r>
      <w:r>
        <w:t>3242 Silverado Trail North, Saint Helena</w:t>
      </w:r>
    </w:p>
    <w:p w14:paraId="459748A5" w14:textId="77777777" w:rsidR="00CD0B52" w:rsidRDefault="00BE39E0" w:rsidP="00654FDE">
      <w:pPr>
        <w:jc w:val="left"/>
      </w:pPr>
      <w:r>
        <w:rPr>
          <w:b/>
        </w:rPr>
        <w:t xml:space="preserve">Website: </w:t>
      </w:r>
      <w:r>
        <w:t>https://www.boeschenvineyards.com</w:t>
      </w:r>
    </w:p>
    <w:p w14:paraId="57CAAAFF" w14:textId="77777777" w:rsidR="00CD0B52" w:rsidRDefault="00BE39E0" w:rsidP="00D62863">
      <w:r>
        <w:t>AVA: SH</w:t>
      </w:r>
    </w:p>
    <w:p w14:paraId="150ED64D" w14:textId="17F10D32" w:rsidR="00CD0B52" w:rsidRDefault="00BE39E0" w:rsidP="00D62863">
      <w:r>
        <w:rPr>
          <w:b/>
        </w:rPr>
        <w:t xml:space="preserve">Varietals: </w:t>
      </w:r>
      <w:r>
        <w:t>Cabernet, Red Blend,</w:t>
      </w:r>
      <w:r w:rsidR="008A13F5">
        <w:t xml:space="preserve"> Petite Verdot, </w:t>
      </w:r>
      <w:r>
        <w:t>Rose, SB</w:t>
      </w:r>
    </w:p>
    <w:p w14:paraId="753FFD65" w14:textId="77777777" w:rsidR="00CD0B52" w:rsidRDefault="00BE39E0" w:rsidP="00D62863">
      <w:r>
        <w:t>Comments:</w:t>
      </w:r>
    </w:p>
    <w:p w14:paraId="2EA8A253" w14:textId="1C4DA662" w:rsidR="00CD0B52" w:rsidRDefault="00BE39E0" w:rsidP="00D62863">
      <w:r>
        <w:t xml:space="preserve">Boeschen Vineyards showed up in Napa fashionably late—then immediately acted like it owned the place. Since its 2011 debut, this St. Helena producer has quietly turned pedigree vineyards and serious winemaking into wines that whisper </w:t>
      </w:r>
      <w:r w:rsidR="009F5CF9">
        <w:t>elegance.</w:t>
      </w:r>
      <w:r w:rsidR="00E2542B">
        <w:t xml:space="preserve"> While in the area consider a second visit to Hunnicutt Wine or </w:t>
      </w:r>
      <w:r w:rsidR="00880EA5">
        <w:t xml:space="preserve">Failla Wines. </w:t>
      </w:r>
      <w:r w:rsidR="00AF2468">
        <w:t>They</w:t>
      </w:r>
      <w:r w:rsidR="00880EA5">
        <w:t xml:space="preserve"> are </w:t>
      </w:r>
      <w:r w:rsidR="00BE10E9">
        <w:t>next door</w:t>
      </w:r>
      <w:r w:rsidR="00880EA5">
        <w:t xml:space="preserve"> </w:t>
      </w:r>
      <w:r w:rsidR="00BE10E9">
        <w:t>to</w:t>
      </w:r>
      <w:r w:rsidR="00880EA5">
        <w:t xml:space="preserve"> each other.</w:t>
      </w:r>
    </w:p>
    <w:p w14:paraId="7DD1EBB2" w14:textId="77777777" w:rsidR="00EE1240" w:rsidRPr="00957A56" w:rsidRDefault="00EE1240" w:rsidP="00957A56">
      <w:r>
        <w:br w:type="page"/>
      </w:r>
    </w:p>
    <w:p w14:paraId="1668221F" w14:textId="12CDD786" w:rsidR="00CD0B52" w:rsidRDefault="00BE39E0" w:rsidP="00EE1240">
      <w:pPr>
        <w:pStyle w:val="Heading1"/>
      </w:pPr>
      <w:bookmarkStart w:id="19" w:name="_Toc231723670"/>
      <w:r>
        <w:lastRenderedPageBreak/>
        <w:t>Bougetz Cellars</w:t>
      </w:r>
      <w:bookmarkEnd w:id="19"/>
    </w:p>
    <w:p w14:paraId="33F1BC2E" w14:textId="77777777" w:rsidR="00CD0B52" w:rsidRDefault="00BE39E0" w:rsidP="00D62863">
      <w:r>
        <w:rPr>
          <w:b/>
        </w:rPr>
        <w:t xml:space="preserve">Phone: </w:t>
      </w:r>
      <w:r>
        <w:t>(707) 699-2187</w:t>
      </w:r>
    </w:p>
    <w:p w14:paraId="5BCCFE09" w14:textId="77777777" w:rsidR="00CD0B52" w:rsidRDefault="00BE39E0" w:rsidP="00D62863">
      <w:r>
        <w:rPr>
          <w:b/>
        </w:rPr>
        <w:t xml:space="preserve">Address: </w:t>
      </w:r>
      <w:r>
        <w:t>1001 Silverado Trail South, Saint Helena</w:t>
      </w:r>
    </w:p>
    <w:p w14:paraId="623A8A7D" w14:textId="77777777" w:rsidR="00CD0B52" w:rsidRDefault="00BE39E0" w:rsidP="00D62863">
      <w:r>
        <w:rPr>
          <w:b/>
        </w:rPr>
        <w:t xml:space="preserve">Website: </w:t>
      </w:r>
      <w:r>
        <w:t>https://bougetzcellars.com</w:t>
      </w:r>
    </w:p>
    <w:p w14:paraId="7ADFDAD6" w14:textId="77777777" w:rsidR="00CD0B52" w:rsidRDefault="00BE39E0" w:rsidP="00D62863">
      <w:r>
        <w:t>AVA: SH</w:t>
      </w:r>
    </w:p>
    <w:p w14:paraId="78DB467D" w14:textId="24EBACCE" w:rsidR="00CD0B52" w:rsidRDefault="00BE39E0" w:rsidP="00D62863">
      <w:r>
        <w:rPr>
          <w:b/>
        </w:rPr>
        <w:t xml:space="preserve">Varietals: </w:t>
      </w:r>
      <w:r>
        <w:t xml:space="preserve">Cabernet, </w:t>
      </w:r>
      <w:r w:rsidR="007F5C41">
        <w:t xml:space="preserve">Cab Franc, </w:t>
      </w:r>
      <w:r>
        <w:t xml:space="preserve">Pinot Noir, Red Blend, SB, SYRAH, </w:t>
      </w:r>
      <w:r w:rsidR="006F18A9">
        <w:t xml:space="preserve">Merlot, </w:t>
      </w:r>
      <w:r>
        <w:t>French Varieties</w:t>
      </w:r>
    </w:p>
    <w:p w14:paraId="0F2C2844" w14:textId="77777777" w:rsidR="00CD0B52" w:rsidRDefault="00BE39E0" w:rsidP="00D62863">
      <w:r>
        <w:t>Comments:</w:t>
      </w:r>
    </w:p>
    <w:p w14:paraId="366C8FFC" w14:textId="41903A18" w:rsidR="00CD0B52" w:rsidRDefault="00BE39E0" w:rsidP="00D62863">
      <w:r>
        <w:t xml:space="preserve">Thomas Bougetz sources from valley floor vineyards in Rutherford and Oakville, as well as mountain/hillside vineyards on Spring Mountain, Prichard </w:t>
      </w:r>
      <w:r w:rsidR="00387B48">
        <w:t>Hill,</w:t>
      </w:r>
      <w:r>
        <w:t xml:space="preserve"> and Coombsville.</w:t>
      </w:r>
      <w:r w:rsidR="00ED666C">
        <w:t xml:space="preserve"> Hey, </w:t>
      </w:r>
      <w:r w:rsidR="00010822">
        <w:t xml:space="preserve">while in the area </w:t>
      </w:r>
      <w:r w:rsidR="00B816E3">
        <w:t xml:space="preserve">why not travel down the Trial to </w:t>
      </w:r>
      <w:r w:rsidR="003F27B1">
        <w:t xml:space="preserve">Tench Vineyards or </w:t>
      </w:r>
      <w:r w:rsidR="00FD2793">
        <w:t>James</w:t>
      </w:r>
      <w:r w:rsidR="00F01571">
        <w:t xml:space="preserve"> Cole Estate </w:t>
      </w:r>
      <w:r w:rsidR="00FD2793">
        <w:t>Winery?</w:t>
      </w:r>
    </w:p>
    <w:p w14:paraId="56B1A292" w14:textId="77777777" w:rsidR="00EE1240" w:rsidRPr="00957A56" w:rsidRDefault="00EE1240" w:rsidP="00957A56">
      <w:r>
        <w:br w:type="page"/>
      </w:r>
    </w:p>
    <w:p w14:paraId="7DDC79E7" w14:textId="728796D0" w:rsidR="00CD0B52" w:rsidRDefault="00BE39E0" w:rsidP="00EE1240">
      <w:pPr>
        <w:pStyle w:val="Heading1"/>
      </w:pPr>
      <w:bookmarkStart w:id="20" w:name="_Toc231723671"/>
      <w:r>
        <w:lastRenderedPageBreak/>
        <w:t>Bouncisiyiani Family</w:t>
      </w:r>
      <w:bookmarkEnd w:id="20"/>
    </w:p>
    <w:p w14:paraId="0E3D9E70" w14:textId="77777777" w:rsidR="00CD0B52" w:rsidRDefault="00BE39E0" w:rsidP="00D62863">
      <w:r>
        <w:rPr>
          <w:b/>
        </w:rPr>
        <w:t xml:space="preserve">Phone: </w:t>
      </w:r>
      <w:r>
        <w:t>(707) 259-1681</w:t>
      </w:r>
    </w:p>
    <w:p w14:paraId="6CF3EA8E" w14:textId="70CBDB01" w:rsidR="00CD0B52" w:rsidRDefault="00BE39E0" w:rsidP="00D62863">
      <w:r>
        <w:rPr>
          <w:b/>
        </w:rPr>
        <w:t xml:space="preserve">Address: </w:t>
      </w:r>
      <w:r>
        <w:t xml:space="preserve">2275 Soda Canyon </w:t>
      </w:r>
      <w:r w:rsidR="00805FC6">
        <w:t>Road</w:t>
      </w:r>
      <w:r>
        <w:t>, Napa</w:t>
      </w:r>
    </w:p>
    <w:p w14:paraId="647A2871" w14:textId="77777777" w:rsidR="00CD0B52" w:rsidRDefault="00BE39E0" w:rsidP="00D62863">
      <w:r>
        <w:rPr>
          <w:b/>
        </w:rPr>
        <w:t xml:space="preserve">Website: </w:t>
      </w:r>
      <w:r>
        <w:t>https://www.buonwine.com</w:t>
      </w:r>
    </w:p>
    <w:p w14:paraId="3D6E75C1" w14:textId="77777777" w:rsidR="00CD0B52" w:rsidRDefault="00BE39E0" w:rsidP="00D62863">
      <w:r>
        <w:t>AVA: AP</w:t>
      </w:r>
    </w:p>
    <w:p w14:paraId="51A84CDF" w14:textId="5078B64F" w:rsidR="00CD0B52" w:rsidRDefault="00BE39E0" w:rsidP="00D62863">
      <w:r>
        <w:rPr>
          <w:b/>
        </w:rPr>
        <w:t xml:space="preserve">Varietals: </w:t>
      </w:r>
      <w:r>
        <w:t>Cabernet, SB</w:t>
      </w:r>
      <w:r w:rsidR="003F2AB7">
        <w:t xml:space="preserve">, Red Blend, </w:t>
      </w:r>
      <w:r w:rsidR="004E00A0">
        <w:t xml:space="preserve">White Blend, </w:t>
      </w:r>
      <w:r w:rsidR="00F00315">
        <w:t>Malbec, Pinot Noir</w:t>
      </w:r>
      <w:r w:rsidR="00BE2488">
        <w:t>, Zinfandel, Chardonnay</w:t>
      </w:r>
      <w:r w:rsidR="004E00A0">
        <w:t>, French Varietals</w:t>
      </w:r>
    </w:p>
    <w:p w14:paraId="558DFE62" w14:textId="6557C143" w:rsidR="00CD0B52" w:rsidRDefault="00BE39E0" w:rsidP="00D62863">
      <w:r>
        <w:rPr>
          <w:b/>
        </w:rPr>
        <w:t>Comments:</w:t>
      </w:r>
      <w:r w:rsidR="009759FC">
        <w:rPr>
          <w:b/>
        </w:rPr>
        <w:br/>
      </w:r>
      <w:r w:rsidR="009759FC" w:rsidRPr="009759FC">
        <w:t xml:space="preserve">"Every harvest the </w:t>
      </w:r>
      <w:r w:rsidR="00410257">
        <w:t xml:space="preserve">three </w:t>
      </w:r>
      <w:r w:rsidR="009759FC" w:rsidRPr="009759FC">
        <w:t>brothers worked alongside their dad in the small vineyards he tended, learning how to tend the vineyard and craft wine for family and friends to share."</w:t>
      </w:r>
      <w:r w:rsidR="004F3F89">
        <w:t xml:space="preserve"> </w:t>
      </w:r>
      <w:r w:rsidR="00152173">
        <w:t>These guys have cut their teeth working at some of the highest end NV wineries</w:t>
      </w:r>
      <w:r w:rsidR="00DC757B">
        <w:t xml:space="preserve"> so expect to the pleasantly surprised by the </w:t>
      </w:r>
      <w:r w:rsidR="00987830">
        <w:t>very high quality of their wine offerings.</w:t>
      </w:r>
      <w:r w:rsidR="00711F14">
        <w:t xml:space="preserve"> </w:t>
      </w:r>
      <w:r w:rsidR="000A69CA">
        <w:t>While in the Soda Canyon consider a second visit to Antica NV or Relic Wine Cellars.</w:t>
      </w:r>
    </w:p>
    <w:p w14:paraId="227B0301" w14:textId="77777777" w:rsidR="00EE1240" w:rsidRPr="00957A56" w:rsidRDefault="00EE1240" w:rsidP="00957A56">
      <w:r>
        <w:br w:type="page"/>
      </w:r>
    </w:p>
    <w:p w14:paraId="4364DE20" w14:textId="347FB622" w:rsidR="00CD0B52" w:rsidRDefault="00BE39E0" w:rsidP="00EE1240">
      <w:pPr>
        <w:pStyle w:val="Heading1"/>
      </w:pPr>
      <w:bookmarkStart w:id="21" w:name="_Toc231723672"/>
      <w:r>
        <w:lastRenderedPageBreak/>
        <w:t>Brand NV</w:t>
      </w:r>
      <w:bookmarkEnd w:id="21"/>
    </w:p>
    <w:p w14:paraId="0FAA5A61" w14:textId="77777777" w:rsidR="00CD0B52" w:rsidRDefault="00BE39E0" w:rsidP="00D62863">
      <w:r>
        <w:rPr>
          <w:b/>
        </w:rPr>
        <w:t xml:space="preserve">Phone: </w:t>
      </w:r>
      <w:r>
        <w:t>(707) 963-1199</w:t>
      </w:r>
    </w:p>
    <w:p w14:paraId="1559EC2B" w14:textId="77777777" w:rsidR="00CD0B52" w:rsidRDefault="00BE39E0" w:rsidP="00D62863">
      <w:r>
        <w:rPr>
          <w:b/>
        </w:rPr>
        <w:t xml:space="preserve">Address: </w:t>
      </w:r>
      <w:r>
        <w:t>90 Long Ranch Road, Saint Helena</w:t>
      </w:r>
    </w:p>
    <w:p w14:paraId="35C5F88D" w14:textId="77777777" w:rsidR="00CD0B52" w:rsidRDefault="00BE39E0" w:rsidP="00D62863">
      <w:r>
        <w:rPr>
          <w:b/>
        </w:rPr>
        <w:t xml:space="preserve">Website: </w:t>
      </w:r>
      <w:r>
        <w:t>https://brandnapavalley.com</w:t>
      </w:r>
    </w:p>
    <w:p w14:paraId="06DD0547" w14:textId="77777777" w:rsidR="00CD0B52" w:rsidRDefault="00BE39E0" w:rsidP="00D62863">
      <w:r>
        <w:t>AVA: SH</w:t>
      </w:r>
    </w:p>
    <w:p w14:paraId="68203647" w14:textId="77777777" w:rsidR="00CD0B52" w:rsidRDefault="00BE39E0" w:rsidP="00D62863">
      <w:r>
        <w:rPr>
          <w:b/>
        </w:rPr>
        <w:t xml:space="preserve">Varietals: </w:t>
      </w:r>
      <w:r>
        <w:t>Cabernet, Red Blend, White Blend</w:t>
      </w:r>
    </w:p>
    <w:p w14:paraId="36CF388E" w14:textId="77777777" w:rsidR="00CD0B52" w:rsidRDefault="00BE39E0" w:rsidP="00D62863">
      <w:r>
        <w:t>Comments:</w:t>
      </w:r>
    </w:p>
    <w:p w14:paraId="53E182DD" w14:textId="541A5E9D" w:rsidR="00CD0B52" w:rsidRDefault="002223A6" w:rsidP="00D62863">
      <w:r>
        <w:t xml:space="preserve">One of the few small </w:t>
      </w:r>
      <w:r w:rsidR="001653E1">
        <w:t>wineries on Prichard Hill. Phi</w:t>
      </w:r>
      <w:r w:rsidR="00017069">
        <w:t xml:space="preserve">lippe Melka in WM. This winery is in the </w:t>
      </w:r>
      <w:r w:rsidR="00246DD8">
        <w:t>neighborhood of</w:t>
      </w:r>
      <w:r w:rsidR="00FC1100">
        <w:t xml:space="preserve"> </w:t>
      </w:r>
      <w:r w:rsidR="00613C2B">
        <w:t xml:space="preserve">two well-known cult wineries. If you have made the </w:t>
      </w:r>
      <w:r w:rsidR="006832AC">
        <w:t>journey,</w:t>
      </w:r>
      <w:r w:rsidR="00376F3D">
        <w:t xml:space="preserve"> consider a second visit to David Arthur</w:t>
      </w:r>
      <w:r w:rsidR="00246DD8">
        <w:t xml:space="preserve"> Vineyards</w:t>
      </w:r>
      <w:r w:rsidR="00141B86">
        <w:t xml:space="preserve"> or Brand NV wineries.</w:t>
      </w:r>
    </w:p>
    <w:p w14:paraId="0726B0E0" w14:textId="77777777" w:rsidR="00EE1240" w:rsidRPr="00957A56" w:rsidRDefault="00EE1240" w:rsidP="00957A56">
      <w:r>
        <w:br w:type="page"/>
      </w:r>
    </w:p>
    <w:p w14:paraId="0D664409" w14:textId="7C8EA396" w:rsidR="00CD0B52" w:rsidRDefault="00BE39E0" w:rsidP="00EE1240">
      <w:pPr>
        <w:pStyle w:val="Heading1"/>
      </w:pPr>
      <w:bookmarkStart w:id="22" w:name="_Toc231723673"/>
      <w:r>
        <w:lastRenderedPageBreak/>
        <w:t>Bravante Vineyards</w:t>
      </w:r>
      <w:bookmarkEnd w:id="22"/>
    </w:p>
    <w:p w14:paraId="274CC864" w14:textId="77777777" w:rsidR="00CD0B52" w:rsidRDefault="00BE39E0" w:rsidP="00D62863">
      <w:r>
        <w:rPr>
          <w:b/>
        </w:rPr>
        <w:t xml:space="preserve">Phone: </w:t>
      </w:r>
      <w:r>
        <w:t>(707) 965-2552</w:t>
      </w:r>
    </w:p>
    <w:p w14:paraId="47B063DE" w14:textId="77777777" w:rsidR="00CD0B52" w:rsidRDefault="00BE39E0" w:rsidP="00D62863">
      <w:r>
        <w:rPr>
          <w:b/>
        </w:rPr>
        <w:t xml:space="preserve">Address: </w:t>
      </w:r>
      <w:r>
        <w:t>300 Stone Ridge Road, Angwin</w:t>
      </w:r>
    </w:p>
    <w:p w14:paraId="54F416AF" w14:textId="77777777" w:rsidR="00CD0B52" w:rsidRDefault="00BE39E0" w:rsidP="00654FDE">
      <w:pPr>
        <w:jc w:val="left"/>
      </w:pPr>
      <w:r>
        <w:rPr>
          <w:b/>
        </w:rPr>
        <w:t xml:space="preserve">Website: </w:t>
      </w:r>
      <w:r>
        <w:t>https://www.bravantevineyards.com</w:t>
      </w:r>
    </w:p>
    <w:p w14:paraId="33172C04" w14:textId="77777777" w:rsidR="00CD0B52" w:rsidRDefault="00BE39E0" w:rsidP="00D62863">
      <w:r>
        <w:t>AVA: HM</w:t>
      </w:r>
    </w:p>
    <w:p w14:paraId="1B005346" w14:textId="77777777" w:rsidR="00CD0B52" w:rsidRDefault="00BE39E0" w:rsidP="00D62863">
      <w:r>
        <w:rPr>
          <w:b/>
        </w:rPr>
        <w:t xml:space="preserve">Varietals: </w:t>
      </w:r>
      <w:r>
        <w:t>Cabernet, Cab Franc, Red Blend, SB, Merlot, Italian Varieties</w:t>
      </w:r>
    </w:p>
    <w:p w14:paraId="76875248" w14:textId="77777777" w:rsidR="00CD0B52" w:rsidRDefault="00BE39E0" w:rsidP="00D62863">
      <w:r>
        <w:t>Comments:</w:t>
      </w:r>
    </w:p>
    <w:p w14:paraId="3BF550EF" w14:textId="56455229" w:rsidR="00CD0B52" w:rsidRDefault="0063755B" w:rsidP="00D62863">
      <w:r>
        <w:t>Bravante</w:t>
      </w:r>
      <w:r w:rsidR="009F5CF9">
        <w:t xml:space="preserve"> founded winery in 1996, shortly after moving to Napa Valley to start a family. Since then, Bravante Vineyards has blossomed into one of the premier small-batch, family-owned wineries in all of Napa Valley. Nestled atop the world-famous Howell Mountain</w:t>
      </w:r>
      <w:r>
        <w:t xml:space="preserve">. </w:t>
      </w:r>
      <w:r w:rsidR="00C22770">
        <w:t xml:space="preserve">It is a long way up there so consider a second visit to </w:t>
      </w:r>
      <w:r w:rsidR="006832AC">
        <w:t>Dunn or</w:t>
      </w:r>
      <w:r w:rsidR="00AA2D2B">
        <w:t xml:space="preserve"> Summit Lake </w:t>
      </w:r>
      <w:r w:rsidR="006269D0">
        <w:t>Vineyards.</w:t>
      </w:r>
    </w:p>
    <w:p w14:paraId="5E3051FF" w14:textId="77777777" w:rsidR="00EE1240" w:rsidRPr="00957A56" w:rsidRDefault="00EE1240" w:rsidP="00957A56">
      <w:r>
        <w:br w:type="page"/>
      </w:r>
    </w:p>
    <w:p w14:paraId="4D2EA336" w14:textId="552DEED5" w:rsidR="00CD0B52" w:rsidRDefault="00BE39E0" w:rsidP="00EE1240">
      <w:pPr>
        <w:pStyle w:val="Heading1"/>
      </w:pPr>
      <w:bookmarkStart w:id="23" w:name="_Toc231723674"/>
      <w:r>
        <w:lastRenderedPageBreak/>
        <w:t>B</w:t>
      </w:r>
      <w:r w:rsidR="0094391A">
        <w:t>rown Estate</w:t>
      </w:r>
      <w:bookmarkEnd w:id="23"/>
    </w:p>
    <w:p w14:paraId="113825E9" w14:textId="1BD6BF2C" w:rsidR="00CD0B52" w:rsidRDefault="00BE39E0" w:rsidP="00D62863">
      <w:r>
        <w:rPr>
          <w:b/>
        </w:rPr>
        <w:t xml:space="preserve">Phone: </w:t>
      </w:r>
      <w:r>
        <w:t xml:space="preserve">(707) </w:t>
      </w:r>
      <w:r w:rsidR="0094391A">
        <w:t>963-2435</w:t>
      </w:r>
    </w:p>
    <w:p w14:paraId="32132693" w14:textId="4D718FB3" w:rsidR="00CD0B52" w:rsidRDefault="00BE39E0" w:rsidP="00D62863">
      <w:r>
        <w:rPr>
          <w:b/>
        </w:rPr>
        <w:t xml:space="preserve">Address: </w:t>
      </w:r>
      <w:r w:rsidR="0094391A">
        <w:t>3233 Sage Canyon Road, Saint Helena</w:t>
      </w:r>
    </w:p>
    <w:p w14:paraId="23BBA175" w14:textId="17CBC50C" w:rsidR="00CD0B52" w:rsidRDefault="00BE39E0" w:rsidP="00D62863">
      <w:r>
        <w:rPr>
          <w:b/>
        </w:rPr>
        <w:t xml:space="preserve">Website: </w:t>
      </w:r>
      <w:r>
        <w:t>https://</w:t>
      </w:r>
      <w:r w:rsidR="0094391A">
        <w:t>www.brownestate.com</w:t>
      </w:r>
    </w:p>
    <w:p w14:paraId="702DC6FD" w14:textId="2B671015" w:rsidR="00CD0B52" w:rsidRPr="008C742A" w:rsidRDefault="00BE39E0" w:rsidP="00D62863">
      <w:r w:rsidRPr="008C742A">
        <w:rPr>
          <w:b/>
        </w:rPr>
        <w:t xml:space="preserve">AVA: </w:t>
      </w:r>
      <w:r w:rsidR="0094391A" w:rsidRPr="008C742A">
        <w:t>Saint Helena</w:t>
      </w:r>
    </w:p>
    <w:p w14:paraId="2737CEAC" w14:textId="0B408C9D" w:rsidR="00CD0B52" w:rsidRPr="0094391A" w:rsidRDefault="00BE39E0" w:rsidP="00D62863">
      <w:r w:rsidRPr="0094391A">
        <w:rPr>
          <w:b/>
        </w:rPr>
        <w:t xml:space="preserve">Varietals: </w:t>
      </w:r>
      <w:r w:rsidRPr="0094391A">
        <w:t xml:space="preserve">Cabernet, </w:t>
      </w:r>
      <w:r w:rsidR="0094391A" w:rsidRPr="0094391A">
        <w:t>Red B</w:t>
      </w:r>
      <w:r w:rsidR="0094391A">
        <w:t>lend, Zin, Merlot, Chardonnay, Petite Sirah, Rose.</w:t>
      </w:r>
    </w:p>
    <w:p w14:paraId="23007294" w14:textId="77777777" w:rsidR="00CD0B52" w:rsidRDefault="00BE39E0" w:rsidP="00D62863">
      <w:r>
        <w:t>Comments:</w:t>
      </w:r>
    </w:p>
    <w:p w14:paraId="05B90C83" w14:textId="73A8ADB5" w:rsidR="00CD0B52" w:rsidRDefault="0094391A" w:rsidP="00D62863">
      <w:r>
        <w:t xml:space="preserve">One of the few Black owner wineries in the NV. For the serios only at the estate. Quite remote. Also, </w:t>
      </w:r>
      <w:r w:rsidR="00387B48">
        <w:t>an incredibly unique</w:t>
      </w:r>
      <w:r>
        <w:t xml:space="preserve"> tasting room in downtown Napa.</w:t>
      </w:r>
    </w:p>
    <w:p w14:paraId="35296169" w14:textId="77777777" w:rsidR="00EE1240" w:rsidRPr="00957A56" w:rsidRDefault="00EE1240" w:rsidP="00957A56">
      <w:r>
        <w:br w:type="page"/>
      </w:r>
    </w:p>
    <w:p w14:paraId="0A5C5932" w14:textId="1FD1229B" w:rsidR="00573163" w:rsidRDefault="00573163" w:rsidP="00EE1240">
      <w:pPr>
        <w:pStyle w:val="Heading1"/>
      </w:pPr>
      <w:bookmarkStart w:id="24" w:name="_Toc231723675"/>
      <w:r>
        <w:lastRenderedPageBreak/>
        <w:t>B. Wise Vineyards</w:t>
      </w:r>
      <w:bookmarkEnd w:id="24"/>
    </w:p>
    <w:p w14:paraId="68C23F09" w14:textId="305B14C7" w:rsidR="00573163" w:rsidRDefault="00573163" w:rsidP="00D62863">
      <w:r>
        <w:rPr>
          <w:b/>
        </w:rPr>
        <w:t xml:space="preserve">Phone: </w:t>
      </w:r>
      <w:r>
        <w:t>(707) 282-9169</w:t>
      </w:r>
    </w:p>
    <w:p w14:paraId="7EF93C3F" w14:textId="6A2AD167" w:rsidR="00573163" w:rsidRDefault="00573163" w:rsidP="00D62863">
      <w:r>
        <w:rPr>
          <w:b/>
        </w:rPr>
        <w:t xml:space="preserve">Address: </w:t>
      </w:r>
      <w:r>
        <w:t>1005 Hwy 29, Yountville</w:t>
      </w:r>
    </w:p>
    <w:p w14:paraId="3A892B7B" w14:textId="632442EB" w:rsidR="00573163" w:rsidRDefault="00654FDE" w:rsidP="00654FDE">
      <w:pPr>
        <w:jc w:val="left"/>
      </w:pPr>
      <w:r>
        <w:rPr>
          <w:b/>
        </w:rPr>
        <w:t>Website:</w:t>
      </w:r>
      <w:r>
        <w:t xml:space="preserve"> https</w:t>
      </w:r>
      <w:r w:rsidR="00573163">
        <w:t>://www.bwiesevineyards.com</w:t>
      </w:r>
    </w:p>
    <w:p w14:paraId="3B55EB6B" w14:textId="128DB0BE" w:rsidR="00573163" w:rsidRPr="008C742A" w:rsidRDefault="00573163" w:rsidP="00D62863">
      <w:r w:rsidRPr="008C742A">
        <w:rPr>
          <w:b/>
        </w:rPr>
        <w:t xml:space="preserve">AVA: </w:t>
      </w:r>
      <w:r>
        <w:t>Yountville</w:t>
      </w:r>
    </w:p>
    <w:p w14:paraId="6A354AA0" w14:textId="55CC012C" w:rsidR="00573163" w:rsidRPr="0094391A" w:rsidRDefault="00573163" w:rsidP="00D62863">
      <w:r w:rsidRPr="0094391A">
        <w:rPr>
          <w:b/>
        </w:rPr>
        <w:t xml:space="preserve">Varietals: </w:t>
      </w:r>
      <w:r w:rsidRPr="0094391A">
        <w:t xml:space="preserve">Cabernet, </w:t>
      </w:r>
      <w:r>
        <w:t>Cab Franc, Petite Syrah, Pinot Noir, Chardonnay, Rose, Red Blends.</w:t>
      </w:r>
    </w:p>
    <w:p w14:paraId="197CC567" w14:textId="411313AD" w:rsidR="00573163" w:rsidRDefault="00573163" w:rsidP="00D62863">
      <w:r>
        <w:rPr>
          <w:b/>
        </w:rPr>
        <w:t>Comments:</w:t>
      </w:r>
      <w:r w:rsidRPr="00573163">
        <w:t xml:space="preserve"> </w:t>
      </w:r>
      <w:r>
        <w:t xml:space="preserve">B. Wise Vineyards brings small-lot, mountain-driven wines to a convenient Highway 29 tasting salon beside Mustards Grill. Founded by Brion Wise, the portfolio spans bold Napa Cabernet and Sonoma Coast Pinot Noir, crafted with precision and balance. Expect an intimate, appointment-style experience showcasing terroir from select hillside </w:t>
      </w:r>
      <w:r w:rsidR="0073262A">
        <w:t>vineyards. You</w:t>
      </w:r>
      <w:r w:rsidR="006E00E2">
        <w:t xml:space="preserve"> would be amiss if you did not consider a second visit to Goosecross or Para</w:t>
      </w:r>
      <w:r w:rsidR="008D7680">
        <w:t xml:space="preserve">digm </w:t>
      </w:r>
      <w:r w:rsidR="005D2FE1">
        <w:t>Wineries</w:t>
      </w:r>
      <w:r w:rsidR="008D7680">
        <w:t>.</w:t>
      </w:r>
    </w:p>
    <w:p w14:paraId="4AFF5BDA" w14:textId="0BA5F1ED" w:rsidR="00CD0B52" w:rsidRDefault="00CD0B52" w:rsidP="00D62863"/>
    <w:p w14:paraId="1EAECFE0" w14:textId="77777777" w:rsidR="00EE1240" w:rsidRPr="00957A56" w:rsidRDefault="00EE1240" w:rsidP="00957A56">
      <w:r>
        <w:br w:type="page"/>
      </w:r>
    </w:p>
    <w:p w14:paraId="41739BC1" w14:textId="5B45C54C" w:rsidR="00CD0B52" w:rsidRDefault="00BE39E0" w:rsidP="00EE1240">
      <w:pPr>
        <w:pStyle w:val="Heading1"/>
      </w:pPr>
      <w:bookmarkStart w:id="25" w:name="_Toc231723676"/>
      <w:r>
        <w:lastRenderedPageBreak/>
        <w:t>Caldwell Vineyard</w:t>
      </w:r>
      <w:bookmarkEnd w:id="25"/>
    </w:p>
    <w:p w14:paraId="0B2B01A0" w14:textId="77777777" w:rsidR="00CD0B52" w:rsidRDefault="00BE39E0" w:rsidP="00D62863">
      <w:r>
        <w:rPr>
          <w:b/>
        </w:rPr>
        <w:t xml:space="preserve">Phone: </w:t>
      </w:r>
      <w:r>
        <w:t>(707) 255-1294</w:t>
      </w:r>
    </w:p>
    <w:p w14:paraId="0BEA07AF" w14:textId="77777777" w:rsidR="00CD0B52" w:rsidRDefault="00BE39E0" w:rsidP="00D62863">
      <w:r>
        <w:rPr>
          <w:b/>
        </w:rPr>
        <w:t xml:space="preserve">Address: </w:t>
      </w:r>
      <w:r>
        <w:t>270 Kreuzer Lane, Napa</w:t>
      </w:r>
    </w:p>
    <w:p w14:paraId="2C356CAA" w14:textId="77777777" w:rsidR="00CD0B52" w:rsidRDefault="00BE39E0" w:rsidP="00654FDE">
      <w:pPr>
        <w:jc w:val="left"/>
      </w:pPr>
      <w:r>
        <w:rPr>
          <w:b/>
        </w:rPr>
        <w:t xml:space="preserve">Website: </w:t>
      </w:r>
      <w:r>
        <w:t>https://www.caldwellvineyard.com</w:t>
      </w:r>
    </w:p>
    <w:p w14:paraId="1896700E" w14:textId="77777777" w:rsidR="00CD0B52" w:rsidRDefault="00BE39E0" w:rsidP="00D62863">
      <w:r>
        <w:t>AVA: CO</w:t>
      </w:r>
    </w:p>
    <w:p w14:paraId="5E5588B3" w14:textId="77777777" w:rsidR="00CD0B52" w:rsidRDefault="00BE39E0" w:rsidP="00D62863">
      <w:r>
        <w:rPr>
          <w:b/>
        </w:rPr>
        <w:t xml:space="preserve">Varietals: </w:t>
      </w:r>
      <w:r>
        <w:t>Cabernet, Cab Franc, Red Blend, Rose, Chard, SB, SYRAH, Merlot, Sparkling, French Varieties, Italian Varieties</w:t>
      </w:r>
    </w:p>
    <w:p w14:paraId="126A1D09" w14:textId="77777777" w:rsidR="00CD0B52" w:rsidRDefault="00BE39E0" w:rsidP="00D62863">
      <w:r>
        <w:t>Comments:</w:t>
      </w:r>
    </w:p>
    <w:p w14:paraId="7823EB42" w14:textId="34E1CE5D" w:rsidR="00CD0B52" w:rsidRDefault="00BE39E0" w:rsidP="00D62863">
      <w:r>
        <w:t xml:space="preserve">Caldwell Vineyard’s first wine under its own label was the Caldwell “Silver” Proprietary Red, produced in 1998. He planted his first vines in the early 1980s, eventually recruited top winemakers like Philippe Melka, and in 1998 bottled the first Caldwell label wine — a proprietary red that immediately made people wonder if the barrels were as full of grapes as John’s stories are full of theatrics. Owner </w:t>
      </w:r>
      <w:r w:rsidR="00184F22">
        <w:t>is John</w:t>
      </w:r>
      <w:r>
        <w:t xml:space="preserve"> F. Caldwell. Be sure and ask him what the "F" stand</w:t>
      </w:r>
      <w:r w:rsidR="00184F22">
        <w:t>s</w:t>
      </w:r>
      <w:r>
        <w:t xml:space="preserve"> for.</w:t>
      </w:r>
      <w:r w:rsidR="00180942">
        <w:t xml:space="preserve"> </w:t>
      </w:r>
      <w:r w:rsidR="00D9180B">
        <w:t xml:space="preserve">Coombsville AVA sits on the S/E </w:t>
      </w:r>
      <w:r w:rsidR="000215D9">
        <w:t xml:space="preserve">portion of </w:t>
      </w:r>
      <w:r w:rsidR="006832AC">
        <w:t>Napa and</w:t>
      </w:r>
      <w:r w:rsidR="000215D9">
        <w:t xml:space="preserve"> whole there you should consider a second visit to </w:t>
      </w:r>
      <w:r w:rsidR="00A917C1">
        <w:t xml:space="preserve">Sciandri Family Vineyards or </w:t>
      </w:r>
      <w:r w:rsidR="009C12ED">
        <w:t>Far</w:t>
      </w:r>
      <w:r w:rsidR="005D2FE1">
        <w:t>ella Vineyards.</w:t>
      </w:r>
    </w:p>
    <w:p w14:paraId="4C540FB3" w14:textId="77777777" w:rsidR="00EE1240" w:rsidRPr="00957A56" w:rsidRDefault="00EE1240" w:rsidP="00957A56">
      <w:r>
        <w:br w:type="page"/>
      </w:r>
    </w:p>
    <w:p w14:paraId="15053A0A" w14:textId="71866816" w:rsidR="00CD0B52" w:rsidRDefault="00BE39E0" w:rsidP="00EE1240">
      <w:pPr>
        <w:pStyle w:val="Heading1"/>
      </w:pPr>
      <w:bookmarkStart w:id="26" w:name="_Toc231723677"/>
      <w:r>
        <w:lastRenderedPageBreak/>
        <w:t>Cathiard Vineyard</w:t>
      </w:r>
      <w:bookmarkEnd w:id="26"/>
    </w:p>
    <w:p w14:paraId="04905D3D" w14:textId="77777777" w:rsidR="00CD0B52" w:rsidRDefault="00BE39E0" w:rsidP="00D62863">
      <w:r>
        <w:rPr>
          <w:b/>
        </w:rPr>
        <w:t xml:space="preserve">Phone: </w:t>
      </w:r>
      <w:r>
        <w:t>(707) 302-5503</w:t>
      </w:r>
    </w:p>
    <w:p w14:paraId="3155AB34" w14:textId="77777777" w:rsidR="00CD0B52" w:rsidRDefault="00BE39E0" w:rsidP="00D62863">
      <w:r>
        <w:rPr>
          <w:b/>
        </w:rPr>
        <w:t xml:space="preserve">Address: </w:t>
      </w:r>
      <w:r>
        <w:t>1978 Zinfandel Lane, Saint Helena</w:t>
      </w:r>
    </w:p>
    <w:p w14:paraId="3E95ACA7" w14:textId="77777777" w:rsidR="00CD0B52" w:rsidRDefault="00BE39E0" w:rsidP="00654FDE">
      <w:pPr>
        <w:jc w:val="left"/>
      </w:pPr>
      <w:r>
        <w:rPr>
          <w:b/>
        </w:rPr>
        <w:t xml:space="preserve">Website: </w:t>
      </w:r>
      <w:r>
        <w:t>https://www.cathiardvineyard.com</w:t>
      </w:r>
    </w:p>
    <w:p w14:paraId="0F0D5671" w14:textId="77777777" w:rsidR="00CD0B52" w:rsidRDefault="00BE39E0" w:rsidP="00D62863">
      <w:r>
        <w:t>AVA: SH</w:t>
      </w:r>
    </w:p>
    <w:p w14:paraId="0DB9E361" w14:textId="77777777" w:rsidR="00CD0B52" w:rsidRDefault="00BE39E0" w:rsidP="00D62863">
      <w:r>
        <w:rPr>
          <w:b/>
        </w:rPr>
        <w:t xml:space="preserve">Varietals: </w:t>
      </w:r>
      <w:r>
        <w:t>Cabernet, Red Blend</w:t>
      </w:r>
    </w:p>
    <w:p w14:paraId="2F54A7CD" w14:textId="77777777" w:rsidR="00CD0B52" w:rsidRDefault="00BE39E0" w:rsidP="00D62863">
      <w:r>
        <w:t>Comments:</w:t>
      </w:r>
    </w:p>
    <w:p w14:paraId="77C98539" w14:textId="77777777" w:rsidR="00084013" w:rsidRDefault="00BE39E0" w:rsidP="00D62863">
      <w:r>
        <w:t>Cathiard Vineyard is a family-owned Napa Valley winery located in the foothills of the Mayacamas Mountains in St. Helena, California. The estate sits on historic land with a winemaking legacy dating back to the 19th century, and it was acquired in 2020 by Florence and Daniel Cathiard, owners of the famed Bordeaux property Château Smith Haut Lafitte. Previous owners Komes-G</w:t>
      </w:r>
      <w:r w:rsidR="00184F22">
        <w:t>a</w:t>
      </w:r>
      <w:r>
        <w:t>rvey Family (Flora Springs</w:t>
      </w:r>
      <w:r w:rsidR="00AD2A74">
        <w:t xml:space="preserve">. </w:t>
      </w:r>
      <w:r w:rsidR="000E25A6">
        <w:t xml:space="preserve">You </w:t>
      </w:r>
      <w:r w:rsidR="00B92CA6">
        <w:t>would be well served to add a second visit to Anomaly or Gallica Wine.</w:t>
      </w:r>
    </w:p>
    <w:p w14:paraId="29324E4E" w14:textId="77777777" w:rsidR="00EE1240" w:rsidRPr="00957A56" w:rsidRDefault="00EE1240" w:rsidP="00957A56">
      <w:r>
        <w:br w:type="page"/>
      </w:r>
    </w:p>
    <w:p w14:paraId="239F7AA2" w14:textId="09916091" w:rsidR="00F43B4B" w:rsidRPr="00F43B4B" w:rsidRDefault="00F43B4B" w:rsidP="00EE1240">
      <w:pPr>
        <w:pStyle w:val="Heading1"/>
      </w:pPr>
      <w:bookmarkStart w:id="27" w:name="_Toc231723678"/>
      <w:r w:rsidRPr="00F43B4B">
        <w:lastRenderedPageBreak/>
        <w:t>Calla Lily Estate &amp; Winery LLC</w:t>
      </w:r>
      <w:bookmarkEnd w:id="27"/>
    </w:p>
    <w:p w14:paraId="00A6D4B3" w14:textId="3D76192A" w:rsidR="00F43B4B" w:rsidRDefault="00F43B4B" w:rsidP="00D62863">
      <w:r>
        <w:rPr>
          <w:b/>
        </w:rPr>
        <w:t xml:space="preserve">Phone: </w:t>
      </w:r>
      <w:r>
        <w:t>(707) 965-9558</w:t>
      </w:r>
    </w:p>
    <w:p w14:paraId="1B3A74B4" w14:textId="19A6AF60" w:rsidR="00F43B4B" w:rsidRDefault="00F43B4B" w:rsidP="00D62863">
      <w:r>
        <w:rPr>
          <w:b/>
        </w:rPr>
        <w:t xml:space="preserve">Address: </w:t>
      </w:r>
      <w:r>
        <w:t>6307 Pope Valley Road, Pope Valley</w:t>
      </w:r>
    </w:p>
    <w:p w14:paraId="2C9BCE2C" w14:textId="7C270D74" w:rsidR="00F43B4B" w:rsidRPr="00D04D17" w:rsidRDefault="00F43B4B" w:rsidP="00D62863">
      <w:r w:rsidRPr="00D04D17">
        <w:rPr>
          <w:b/>
        </w:rPr>
        <w:t xml:space="preserve">Website: </w:t>
      </w:r>
      <w:r w:rsidRPr="00D04D17">
        <w:t>www.callalilywines.com</w:t>
      </w:r>
    </w:p>
    <w:p w14:paraId="7041367A" w14:textId="77777777" w:rsidR="00F43B4B" w:rsidRPr="00D04D17" w:rsidRDefault="00F43B4B" w:rsidP="00D62863">
      <w:r w:rsidRPr="00D04D17">
        <w:t>AVA: CA</w:t>
      </w:r>
    </w:p>
    <w:p w14:paraId="10D3C944" w14:textId="78DBAC2A" w:rsidR="00F43B4B" w:rsidRPr="00F43B4B" w:rsidRDefault="00F43B4B" w:rsidP="00D62863">
      <w:r w:rsidRPr="00F43B4B">
        <w:rPr>
          <w:b/>
        </w:rPr>
        <w:t xml:space="preserve">Varietals: </w:t>
      </w:r>
      <w:r w:rsidRPr="00F43B4B">
        <w:t>Cabernet, Ca</w:t>
      </w:r>
      <w:r>
        <w:t>b Franc, Pinot Noir</w:t>
      </w:r>
    </w:p>
    <w:p w14:paraId="27DCF6F8" w14:textId="77777777" w:rsidR="00F43B4B" w:rsidRDefault="00F43B4B" w:rsidP="00D62863">
      <w:r>
        <w:t>Comments:</w:t>
      </w:r>
    </w:p>
    <w:p w14:paraId="32D0FDF1" w14:textId="09009CB4" w:rsidR="00CD0B52" w:rsidRDefault="00F43B4B" w:rsidP="00D62863">
      <w:r>
        <w:t>Located in Pope Valley on the eastern slopes below Howell Mountain, Calla Lily is a boutique, low-production Napa Valley winery founded with renowned winemaker Cary Gott. Estate vineyards focus on Bordeaux varietals and Petite Sirah, producing elegant, handcrafted wines in a peaceful rural setting. Tastings are private and appointment-only, emphasizing a relaxed, personal Napa experience. Gee, if you are going to Pope Valley a second stop at either Pope Valley Winery, or Aetna Springs Cellars.</w:t>
      </w:r>
    </w:p>
    <w:p w14:paraId="35F4DAC5" w14:textId="77777777" w:rsidR="00EE1240" w:rsidRPr="00957A56" w:rsidRDefault="00EE1240" w:rsidP="00957A56">
      <w:r>
        <w:br w:type="page"/>
      </w:r>
    </w:p>
    <w:p w14:paraId="16AAE5F0" w14:textId="40AC8847" w:rsidR="00CD0B52" w:rsidRDefault="00BE39E0" w:rsidP="00EE1240">
      <w:pPr>
        <w:pStyle w:val="Heading1"/>
      </w:pPr>
      <w:bookmarkStart w:id="28" w:name="_Toc231723679"/>
      <w:r>
        <w:lastRenderedPageBreak/>
        <w:t>Canard Vineyards</w:t>
      </w:r>
      <w:bookmarkEnd w:id="28"/>
    </w:p>
    <w:p w14:paraId="3543E46E" w14:textId="77777777" w:rsidR="00CD0B52" w:rsidRDefault="00BE39E0" w:rsidP="00D62863">
      <w:r>
        <w:rPr>
          <w:b/>
        </w:rPr>
        <w:t xml:space="preserve">Phone: </w:t>
      </w:r>
      <w:r>
        <w:t>(707) 942-1149</w:t>
      </w:r>
    </w:p>
    <w:p w14:paraId="089F2B4D" w14:textId="77777777" w:rsidR="00CD0B52" w:rsidRDefault="00BE39E0" w:rsidP="00D62863">
      <w:r>
        <w:rPr>
          <w:b/>
        </w:rPr>
        <w:t xml:space="preserve">Address: </w:t>
      </w:r>
      <w:r>
        <w:t>1016 Dunaweal Lane, Calistoga</w:t>
      </w:r>
    </w:p>
    <w:p w14:paraId="5D4CEC8E" w14:textId="77777777" w:rsidR="00CD0B52" w:rsidRDefault="00BE39E0" w:rsidP="00654FDE">
      <w:pPr>
        <w:jc w:val="left"/>
      </w:pPr>
      <w:r>
        <w:rPr>
          <w:b/>
        </w:rPr>
        <w:t xml:space="preserve">Website: </w:t>
      </w:r>
      <w:r>
        <w:t>https://www.canardvineyard.com</w:t>
      </w:r>
    </w:p>
    <w:p w14:paraId="6B1BFDA4" w14:textId="77777777" w:rsidR="00CD0B52" w:rsidRDefault="00BE39E0" w:rsidP="00D62863">
      <w:r>
        <w:t>AVA: CA</w:t>
      </w:r>
    </w:p>
    <w:p w14:paraId="2BDE78A9" w14:textId="77777777" w:rsidR="00CD0B52" w:rsidRDefault="00BE39E0" w:rsidP="00D62863">
      <w:r>
        <w:rPr>
          <w:b/>
        </w:rPr>
        <w:t xml:space="preserve">Varietals: </w:t>
      </w:r>
      <w:r>
        <w:t>Cabernet, Red Blend, Rose, Zin</w:t>
      </w:r>
    </w:p>
    <w:p w14:paraId="10C7BD72" w14:textId="77777777" w:rsidR="00CD0B52" w:rsidRDefault="00BE39E0" w:rsidP="00D62863">
      <w:r>
        <w:t>Comments:</w:t>
      </w:r>
    </w:p>
    <w:p w14:paraId="0674B05C" w14:textId="492966BE" w:rsidR="00CD0B52" w:rsidRDefault="00BE39E0" w:rsidP="00D62863">
      <w:r>
        <w:t xml:space="preserve">Vineyard purchased in 198 by the Czapleski's, whom I have </w:t>
      </w:r>
      <w:r w:rsidR="009F5CF9">
        <w:t>known</w:t>
      </w:r>
      <w:r>
        <w:t xml:space="preserve"> for over 30 </w:t>
      </w:r>
      <w:r w:rsidR="00184F22">
        <w:t>Years’s</w:t>
      </w:r>
      <w:r>
        <w:t xml:space="preserve"> Chronicle Jess Lander "Canard boasts 140-year-old vines, and a no frill experience and two pigs (Felix &amp; Wilbur)</w:t>
      </w:r>
      <w:r w:rsidR="00A57855">
        <w:t xml:space="preserve">. </w:t>
      </w:r>
      <w:r w:rsidR="009D0BB6">
        <w:t xml:space="preserve">You might consider a second visit while in the </w:t>
      </w:r>
      <w:r w:rsidR="00FA1436">
        <w:t xml:space="preserve">area to Storybook Mountain </w:t>
      </w:r>
      <w:r w:rsidR="00DB69F3">
        <w:t>or Checkboard Vineyards.</w:t>
      </w:r>
    </w:p>
    <w:p w14:paraId="35A8DA5D" w14:textId="77777777" w:rsidR="00EE1240" w:rsidRPr="00957A56" w:rsidRDefault="00EE1240" w:rsidP="00957A56">
      <w:r>
        <w:br w:type="page"/>
      </w:r>
    </w:p>
    <w:p w14:paraId="459E60AF" w14:textId="08A178ED" w:rsidR="00CD0B52" w:rsidRDefault="00BE39E0" w:rsidP="00EE1240">
      <w:pPr>
        <w:pStyle w:val="Heading1"/>
      </w:pPr>
      <w:bookmarkStart w:id="29" w:name="_Toc231723680"/>
      <w:r>
        <w:lastRenderedPageBreak/>
        <w:t>Charter Oak Winery</w:t>
      </w:r>
      <w:bookmarkEnd w:id="29"/>
    </w:p>
    <w:p w14:paraId="67EFFA4E" w14:textId="77777777" w:rsidR="00CD0B52" w:rsidRDefault="00BE39E0" w:rsidP="00D62863">
      <w:r>
        <w:rPr>
          <w:b/>
        </w:rPr>
        <w:t xml:space="preserve">Phone: </w:t>
      </w:r>
      <w:r>
        <w:t>(707) 963-2298</w:t>
      </w:r>
    </w:p>
    <w:p w14:paraId="7C626F47" w14:textId="77777777" w:rsidR="00CD0B52" w:rsidRDefault="00BE39E0" w:rsidP="00D62863">
      <w:r>
        <w:rPr>
          <w:b/>
        </w:rPr>
        <w:t xml:space="preserve">Address: </w:t>
      </w:r>
      <w:r>
        <w:t>831 Charter Oak Avenue, Saint Helena</w:t>
      </w:r>
    </w:p>
    <w:p w14:paraId="6753FB0A" w14:textId="77777777" w:rsidR="00CD0B52" w:rsidRDefault="00BE39E0" w:rsidP="00654FDE">
      <w:pPr>
        <w:jc w:val="left"/>
      </w:pPr>
      <w:r>
        <w:rPr>
          <w:b/>
        </w:rPr>
        <w:t xml:space="preserve">Website: </w:t>
      </w:r>
      <w:r>
        <w:t>https://www.charteroakwine.com</w:t>
      </w:r>
    </w:p>
    <w:p w14:paraId="1BD29F67" w14:textId="77777777" w:rsidR="00CD0B52" w:rsidRDefault="00BE39E0" w:rsidP="00D62863">
      <w:r>
        <w:t>AVA: SH</w:t>
      </w:r>
    </w:p>
    <w:p w14:paraId="7A39F40D" w14:textId="77777777" w:rsidR="00CD0B52" w:rsidRDefault="00BE39E0" w:rsidP="00D62863">
      <w:r>
        <w:rPr>
          <w:b/>
        </w:rPr>
        <w:t xml:space="preserve">Varietals: </w:t>
      </w:r>
      <w:r>
        <w:t>Cabernet, Red Blend, SYRAH</w:t>
      </w:r>
    </w:p>
    <w:p w14:paraId="1C549B6C" w14:textId="77777777" w:rsidR="00CD0B52" w:rsidRDefault="00BE39E0" w:rsidP="00D62863">
      <w:r>
        <w:t>Comments:</w:t>
      </w:r>
    </w:p>
    <w:p w14:paraId="1C02B745" w14:textId="02D0BC70" w:rsidR="00CD0B52" w:rsidRDefault="00BE39E0" w:rsidP="00D62863">
      <w:r>
        <w:t xml:space="preserve">It began as a small family operation. While </w:t>
      </w:r>
      <w:r w:rsidR="00387B48">
        <w:t>it is</w:t>
      </w:r>
      <w:r>
        <w:t xml:space="preserve"> grown since its founding in the early 20th century by Italian immigrant Guido Ragghianti, Charter Oak is still family run, by Guido’s grandson Robert Fanucci, who continues to use much of Guido’s original equipment and techniques today.</w:t>
      </w:r>
      <w:r w:rsidR="00CF7FD4">
        <w:t xml:space="preserve"> </w:t>
      </w:r>
      <w:r w:rsidR="008E653D">
        <w:t xml:space="preserve">I suggest a second visit to </w:t>
      </w:r>
      <w:r w:rsidR="00970E4E">
        <w:t>either Saint Helena Winery or Varozza Vineyards.</w:t>
      </w:r>
    </w:p>
    <w:p w14:paraId="19BA3EAC" w14:textId="77777777" w:rsidR="00EE1240" w:rsidRPr="00957A56" w:rsidRDefault="00EE1240" w:rsidP="00957A56">
      <w:r>
        <w:br w:type="page"/>
      </w:r>
    </w:p>
    <w:p w14:paraId="2F3D8C70" w14:textId="5DE79E8C" w:rsidR="00CD0B52" w:rsidRDefault="00BE39E0" w:rsidP="00EE1240">
      <w:pPr>
        <w:pStyle w:val="Heading1"/>
      </w:pPr>
      <w:bookmarkStart w:id="30" w:name="_Toc231723681"/>
      <w:r>
        <w:lastRenderedPageBreak/>
        <w:t>Chase Cellars</w:t>
      </w:r>
      <w:bookmarkEnd w:id="30"/>
    </w:p>
    <w:p w14:paraId="67416B45" w14:textId="77777777" w:rsidR="00CD0B52" w:rsidRDefault="00BE39E0" w:rsidP="00D62863">
      <w:r>
        <w:rPr>
          <w:b/>
        </w:rPr>
        <w:t xml:space="preserve">Phone: </w:t>
      </w:r>
      <w:r>
        <w:t>(707) 963-1284</w:t>
      </w:r>
    </w:p>
    <w:p w14:paraId="53BD13F3" w14:textId="77777777" w:rsidR="00CD0B52" w:rsidRDefault="00BE39E0" w:rsidP="00D62863">
      <w:r>
        <w:rPr>
          <w:b/>
        </w:rPr>
        <w:t xml:space="preserve">Address: </w:t>
      </w:r>
      <w:r>
        <w:t>2252 Sulphur Spring Avenue, Saint Helena</w:t>
      </w:r>
    </w:p>
    <w:p w14:paraId="17B341F9" w14:textId="77777777" w:rsidR="00CD0B52" w:rsidRDefault="00BE39E0" w:rsidP="00D62863">
      <w:r>
        <w:rPr>
          <w:b/>
        </w:rPr>
        <w:t xml:space="preserve">Website: </w:t>
      </w:r>
      <w:r>
        <w:t>https://www.chasecellars.com</w:t>
      </w:r>
    </w:p>
    <w:p w14:paraId="52F6A820" w14:textId="77777777" w:rsidR="00CD0B52" w:rsidRDefault="00BE39E0" w:rsidP="00D62863">
      <w:r>
        <w:t>AVA: SH</w:t>
      </w:r>
    </w:p>
    <w:p w14:paraId="5B9CB614" w14:textId="77777777" w:rsidR="00CD0B52" w:rsidRDefault="00BE39E0" w:rsidP="00D62863">
      <w:r>
        <w:rPr>
          <w:b/>
        </w:rPr>
        <w:t xml:space="preserve">Varietals: </w:t>
      </w:r>
      <w:r>
        <w:t>Cabernet, Red Blend, Rose, Zin, French Varieties</w:t>
      </w:r>
    </w:p>
    <w:p w14:paraId="26021108" w14:textId="77777777" w:rsidR="00CD0B52" w:rsidRDefault="00BE39E0" w:rsidP="00D62863">
      <w:r>
        <w:t>Comments:</w:t>
      </w:r>
    </w:p>
    <w:p w14:paraId="101E9E3F" w14:textId="6BD56507" w:rsidR="00CD0B52" w:rsidRDefault="00BE39E0" w:rsidP="00D62863">
      <w:r>
        <w:t xml:space="preserve">This winery traces its </w:t>
      </w:r>
      <w:r w:rsidR="00184F22">
        <w:t>storied history</w:t>
      </w:r>
      <w:r>
        <w:t xml:space="preserve"> back to the Gold Rush days. Their vineyard is part of the highly valued Hayne's vineyard. A most relaxed tasting experience, </w:t>
      </w:r>
      <w:r w:rsidR="00184F22">
        <w:t>filled</w:t>
      </w:r>
      <w:r>
        <w:t xml:space="preserve"> with great family </w:t>
      </w:r>
      <w:r w:rsidR="00184F22">
        <w:t>stories</w:t>
      </w:r>
      <w:r>
        <w:t>.</w:t>
      </w:r>
      <w:r w:rsidR="00DF2299">
        <w:t xml:space="preserve"> Th</w:t>
      </w:r>
      <w:r w:rsidR="00FD0DA4">
        <w:t xml:space="preserve">is is a true </w:t>
      </w:r>
      <w:r w:rsidR="006832AC">
        <w:t>an</w:t>
      </w:r>
      <w:r w:rsidR="00FD0DA4">
        <w:t xml:space="preserve"> Ultra-Small winery. Tastings are offered outdoors </w:t>
      </w:r>
      <w:r w:rsidR="00693510">
        <w:t>Tuesday through Saturday only.</w:t>
      </w:r>
      <w:r w:rsidR="00712330">
        <w:t xml:space="preserve"> </w:t>
      </w:r>
      <w:r w:rsidR="006832AC">
        <w:t>Nearby</w:t>
      </w:r>
      <w:r w:rsidR="00712330">
        <w:t xml:space="preserve"> </w:t>
      </w:r>
      <w:r w:rsidR="00972D57">
        <w:t xml:space="preserve">consider a </w:t>
      </w:r>
      <w:r w:rsidR="00712330">
        <w:t>second visit to Anomaly or Gallica Wine.</w:t>
      </w:r>
    </w:p>
    <w:p w14:paraId="4901D3D8" w14:textId="77777777" w:rsidR="00EE1240" w:rsidRPr="00957A56" w:rsidRDefault="00EE1240" w:rsidP="00957A56">
      <w:r>
        <w:br w:type="page"/>
      </w:r>
    </w:p>
    <w:p w14:paraId="01A98D4A" w14:textId="2583B6A0" w:rsidR="00CD0B52" w:rsidRDefault="00BE39E0" w:rsidP="00EE1240">
      <w:pPr>
        <w:pStyle w:val="Heading1"/>
      </w:pPr>
      <w:bookmarkStart w:id="31" w:name="_Toc231723682"/>
      <w:r>
        <w:lastRenderedPageBreak/>
        <w:t>Chateau Boswell Estate</w:t>
      </w:r>
      <w:bookmarkEnd w:id="31"/>
    </w:p>
    <w:p w14:paraId="609DFE69" w14:textId="7522919E" w:rsidR="00CD0B52" w:rsidRPr="00C104B8" w:rsidRDefault="00BE39E0" w:rsidP="00D62863">
      <w:r>
        <w:rPr>
          <w:b/>
        </w:rPr>
        <w:t>Phone</w:t>
      </w:r>
      <w:r w:rsidRPr="00C104B8">
        <w:t xml:space="preserve">: </w:t>
      </w:r>
      <w:r w:rsidR="00184F22" w:rsidRPr="00C104B8">
        <w:t>(707) 963-5472</w:t>
      </w:r>
    </w:p>
    <w:p w14:paraId="2835FAA2" w14:textId="51F746BB" w:rsidR="00CD0B52" w:rsidRPr="00184F22" w:rsidRDefault="00BE39E0" w:rsidP="00D62863">
      <w:r>
        <w:rPr>
          <w:b/>
        </w:rPr>
        <w:t xml:space="preserve">Address: </w:t>
      </w:r>
      <w:r w:rsidR="00184F22" w:rsidRPr="00184F22">
        <w:t>3466 Silverado Trail, Saint Helena</w:t>
      </w:r>
    </w:p>
    <w:p w14:paraId="39DCDACA" w14:textId="49D9D4B0" w:rsidR="00CD0B52" w:rsidRPr="00F46480" w:rsidRDefault="00BE39E0" w:rsidP="00D62863">
      <w:r>
        <w:rPr>
          <w:b/>
        </w:rPr>
        <w:t xml:space="preserve">Website: </w:t>
      </w:r>
      <w:r w:rsidR="00184F22" w:rsidRPr="00F46480">
        <w:t>https://www.chateauboswellwinery.com</w:t>
      </w:r>
    </w:p>
    <w:p w14:paraId="68C24B3A" w14:textId="77777777" w:rsidR="00CD0B52" w:rsidRDefault="00BE39E0" w:rsidP="00D62863">
      <w:r>
        <w:t>AVA: SH</w:t>
      </w:r>
    </w:p>
    <w:p w14:paraId="00CCD3BB" w14:textId="77777777" w:rsidR="00CD0B52" w:rsidRDefault="00BE39E0" w:rsidP="00D62863">
      <w:r>
        <w:rPr>
          <w:b/>
        </w:rPr>
        <w:t xml:space="preserve">Varietals: </w:t>
      </w:r>
      <w:r>
        <w:t>Cabernet, Pinot Noir, Red Blend, Chard</w:t>
      </w:r>
    </w:p>
    <w:p w14:paraId="4CE35060" w14:textId="44C14A11" w:rsidR="00CD0B52" w:rsidRDefault="00BE39E0" w:rsidP="00D62863">
      <w:r>
        <w:t>Comments:</w:t>
      </w:r>
      <w:r w:rsidR="00184F22">
        <w:br/>
      </w:r>
    </w:p>
    <w:p w14:paraId="5F034B2D" w14:textId="2462F715" w:rsidR="00CD0B52" w:rsidRDefault="00184F22" w:rsidP="00D62863">
      <w:r w:rsidRPr="00184F22">
        <w:t xml:space="preserve">Château Boswell’s first commercial wine release came from the 1979 vintage, when they produced just a few hundred cases of their initial Napa Valley Cabernet Sauvignon. A forty-year family effort to produce small lots of superb </w:t>
      </w:r>
      <w:r w:rsidR="009F5CF9" w:rsidRPr="00184F22">
        <w:t>cabs</w:t>
      </w:r>
      <w:r w:rsidR="00387B48" w:rsidRPr="00184F22">
        <w:t xml:space="preserve">. </w:t>
      </w:r>
    </w:p>
    <w:p w14:paraId="1CFEFBEA" w14:textId="77777777" w:rsidR="00EE1240" w:rsidRPr="00957A56" w:rsidRDefault="00EE1240" w:rsidP="00957A56">
      <w:r>
        <w:br w:type="page"/>
      </w:r>
    </w:p>
    <w:p w14:paraId="1C67E679" w14:textId="47B59AC3" w:rsidR="00CD0B52" w:rsidRDefault="00BE39E0" w:rsidP="00EE1240">
      <w:pPr>
        <w:pStyle w:val="Heading1"/>
      </w:pPr>
      <w:bookmarkStart w:id="32" w:name="_Toc231723683"/>
      <w:r>
        <w:lastRenderedPageBreak/>
        <w:t>Checkerboard Vineyards</w:t>
      </w:r>
      <w:bookmarkEnd w:id="32"/>
    </w:p>
    <w:p w14:paraId="590183BA" w14:textId="554C530A" w:rsidR="00CD0B52" w:rsidRDefault="00BE39E0" w:rsidP="00D62863">
      <w:r>
        <w:rPr>
          <w:b/>
        </w:rPr>
        <w:t>Phone</w:t>
      </w:r>
      <w:r w:rsidRPr="00EF72FE">
        <w:t xml:space="preserve">: </w:t>
      </w:r>
      <w:r w:rsidR="00F46480" w:rsidRPr="00EF72FE">
        <w:t>(707) 942-4112</w:t>
      </w:r>
    </w:p>
    <w:p w14:paraId="2A275342" w14:textId="202BC106" w:rsidR="00CD0B52" w:rsidRPr="00F46480" w:rsidRDefault="00BE39E0" w:rsidP="00D62863">
      <w:r>
        <w:rPr>
          <w:b/>
        </w:rPr>
        <w:t xml:space="preserve">Address: </w:t>
      </w:r>
      <w:r w:rsidR="00F46480" w:rsidRPr="00F46480">
        <w:t>4331 Azelea Springs Drive, Calistoga</w:t>
      </w:r>
    </w:p>
    <w:p w14:paraId="41B1D8E7" w14:textId="64719701" w:rsidR="00CD0B52" w:rsidRDefault="00BE39E0" w:rsidP="00D62863">
      <w:r>
        <w:rPr>
          <w:b/>
        </w:rPr>
        <w:t xml:space="preserve">Website: </w:t>
      </w:r>
      <w:r w:rsidR="00F46480" w:rsidRPr="00F46480">
        <w:t>https://www.checkerboardvineyards.com</w:t>
      </w:r>
    </w:p>
    <w:p w14:paraId="5EDAEC29" w14:textId="77777777" w:rsidR="00CD0B52" w:rsidRDefault="00BE39E0" w:rsidP="00D62863">
      <w:r>
        <w:t>AVA: DM</w:t>
      </w:r>
    </w:p>
    <w:p w14:paraId="0FA2BD5C" w14:textId="77777777" w:rsidR="00CD0B52" w:rsidRDefault="00BE39E0" w:rsidP="00D62863">
      <w:r>
        <w:rPr>
          <w:b/>
        </w:rPr>
        <w:t xml:space="preserve">Varietals: </w:t>
      </w:r>
      <w:r>
        <w:t>Cabernet, Red Blend, SB</w:t>
      </w:r>
    </w:p>
    <w:p w14:paraId="71472B71" w14:textId="77777777" w:rsidR="00CD0B52" w:rsidRDefault="00BE39E0" w:rsidP="00D62863">
      <w:r>
        <w:t>Comments:</w:t>
      </w:r>
    </w:p>
    <w:p w14:paraId="72A0B85E" w14:textId="24C580C8" w:rsidR="00CD0B52" w:rsidRDefault="00F46480" w:rsidP="00D62863">
      <w:r w:rsidRPr="00F46480">
        <w:t xml:space="preserve">Their inaugural </w:t>
      </w:r>
      <w:r w:rsidRPr="00F46480">
        <w:rPr>
          <w:i/>
          <w:iCs/>
        </w:rPr>
        <w:t>wine release</w:t>
      </w:r>
      <w:r w:rsidRPr="00F46480">
        <w:t xml:space="preserve"> from the estate came from the 2007 vintage. Checkerboard Vineyards is a boutique winery nestled on the rugged, volcanic slopes of Diamond Mountain in Napa Valley. Winemaking at Checkerboard has long been led by esteemed winemaker Martha McClellan</w:t>
      </w:r>
      <w:r w:rsidR="00EF72FE">
        <w:t xml:space="preserve">. Be </w:t>
      </w:r>
      <w:r w:rsidR="00B31590">
        <w:t>prepared,</w:t>
      </w:r>
      <w:r w:rsidR="00EF72FE">
        <w:t xml:space="preserve"> it is almost a mile up their driveway to the winery</w:t>
      </w:r>
      <w:r w:rsidR="000571A5">
        <w:t xml:space="preserve">, so you need </w:t>
      </w:r>
      <w:r w:rsidR="002B1719">
        <w:t>to leave</w:t>
      </w:r>
      <w:r w:rsidR="000571A5">
        <w:t xml:space="preserve"> early for you</w:t>
      </w:r>
      <w:r w:rsidR="002B1719">
        <w:t>r</w:t>
      </w:r>
      <w:r w:rsidR="00E32CB6">
        <w:t xml:space="preserve"> appointment</w:t>
      </w:r>
      <w:r w:rsidR="000571A5">
        <w:t xml:space="preserve">. </w:t>
      </w:r>
      <w:r w:rsidR="0065671C">
        <w:t xml:space="preserve">If you are up for a second </w:t>
      </w:r>
      <w:r w:rsidR="00B31590">
        <w:t>visit,</w:t>
      </w:r>
      <w:r w:rsidR="0065671C">
        <w:t xml:space="preserve"> consider Canard </w:t>
      </w:r>
      <w:r w:rsidR="00C226F4">
        <w:t>or Storybook Mountain Vineyards</w:t>
      </w:r>
      <w:r w:rsidR="00B31590">
        <w:t>.</w:t>
      </w:r>
    </w:p>
    <w:p w14:paraId="24599B47" w14:textId="77777777" w:rsidR="00EE1240" w:rsidRPr="00957A56" w:rsidRDefault="00EE1240" w:rsidP="00957A56">
      <w:r>
        <w:br w:type="page"/>
      </w:r>
    </w:p>
    <w:p w14:paraId="1ACDD81A" w14:textId="5E274A48" w:rsidR="00CD0B52" w:rsidRDefault="00BE39E0" w:rsidP="00EE1240">
      <w:pPr>
        <w:pStyle w:val="Heading1"/>
      </w:pPr>
      <w:bookmarkStart w:id="33" w:name="_Toc231723684"/>
      <w:r>
        <w:lastRenderedPageBreak/>
        <w:t>Chris Hamilton</w:t>
      </w:r>
      <w:bookmarkEnd w:id="33"/>
    </w:p>
    <w:p w14:paraId="65E80AED" w14:textId="77777777" w:rsidR="00CD0B52" w:rsidRDefault="00BE39E0" w:rsidP="00D62863">
      <w:r>
        <w:rPr>
          <w:b/>
        </w:rPr>
        <w:t xml:space="preserve">Phone: </w:t>
      </w:r>
      <w:r>
        <w:t>(707) 681-5857</w:t>
      </w:r>
    </w:p>
    <w:p w14:paraId="11F809C1" w14:textId="77777777" w:rsidR="00CD0B52" w:rsidRDefault="00BE39E0" w:rsidP="00D62863">
      <w:r>
        <w:rPr>
          <w:b/>
        </w:rPr>
        <w:t xml:space="preserve">Address: </w:t>
      </w:r>
      <w:r>
        <w:t>7830-40 Saint Helena Hwy, Oakville</w:t>
      </w:r>
    </w:p>
    <w:p w14:paraId="739AFAEA" w14:textId="77777777" w:rsidR="00CD0B52" w:rsidRDefault="00BE39E0" w:rsidP="00D62863">
      <w:r>
        <w:rPr>
          <w:b/>
        </w:rPr>
        <w:t xml:space="preserve">Website: </w:t>
      </w:r>
      <w:r>
        <w:t>https://www.chrishamiltoncellars.com</w:t>
      </w:r>
    </w:p>
    <w:p w14:paraId="1B98DFFE" w14:textId="77777777" w:rsidR="00CD0B52" w:rsidRDefault="00BE39E0" w:rsidP="00D62863">
      <w:r>
        <w:t>AVA: OV</w:t>
      </w:r>
    </w:p>
    <w:p w14:paraId="52D5C5D9" w14:textId="77777777" w:rsidR="00CD0B52" w:rsidRDefault="00BE39E0" w:rsidP="00D62863">
      <w:r>
        <w:rPr>
          <w:b/>
        </w:rPr>
        <w:t xml:space="preserve">Varietals: </w:t>
      </w:r>
      <w:r>
        <w:t>Cabernet, Red Blend, SB, Merlot</w:t>
      </w:r>
    </w:p>
    <w:p w14:paraId="6E1406F9" w14:textId="77777777" w:rsidR="00CD0B52" w:rsidRDefault="00BE39E0" w:rsidP="00D62863">
      <w:r>
        <w:t>Comments:</w:t>
      </w:r>
    </w:p>
    <w:p w14:paraId="204C5AFE" w14:textId="10A756B7" w:rsidR="00CD0B52" w:rsidRDefault="00285A38" w:rsidP="00D62863">
      <w:r w:rsidRPr="00285A38">
        <w:t xml:space="preserve">Their first commercial wine release was the 2018 Napa Valley Proprietary Red Wine (a Merlot-Malbec blend), marking the debut vintage for the label. An extremely small Boutique winery hidden away near the Oakville Grocery </w:t>
      </w:r>
      <w:r w:rsidR="009F5CF9" w:rsidRPr="00285A38">
        <w:t>store</w:t>
      </w:r>
      <w:r w:rsidRPr="00285A38">
        <w:t>. The brand focuses on producing small-lot, handcrafted wines sourced from premium Napa vineyards, especially in Yountville and Oakville, often using organic and dry-farmed fruit from dedicated growers rather than estate vineyards.</w:t>
      </w:r>
      <w:r w:rsidR="00CF05B2">
        <w:t xml:space="preserve"> You would do well while in the </w:t>
      </w:r>
      <w:r w:rsidR="003701A0">
        <w:t xml:space="preserve">area to </w:t>
      </w:r>
      <w:r w:rsidR="00DE00E2">
        <w:t>ad</w:t>
      </w:r>
      <w:r w:rsidR="003701A0">
        <w:t xml:space="preserve">d a second visit to Tench </w:t>
      </w:r>
      <w:r w:rsidR="0073262A">
        <w:t>vineyards</w:t>
      </w:r>
      <w:r w:rsidR="0099074F">
        <w:t xml:space="preserve"> or Gan</w:t>
      </w:r>
      <w:r w:rsidR="0059788A">
        <w:t>dona Estates, they are both next door to Screaming Eagle.</w:t>
      </w:r>
    </w:p>
    <w:p w14:paraId="0A720B2B" w14:textId="77777777" w:rsidR="00EE1240" w:rsidRPr="00957A56" w:rsidRDefault="00EE1240" w:rsidP="00957A56">
      <w:r>
        <w:br w:type="page"/>
      </w:r>
    </w:p>
    <w:p w14:paraId="2C4B98E4" w14:textId="426A7E0A" w:rsidR="00CD0B52" w:rsidRDefault="00BE39E0" w:rsidP="00EE1240">
      <w:pPr>
        <w:pStyle w:val="Heading1"/>
      </w:pPr>
      <w:bookmarkStart w:id="34" w:name="_Toc231723685"/>
      <w:r>
        <w:lastRenderedPageBreak/>
        <w:t>Corison Winery</w:t>
      </w:r>
      <w:bookmarkEnd w:id="34"/>
    </w:p>
    <w:p w14:paraId="6B353BC4" w14:textId="77777777" w:rsidR="00CD0B52" w:rsidRDefault="00BE39E0" w:rsidP="00D62863">
      <w:r>
        <w:rPr>
          <w:b/>
        </w:rPr>
        <w:t xml:space="preserve">Phone: </w:t>
      </w:r>
      <w:r>
        <w:t>(707) 963-0826</w:t>
      </w:r>
    </w:p>
    <w:p w14:paraId="7442BF58" w14:textId="77777777" w:rsidR="00CD0B52" w:rsidRDefault="00BE39E0" w:rsidP="00D62863">
      <w:r>
        <w:rPr>
          <w:b/>
        </w:rPr>
        <w:t xml:space="preserve">Address: </w:t>
      </w:r>
      <w:r>
        <w:t>987 St. Helena Hwy, Saint Helena</w:t>
      </w:r>
    </w:p>
    <w:p w14:paraId="3FB37799" w14:textId="77777777" w:rsidR="00CD0B52" w:rsidRDefault="00BE39E0" w:rsidP="00D62863">
      <w:r>
        <w:rPr>
          <w:b/>
        </w:rPr>
        <w:t xml:space="preserve">Website: </w:t>
      </w:r>
      <w:r>
        <w:t>https://www.corison.com</w:t>
      </w:r>
    </w:p>
    <w:p w14:paraId="63000052" w14:textId="77777777" w:rsidR="00CD0B52" w:rsidRDefault="00BE39E0" w:rsidP="00D62863">
      <w:r>
        <w:t>AVA: SH</w:t>
      </w:r>
    </w:p>
    <w:p w14:paraId="12193E88" w14:textId="77777777" w:rsidR="00CD0B52" w:rsidRDefault="00BE39E0" w:rsidP="00D62863">
      <w:r>
        <w:t>Varietals: Cabernet</w:t>
      </w:r>
    </w:p>
    <w:p w14:paraId="6D809ABB" w14:textId="77777777" w:rsidR="00CD0B52" w:rsidRDefault="00BE39E0" w:rsidP="00D62863">
      <w:r>
        <w:t>Comments:</w:t>
      </w:r>
    </w:p>
    <w:p w14:paraId="141E339D" w14:textId="608DDA73" w:rsidR="00FD0A39" w:rsidRPr="00461AAD" w:rsidRDefault="00C70007" w:rsidP="00D62863">
      <w:pPr>
        <w:rPr>
          <w:b/>
          <w:szCs w:val="20"/>
        </w:rPr>
      </w:pPr>
      <w:r w:rsidRPr="00C70007">
        <w:t xml:space="preserve">Cathy was the first female winemaker in the NV and blazed the trail for those who followed. Tasting </w:t>
      </w:r>
      <w:r w:rsidR="009F5CF9" w:rsidRPr="00C70007">
        <w:t>includes</w:t>
      </w:r>
      <w:r w:rsidRPr="00C70007">
        <w:t xml:space="preserve"> their library wines! The first Corison wine was released from the 1987 vintage</w:t>
      </w:r>
      <w:r w:rsidR="00302E2A" w:rsidRPr="00C70007">
        <w:t>.</w:t>
      </w:r>
      <w:r w:rsidR="00302E2A">
        <w:t xml:space="preserve"> </w:t>
      </w:r>
      <w:r w:rsidR="00FD0A39">
        <w:t>You would do yourself a favor if you added a second visit to Anomaly or Gallica Wine.</w:t>
      </w:r>
    </w:p>
    <w:p w14:paraId="51F07A03" w14:textId="77777777" w:rsidR="00EE1240" w:rsidRPr="00957A56" w:rsidRDefault="00EE1240" w:rsidP="00957A56">
      <w:r>
        <w:br w:type="page"/>
      </w:r>
    </w:p>
    <w:p w14:paraId="2C5E31AF" w14:textId="66687F82" w:rsidR="00CD0B52" w:rsidRPr="007C292A" w:rsidRDefault="00BE39E0" w:rsidP="00EE1240">
      <w:pPr>
        <w:pStyle w:val="Heading1"/>
      </w:pPr>
      <w:bookmarkStart w:id="35" w:name="_Toc231723686"/>
      <w:r w:rsidRPr="007C292A">
        <w:lastRenderedPageBreak/>
        <w:t>Crosby Roamann</w:t>
      </w:r>
      <w:bookmarkEnd w:id="35"/>
    </w:p>
    <w:p w14:paraId="34A4E057" w14:textId="0A3694B5" w:rsidR="00CD0B52" w:rsidRDefault="00BE39E0" w:rsidP="00D62863">
      <w:r>
        <w:t xml:space="preserve">Phone: </w:t>
      </w:r>
      <w:r w:rsidR="00C73693">
        <w:t>(707) 258-8599</w:t>
      </w:r>
    </w:p>
    <w:p w14:paraId="343F344F" w14:textId="0E32D30E" w:rsidR="00CD0B52" w:rsidRDefault="00BE39E0" w:rsidP="00D62863">
      <w:r>
        <w:rPr>
          <w:b/>
        </w:rPr>
        <w:t xml:space="preserve">Address: </w:t>
      </w:r>
      <w:r w:rsidR="00C73693" w:rsidRPr="00C73693">
        <w:t>45 Enterprise Court #6, Napa</w:t>
      </w:r>
    </w:p>
    <w:p w14:paraId="77C69835" w14:textId="2CF21E55" w:rsidR="00CD0B52" w:rsidRPr="00C73693" w:rsidRDefault="00BE39E0" w:rsidP="00D62863">
      <w:r>
        <w:rPr>
          <w:b/>
        </w:rPr>
        <w:t xml:space="preserve">Website: </w:t>
      </w:r>
      <w:r w:rsidR="00C73693" w:rsidRPr="00C73693">
        <w:t>https://www.crosbyroamann.com</w:t>
      </w:r>
    </w:p>
    <w:p w14:paraId="18CA1D78" w14:textId="77777777" w:rsidR="00CD0B52" w:rsidRDefault="00BE39E0" w:rsidP="00D62863">
      <w:r>
        <w:t>AVA: Napa</w:t>
      </w:r>
    </w:p>
    <w:p w14:paraId="1CD953F2" w14:textId="77777777" w:rsidR="00CD0B52" w:rsidRDefault="00BE39E0" w:rsidP="00D62863">
      <w:r>
        <w:rPr>
          <w:b/>
        </w:rPr>
        <w:t xml:space="preserve">Varietals: </w:t>
      </w:r>
      <w:r>
        <w:t>Cabernet, Pinot Noir, Chard, SB, Merlot</w:t>
      </w:r>
    </w:p>
    <w:p w14:paraId="58762C1A" w14:textId="77777777" w:rsidR="00CD0B52" w:rsidRDefault="00BE39E0" w:rsidP="00D62863">
      <w:r>
        <w:t>Comments:</w:t>
      </w:r>
    </w:p>
    <w:p w14:paraId="73F3EF61" w14:textId="073F78D1" w:rsidR="00CD0B52" w:rsidRDefault="00C73693" w:rsidP="00D62863">
      <w:r w:rsidRPr="00C73693">
        <w:t xml:space="preserve">Their first wine was a 2007 Napa Valley Cabernet Sauvignon, which famously paired well with ambition and zero sleep. Today, Crosby </w:t>
      </w:r>
      <w:r w:rsidR="00805FC6" w:rsidRPr="00C73693">
        <w:t>Roanmann</w:t>
      </w:r>
      <w:r w:rsidRPr="00C73693">
        <w:t xml:space="preserve"> crafts </w:t>
      </w:r>
      <w:r w:rsidRPr="00C73693">
        <w:rPr>
          <w:i/>
          <w:iCs/>
        </w:rPr>
        <w:t>small-batch, terroir-driven wines</w:t>
      </w:r>
      <w:r w:rsidRPr="00C73693">
        <w:t xml:space="preserve"> from their Carneros estate and select vineyards.</w:t>
      </w:r>
      <w:r w:rsidR="00195DC6">
        <w:t xml:space="preserve"> And </w:t>
      </w:r>
      <w:r w:rsidR="00DE00E2">
        <w:t>consider, just</w:t>
      </w:r>
      <w:r w:rsidR="00195DC6">
        <w:t xml:space="preserve"> a stone’s </w:t>
      </w:r>
      <w:r w:rsidR="0077723F">
        <w:t>throw away a second visit to Mi Sueno</w:t>
      </w:r>
      <w:r w:rsidR="00B451DF">
        <w:t xml:space="preserve"> or AvinoDos Wines</w:t>
      </w:r>
      <w:r w:rsidR="00112E3B">
        <w:t>.</w:t>
      </w:r>
    </w:p>
    <w:p w14:paraId="65700134" w14:textId="77777777" w:rsidR="00EE1240" w:rsidRPr="00957A56" w:rsidRDefault="00EE1240" w:rsidP="00957A56">
      <w:r>
        <w:br w:type="page"/>
      </w:r>
    </w:p>
    <w:p w14:paraId="703348A8" w14:textId="511D2061" w:rsidR="00CD0B52" w:rsidRDefault="00BE39E0" w:rsidP="00EE1240">
      <w:pPr>
        <w:pStyle w:val="Heading1"/>
      </w:pPr>
      <w:bookmarkStart w:id="36" w:name="_Toc231723687"/>
      <w:r>
        <w:lastRenderedPageBreak/>
        <w:t>CrauforD Napa Valley</w:t>
      </w:r>
      <w:bookmarkEnd w:id="36"/>
    </w:p>
    <w:p w14:paraId="7A774EF0" w14:textId="77777777" w:rsidR="00CD0B52" w:rsidRDefault="00BE39E0" w:rsidP="00D62863">
      <w:r>
        <w:rPr>
          <w:b/>
        </w:rPr>
        <w:t xml:space="preserve">Phone: </w:t>
      </w:r>
      <w:r>
        <w:t>(707) 815-6315</w:t>
      </w:r>
    </w:p>
    <w:p w14:paraId="4E1C3B68" w14:textId="77777777" w:rsidR="00CD0B52" w:rsidRDefault="00BE39E0" w:rsidP="00D62863">
      <w:r>
        <w:rPr>
          <w:b/>
        </w:rPr>
        <w:t xml:space="preserve">Address: </w:t>
      </w:r>
      <w:r>
        <w:t>PO Box 10636 Napa CA 94581 (No Physical Address Available, Napa</w:t>
      </w:r>
    </w:p>
    <w:p w14:paraId="2C1FE61D" w14:textId="77777777" w:rsidR="00CD0B52" w:rsidRDefault="00BE39E0" w:rsidP="00D62863">
      <w:r>
        <w:rPr>
          <w:b/>
        </w:rPr>
        <w:t xml:space="preserve">Website: </w:t>
      </w:r>
      <w:r>
        <w:t>https://www.craufordwine.com</w:t>
      </w:r>
    </w:p>
    <w:p w14:paraId="5ECBBE80" w14:textId="77777777" w:rsidR="00CD0B52" w:rsidRDefault="00BE39E0" w:rsidP="00D62863">
      <w:r>
        <w:t>AVA: SM</w:t>
      </w:r>
    </w:p>
    <w:p w14:paraId="495817C8" w14:textId="77777777" w:rsidR="00CD0B52" w:rsidRDefault="00BE39E0" w:rsidP="00D62863">
      <w:r>
        <w:rPr>
          <w:b/>
        </w:rPr>
        <w:t xml:space="preserve">Varietals: </w:t>
      </w:r>
      <w:r>
        <w:t>Cabernet, Cab Franc, Zin</w:t>
      </w:r>
    </w:p>
    <w:p w14:paraId="539520FB" w14:textId="77777777" w:rsidR="00CD0B52" w:rsidRDefault="00BE39E0" w:rsidP="00D62863">
      <w:r>
        <w:t>Comments:</w:t>
      </w:r>
    </w:p>
    <w:p w14:paraId="155DF4DA" w14:textId="0F257B0C" w:rsidR="00CD0B52" w:rsidRDefault="008374C5" w:rsidP="00D62863">
      <w:r w:rsidRPr="008374C5">
        <w:t xml:space="preserve">CrauforD Wine Company released its first commercial wine in 1999, </w:t>
      </w:r>
      <w:r w:rsidR="00387B48" w:rsidRPr="008374C5">
        <w:t>an exceedingly small</w:t>
      </w:r>
      <w:r w:rsidRPr="008374C5">
        <w:t xml:space="preserve"> production (about 70 cases) of Sauvignon Blanc called “Highlander. "</w:t>
      </w:r>
      <w:r>
        <w:t xml:space="preserve"> </w:t>
      </w:r>
      <w:r w:rsidRPr="008374C5">
        <w:t xml:space="preserve">This tasting will start with a 10-minute drive up the mountain to a gate with sheep, dogs, chickens, gardens, vineyards, dune </w:t>
      </w:r>
      <w:r w:rsidR="00387B48" w:rsidRPr="008374C5">
        <w:t>buggies,</w:t>
      </w:r>
      <w:r w:rsidRPr="008374C5">
        <w:t xml:space="preserve"> and ATVs. Be prepared to discuss their Scottish heritage!</w:t>
      </w:r>
    </w:p>
    <w:p w14:paraId="7ACD15EB" w14:textId="77777777" w:rsidR="00EE1240" w:rsidRPr="00957A56" w:rsidRDefault="00EE1240" w:rsidP="00957A56">
      <w:r>
        <w:br w:type="page"/>
      </w:r>
    </w:p>
    <w:p w14:paraId="5735EAE6" w14:textId="18186450" w:rsidR="00CD0B52" w:rsidRDefault="00BE39E0" w:rsidP="00EE1240">
      <w:pPr>
        <w:pStyle w:val="Heading1"/>
      </w:pPr>
      <w:bookmarkStart w:id="37" w:name="_Toc231723688"/>
      <w:r>
        <w:lastRenderedPageBreak/>
        <w:t>David Arthur Vineyards</w:t>
      </w:r>
      <w:bookmarkEnd w:id="37"/>
    </w:p>
    <w:p w14:paraId="4A81598A" w14:textId="4E9AD00C" w:rsidR="00CD0B52" w:rsidRDefault="00BE39E0" w:rsidP="00D62863">
      <w:r>
        <w:rPr>
          <w:b/>
        </w:rPr>
        <w:t xml:space="preserve">Phone: </w:t>
      </w:r>
      <w:r w:rsidR="00716794" w:rsidRPr="000325F1">
        <w:t>(707) 963-5190</w:t>
      </w:r>
    </w:p>
    <w:p w14:paraId="5F54D0C2" w14:textId="4506BE58" w:rsidR="00CD0B52" w:rsidRDefault="00BE39E0" w:rsidP="00D62863">
      <w:r>
        <w:rPr>
          <w:b/>
        </w:rPr>
        <w:t xml:space="preserve">Address: </w:t>
      </w:r>
      <w:r w:rsidR="00716794" w:rsidRPr="00716794">
        <w:t>210 Long Ranch Road, Saint Helena</w:t>
      </w:r>
    </w:p>
    <w:p w14:paraId="53D98335" w14:textId="02CEBAC7" w:rsidR="00CD0B52" w:rsidRDefault="00BE39E0" w:rsidP="00D62863">
      <w:r>
        <w:rPr>
          <w:b/>
        </w:rPr>
        <w:t xml:space="preserve">Website: </w:t>
      </w:r>
      <w:r w:rsidR="00716794" w:rsidRPr="00716794">
        <w:t>https://www.davidarthur.com</w:t>
      </w:r>
    </w:p>
    <w:p w14:paraId="5A8B7533" w14:textId="77777777" w:rsidR="00CD0B52" w:rsidRDefault="00BE39E0" w:rsidP="00D62863">
      <w:r>
        <w:t>AVA: SH</w:t>
      </w:r>
    </w:p>
    <w:p w14:paraId="331C036A" w14:textId="77777777" w:rsidR="00CD0B52" w:rsidRDefault="00BE39E0" w:rsidP="00D62863">
      <w:r>
        <w:rPr>
          <w:b/>
        </w:rPr>
        <w:t xml:space="preserve">Varietals: </w:t>
      </w:r>
      <w:r>
        <w:t>Cabernet, Red Blend, Rose, Italian Varieties</w:t>
      </w:r>
    </w:p>
    <w:p w14:paraId="54BBC3D6" w14:textId="77777777" w:rsidR="00CD0B52" w:rsidRDefault="00BE39E0" w:rsidP="00D62863">
      <w:r>
        <w:t>Comments:</w:t>
      </w:r>
    </w:p>
    <w:p w14:paraId="62618D8B" w14:textId="7A2566AC" w:rsidR="00C72524" w:rsidRPr="00C72524" w:rsidRDefault="00C72524" w:rsidP="00D62863">
      <w:r w:rsidRPr="00C72524">
        <w:t>Their inaugural vintage was the 1985 release — this was the very first wine produced under the David Arthur label. A gem of a small winery hidden on top of Prichard Hill. Fabulous views. This family is the "salt of the earth" whom I have known for over 30 years!</w:t>
      </w:r>
      <w:r w:rsidR="006C29EB">
        <w:t xml:space="preserve"> Hey, you drove that far so add a second visit to Ovid </w:t>
      </w:r>
      <w:r w:rsidR="001E6DDB">
        <w:t>NV or Gandona Estate.</w:t>
      </w:r>
    </w:p>
    <w:p w14:paraId="1AA69115" w14:textId="77777777" w:rsidR="00EE1240" w:rsidRPr="00957A56" w:rsidRDefault="00EE1240" w:rsidP="00957A56">
      <w:r>
        <w:br w:type="page"/>
      </w:r>
    </w:p>
    <w:p w14:paraId="6E9C0A5D" w14:textId="21ECF603" w:rsidR="00CD0B52" w:rsidRDefault="00BE39E0" w:rsidP="00EE1240">
      <w:pPr>
        <w:pStyle w:val="Heading1"/>
      </w:pPr>
      <w:bookmarkStart w:id="38" w:name="_Toc231723689"/>
      <w:r>
        <w:lastRenderedPageBreak/>
        <w:t>Diamond Creek Vineyards</w:t>
      </w:r>
      <w:bookmarkEnd w:id="38"/>
    </w:p>
    <w:p w14:paraId="734683F9" w14:textId="4EBA8082" w:rsidR="00CD0B52" w:rsidRDefault="00BE39E0" w:rsidP="00D62863">
      <w:r>
        <w:t xml:space="preserve">Phone: </w:t>
      </w:r>
      <w:r w:rsidR="000325F1">
        <w:t>(707) 942-6926</w:t>
      </w:r>
    </w:p>
    <w:p w14:paraId="7341E0C3" w14:textId="5E4A9CD5" w:rsidR="00CD0B52" w:rsidRPr="000325F1" w:rsidRDefault="00BE39E0" w:rsidP="00D62863">
      <w:r>
        <w:rPr>
          <w:b/>
        </w:rPr>
        <w:t xml:space="preserve">Address: </w:t>
      </w:r>
      <w:r w:rsidR="000325F1" w:rsidRPr="000325F1">
        <w:t>1500 Diamond Creek Road, Calistoga</w:t>
      </w:r>
    </w:p>
    <w:p w14:paraId="41589C0A" w14:textId="270484DC" w:rsidR="00CD0B52" w:rsidRPr="00BE38EE" w:rsidRDefault="00BE39E0" w:rsidP="00D62863">
      <w:pPr>
        <w:rPr>
          <w:lang w:val="pt-BR"/>
        </w:rPr>
      </w:pPr>
      <w:r w:rsidRPr="00BE38EE">
        <w:rPr>
          <w:b/>
          <w:lang w:val="pt-BR"/>
        </w:rPr>
        <w:t xml:space="preserve">Website: </w:t>
      </w:r>
      <w:r w:rsidR="000325F1" w:rsidRPr="00BE38EE">
        <w:rPr>
          <w:lang w:val="pt-BR"/>
        </w:rPr>
        <w:t>https://www.diamondcreekvineyards.com</w:t>
      </w:r>
    </w:p>
    <w:p w14:paraId="7F670791" w14:textId="77777777" w:rsidR="00CD0B52" w:rsidRPr="00BE38EE" w:rsidRDefault="00BE39E0" w:rsidP="00D62863">
      <w:pPr>
        <w:rPr>
          <w:lang w:val="pt-BR"/>
        </w:rPr>
      </w:pPr>
      <w:r w:rsidRPr="00BE38EE">
        <w:rPr>
          <w:lang w:val="pt-BR"/>
        </w:rPr>
        <w:t>AVA: DM</w:t>
      </w:r>
    </w:p>
    <w:p w14:paraId="2E9A4102" w14:textId="77777777" w:rsidR="00CD0B52" w:rsidRPr="00BE38EE" w:rsidRDefault="00BE39E0" w:rsidP="00D62863">
      <w:pPr>
        <w:rPr>
          <w:lang w:val="pt-BR"/>
        </w:rPr>
      </w:pPr>
      <w:r w:rsidRPr="00BE38EE">
        <w:rPr>
          <w:lang w:val="pt-BR"/>
        </w:rPr>
        <w:t>Varietals: Cabernet</w:t>
      </w:r>
    </w:p>
    <w:p w14:paraId="6EBCC2F7" w14:textId="77777777" w:rsidR="00CD0B52" w:rsidRDefault="00BE39E0" w:rsidP="00D62863">
      <w:r>
        <w:t>Comments:</w:t>
      </w:r>
    </w:p>
    <w:p w14:paraId="741AF217" w14:textId="4CFA5994" w:rsidR="00CD0B52" w:rsidRDefault="000325F1" w:rsidP="00D62863">
      <w:r w:rsidRPr="000325F1">
        <w:t>Their first commercial vintage was produced in 1972</w:t>
      </w:r>
      <w:r w:rsidR="00387B48" w:rsidRPr="000325F1">
        <w:t xml:space="preserve">. </w:t>
      </w:r>
      <w:r w:rsidRPr="000325F1">
        <w:t>The Estate was founded by the highly regarded Al &amp; "Boots" Brounstein in 1968. Diamond Creek specializes in highly collectible, small-production single-vineyards Cabs.</w:t>
      </w:r>
      <w:r w:rsidR="00245EA0">
        <w:t xml:space="preserve"> While in the area a second visit to e</w:t>
      </w:r>
      <w:r w:rsidR="00D92F6E">
        <w:t>i</w:t>
      </w:r>
      <w:r w:rsidR="00245EA0">
        <w:t xml:space="preserve">ther Canard or </w:t>
      </w:r>
      <w:r w:rsidR="00D92F6E">
        <w:t xml:space="preserve">Checkerboard Vineyards </w:t>
      </w:r>
      <w:r w:rsidR="006C4B7F">
        <w:t>would surely add to your day!</w:t>
      </w:r>
    </w:p>
    <w:p w14:paraId="294A6C4C" w14:textId="77777777" w:rsidR="00EE1240" w:rsidRPr="00957A56" w:rsidRDefault="00EE1240" w:rsidP="00957A56">
      <w:r>
        <w:br w:type="page"/>
      </w:r>
    </w:p>
    <w:p w14:paraId="48C65344" w14:textId="5F8FC376" w:rsidR="00CD0B52" w:rsidRDefault="00BE39E0" w:rsidP="00EE1240">
      <w:pPr>
        <w:pStyle w:val="Heading1"/>
      </w:pPr>
      <w:bookmarkStart w:id="39" w:name="_Toc231723690"/>
      <w:r>
        <w:lastRenderedPageBreak/>
        <w:t>Di Costanzo Wines</w:t>
      </w:r>
      <w:bookmarkEnd w:id="39"/>
    </w:p>
    <w:p w14:paraId="7B753BBB" w14:textId="7D49C049" w:rsidR="00CD0B52" w:rsidRDefault="00BE39E0" w:rsidP="00D62863">
      <w:r>
        <w:rPr>
          <w:b/>
        </w:rPr>
        <w:t xml:space="preserve">Phone: </w:t>
      </w:r>
      <w:r w:rsidR="00BF4CB0">
        <w:t>(707) 690-4410</w:t>
      </w:r>
    </w:p>
    <w:p w14:paraId="5B816194" w14:textId="2551E146" w:rsidR="00CD0B52" w:rsidRDefault="00BE39E0" w:rsidP="00D62863">
      <w:r>
        <w:rPr>
          <w:b/>
        </w:rPr>
        <w:t xml:space="preserve">Address: </w:t>
      </w:r>
      <w:r w:rsidR="00BF4CB0" w:rsidRPr="00BF4CB0">
        <w:t>4300 Silverado Trail, Napa</w:t>
      </w:r>
    </w:p>
    <w:p w14:paraId="0D89534B" w14:textId="077F30DA" w:rsidR="00CD0B52" w:rsidRDefault="00BE39E0" w:rsidP="00D62863">
      <w:r>
        <w:rPr>
          <w:b/>
        </w:rPr>
        <w:t xml:space="preserve">Website: </w:t>
      </w:r>
      <w:r w:rsidR="00BF4CB0" w:rsidRPr="00BF4CB0">
        <w:t>https://mdcwines.com</w:t>
      </w:r>
    </w:p>
    <w:p w14:paraId="684D26A1" w14:textId="0891F05D" w:rsidR="00CD0B52" w:rsidRPr="008C742A" w:rsidRDefault="00BE39E0" w:rsidP="00D62863">
      <w:r w:rsidRPr="008C742A">
        <w:t xml:space="preserve">AVA: </w:t>
      </w:r>
      <w:r w:rsidR="00BF4CB0" w:rsidRPr="008C742A">
        <w:rPr>
          <w:bCs/>
        </w:rPr>
        <w:t>AP</w:t>
      </w:r>
    </w:p>
    <w:p w14:paraId="72CFEC24" w14:textId="65A5A3C8" w:rsidR="00CD0B52" w:rsidRPr="00C25015" w:rsidRDefault="00BE39E0" w:rsidP="00D62863">
      <w:r w:rsidRPr="00C25015">
        <w:rPr>
          <w:b/>
        </w:rPr>
        <w:t xml:space="preserve">Varietals: </w:t>
      </w:r>
      <w:r w:rsidR="00C25015" w:rsidRPr="00C25015">
        <w:t>Cab, Cab Franc, Red Blend, Chard</w:t>
      </w:r>
    </w:p>
    <w:p w14:paraId="2DA3125F" w14:textId="195B9197" w:rsidR="00CD0B52" w:rsidRDefault="00BE39E0" w:rsidP="00D62863">
      <w:r>
        <w:t>Comments:</w:t>
      </w:r>
      <w:r w:rsidR="00C25015">
        <w:t xml:space="preserve"> </w:t>
      </w:r>
    </w:p>
    <w:p w14:paraId="71158556" w14:textId="1CF777D7" w:rsidR="00C25015" w:rsidRPr="00C25015" w:rsidRDefault="00C25015" w:rsidP="00D62863">
      <w:r w:rsidRPr="00C25015">
        <w:t xml:space="preserve">Di Costanzo Wines was founded with its first commercial vintage in 2010, when Massimo and Erin Di Costanzo produced their inaugural </w:t>
      </w:r>
      <w:r w:rsidRPr="00C25015">
        <w:rPr>
          <w:i/>
          <w:iCs/>
        </w:rPr>
        <w:t>Farella Vineyard Cabernet Sauvignon</w:t>
      </w:r>
      <w:r w:rsidRPr="00C25015">
        <w:t xml:space="preserve">. </w:t>
      </w:r>
      <w:r w:rsidR="00DE00E2">
        <w:t>Nearby</w:t>
      </w:r>
      <w:r w:rsidR="00E72FEC">
        <w:t xml:space="preserve"> is </w:t>
      </w:r>
      <w:r w:rsidR="00934C4B">
        <w:t>James Cole Winery which would make a most interesting second visit.</w:t>
      </w:r>
    </w:p>
    <w:p w14:paraId="061B20A3" w14:textId="77777777" w:rsidR="00EE1240" w:rsidRPr="00957A56" w:rsidRDefault="00EE1240" w:rsidP="00957A56">
      <w:r>
        <w:br w:type="page"/>
      </w:r>
    </w:p>
    <w:p w14:paraId="186F5C23" w14:textId="7C9548E9" w:rsidR="00CD0B52" w:rsidRDefault="00BE39E0" w:rsidP="00EE1240">
      <w:pPr>
        <w:pStyle w:val="Heading1"/>
      </w:pPr>
      <w:bookmarkStart w:id="40" w:name="_Toc231723691"/>
      <w:r>
        <w:lastRenderedPageBreak/>
        <w:t>Don Chalo Cellars</w:t>
      </w:r>
      <w:bookmarkEnd w:id="40"/>
    </w:p>
    <w:p w14:paraId="032E7952" w14:textId="36AE947C" w:rsidR="00CD0B52" w:rsidRDefault="00BE39E0" w:rsidP="00D62863">
      <w:r>
        <w:rPr>
          <w:b/>
        </w:rPr>
        <w:t xml:space="preserve">Phone: </w:t>
      </w:r>
      <w:r w:rsidR="00C25015">
        <w:t>(707) 701-1588</w:t>
      </w:r>
    </w:p>
    <w:p w14:paraId="28F0E0A9" w14:textId="306487E3" w:rsidR="00CD0B52" w:rsidRDefault="00BE39E0" w:rsidP="00D62863">
      <w:r>
        <w:rPr>
          <w:b/>
        </w:rPr>
        <w:t xml:space="preserve">Address: </w:t>
      </w:r>
      <w:r w:rsidR="00C25015" w:rsidRPr="00C25015">
        <w:t>902 Enterprise Way, Ste O, Napa</w:t>
      </w:r>
    </w:p>
    <w:p w14:paraId="3BE76AC5" w14:textId="1BBDCEEF" w:rsidR="00CD0B52" w:rsidRDefault="00BE39E0" w:rsidP="00D62863">
      <w:r>
        <w:rPr>
          <w:b/>
        </w:rPr>
        <w:t xml:space="preserve">Website: </w:t>
      </w:r>
      <w:r w:rsidR="00C25015" w:rsidRPr="00C25015">
        <w:t>https://www.donchalocellars.com</w:t>
      </w:r>
    </w:p>
    <w:p w14:paraId="37F7DAF6" w14:textId="04BDC88A" w:rsidR="00CD0B52" w:rsidRDefault="00BE39E0" w:rsidP="00D62863">
      <w:r>
        <w:t xml:space="preserve">AVA: </w:t>
      </w:r>
      <w:r w:rsidR="00C25015">
        <w:t>Napa</w:t>
      </w:r>
    </w:p>
    <w:p w14:paraId="3A97EF93" w14:textId="7B273B4D" w:rsidR="00CD0B52" w:rsidRPr="009368CE" w:rsidRDefault="00BE39E0" w:rsidP="00D62863">
      <w:r>
        <w:rPr>
          <w:b/>
        </w:rPr>
        <w:t xml:space="preserve">Varietals: </w:t>
      </w:r>
      <w:r w:rsidR="009368CE" w:rsidRPr="009368CE">
        <w:t>Italian, Red Blend, Cab, Syrah, Zin, Rose.</w:t>
      </w:r>
    </w:p>
    <w:p w14:paraId="71CEBCEE" w14:textId="77777777" w:rsidR="00CD0B52" w:rsidRDefault="00BE39E0" w:rsidP="00D62863">
      <w:r>
        <w:t>Comments:</w:t>
      </w:r>
    </w:p>
    <w:p w14:paraId="745BD304" w14:textId="6FB5D3C8" w:rsidR="00CD0B52" w:rsidRDefault="009368CE" w:rsidP="00D62863">
      <w:r>
        <w:t>At Don Chalo Cellars, every bottle begins with a story. Our father, Don Chalo, immigrated from Mexico in the 1970s with little more than grit and a love for the land. Our wine is a celebration of his legacy of hard work and hospitality.</w:t>
      </w:r>
      <w:r w:rsidR="00A228DF">
        <w:t xml:space="preserve"> You are in the heart of garagista </w:t>
      </w:r>
      <w:r w:rsidR="000C4B29">
        <w:t>territory so add a second visit to Mi S</w:t>
      </w:r>
      <w:r w:rsidR="001710D6">
        <w:t>ueno.</w:t>
      </w:r>
    </w:p>
    <w:p w14:paraId="1D69310A" w14:textId="77777777" w:rsidR="00EE1240" w:rsidRPr="00957A56" w:rsidRDefault="00EE1240" w:rsidP="00957A56">
      <w:r>
        <w:br w:type="page"/>
      </w:r>
    </w:p>
    <w:p w14:paraId="01BB4814" w14:textId="2D868A02" w:rsidR="00CD0B52" w:rsidRDefault="00BE39E0" w:rsidP="00EE1240">
      <w:pPr>
        <w:pStyle w:val="Heading1"/>
      </w:pPr>
      <w:bookmarkStart w:id="41" w:name="_Toc231723692"/>
      <w:r>
        <w:lastRenderedPageBreak/>
        <w:t>Dunn Vineyards</w:t>
      </w:r>
      <w:bookmarkEnd w:id="41"/>
    </w:p>
    <w:p w14:paraId="08C8D20E" w14:textId="69A8C202" w:rsidR="00CD0B52" w:rsidRDefault="00BE39E0" w:rsidP="00D62863">
      <w:r>
        <w:rPr>
          <w:b/>
        </w:rPr>
        <w:t>Phone</w:t>
      </w:r>
      <w:r w:rsidRPr="008C742A">
        <w:t xml:space="preserve">: </w:t>
      </w:r>
      <w:r w:rsidR="008C742A" w:rsidRPr="008C742A">
        <w:t>(707) 965-3642</w:t>
      </w:r>
    </w:p>
    <w:p w14:paraId="1B2F0BB4" w14:textId="30995957" w:rsidR="00CD0B52" w:rsidRPr="008C742A" w:rsidRDefault="00BE39E0" w:rsidP="00D62863">
      <w:r>
        <w:rPr>
          <w:b/>
        </w:rPr>
        <w:t xml:space="preserve">Address: </w:t>
      </w:r>
      <w:r w:rsidR="008C742A" w:rsidRPr="008C742A">
        <w:t>805 White Cottage Road, Angwin</w:t>
      </w:r>
    </w:p>
    <w:p w14:paraId="76E0ADBA" w14:textId="088F1AD7" w:rsidR="00CD0B52" w:rsidRDefault="00BE39E0" w:rsidP="00D62863">
      <w:r>
        <w:t xml:space="preserve">Website: </w:t>
      </w:r>
      <w:r w:rsidR="008C742A">
        <w:t>www.dunnvineyards.com</w:t>
      </w:r>
    </w:p>
    <w:p w14:paraId="2475B61D" w14:textId="77777777" w:rsidR="00CD0B52" w:rsidRDefault="00BE39E0" w:rsidP="00D62863">
      <w:r>
        <w:t>AVA: HM</w:t>
      </w:r>
    </w:p>
    <w:p w14:paraId="52D84A3B" w14:textId="77777777" w:rsidR="00CD0B52" w:rsidRDefault="00BE39E0" w:rsidP="00D62863">
      <w:r>
        <w:t>Varietals: Cabernet</w:t>
      </w:r>
    </w:p>
    <w:p w14:paraId="4EA48F27" w14:textId="77777777" w:rsidR="00CD0B52" w:rsidRDefault="00BE39E0" w:rsidP="00D62863">
      <w:r>
        <w:t>Comments:</w:t>
      </w:r>
    </w:p>
    <w:p w14:paraId="597944DA" w14:textId="77777777" w:rsidR="00084013" w:rsidRDefault="008C742A" w:rsidP="00D62863">
      <w:r w:rsidRPr="008C742A">
        <w:t>Their first Cabernet vintage was from 1979, establishing Dunn as a producer of structured, classic mountain-grown Cabernet Sauvignon with deep concentration and expressive terroir. Randy Dunn is one of the outstanding MW in the NV. Been buying their wine since the 1980's. Appointments Monday to Friday only. Recommend you ask for their Reserve wine tastings.</w:t>
      </w:r>
      <w:r w:rsidR="008D1C00">
        <w:t xml:space="preserve"> It is a big chug up </w:t>
      </w:r>
      <w:r w:rsidR="00A15CB3">
        <w:t xml:space="preserve">to Dunn, so think about adding a second visit to Summit Lake </w:t>
      </w:r>
      <w:r w:rsidR="00F27EB4">
        <w:t>Vineyards or Black Sears Estate.</w:t>
      </w:r>
    </w:p>
    <w:p w14:paraId="39D58EC4" w14:textId="77777777" w:rsidR="00EE1240" w:rsidRPr="00957A56" w:rsidRDefault="00EE1240" w:rsidP="00957A56">
      <w:r>
        <w:br w:type="page"/>
      </w:r>
    </w:p>
    <w:p w14:paraId="3713C32F" w14:textId="5EE2B20D" w:rsidR="00B93C8B" w:rsidRDefault="00B93C8B" w:rsidP="00EE1240">
      <w:pPr>
        <w:pStyle w:val="Heading1"/>
      </w:pPr>
      <w:bookmarkStart w:id="42" w:name="_Toc231723693"/>
      <w:r w:rsidRPr="00B93C8B">
        <w:lastRenderedPageBreak/>
        <w:t>Dyer Vineyard</w:t>
      </w:r>
      <w:r w:rsidR="00373CD6">
        <w:t>s</w:t>
      </w:r>
      <w:bookmarkEnd w:id="42"/>
    </w:p>
    <w:p w14:paraId="630DAC41" w14:textId="422452C4" w:rsidR="00B93C8B" w:rsidRDefault="00B93C8B" w:rsidP="00D62863">
      <w:r>
        <w:rPr>
          <w:b/>
        </w:rPr>
        <w:t>Phone</w:t>
      </w:r>
      <w:r w:rsidRPr="008C742A">
        <w:t xml:space="preserve">: (707) </w:t>
      </w:r>
      <w:r>
        <w:t>942-5502</w:t>
      </w:r>
    </w:p>
    <w:p w14:paraId="1E962942" w14:textId="7C9D3D41" w:rsidR="00B93C8B" w:rsidRPr="008C742A" w:rsidRDefault="00B93C8B" w:rsidP="00D62863">
      <w:r>
        <w:rPr>
          <w:b/>
        </w:rPr>
        <w:t xml:space="preserve">Address: </w:t>
      </w:r>
      <w:r>
        <w:t>1501 Diamond Mountain Road, Calistoga</w:t>
      </w:r>
    </w:p>
    <w:p w14:paraId="01B9952F" w14:textId="302AF168" w:rsidR="00B93C8B" w:rsidRPr="00811F36" w:rsidRDefault="00B93C8B" w:rsidP="00D62863">
      <w:pPr>
        <w:rPr>
          <w:lang w:val="pt-BR"/>
        </w:rPr>
      </w:pPr>
      <w:r w:rsidRPr="00811F36">
        <w:rPr>
          <w:b/>
          <w:lang w:val="pt-BR"/>
        </w:rPr>
        <w:t xml:space="preserve">Website: </w:t>
      </w:r>
      <w:r w:rsidRPr="00811F36">
        <w:rPr>
          <w:lang w:val="pt-BR"/>
        </w:rPr>
        <w:t>www. Dyerwine.com</w:t>
      </w:r>
    </w:p>
    <w:p w14:paraId="479CD523" w14:textId="52DFBBD0" w:rsidR="00B93C8B" w:rsidRPr="00811F36" w:rsidRDefault="00B93C8B" w:rsidP="00D62863">
      <w:pPr>
        <w:rPr>
          <w:lang w:val="pt-BR"/>
        </w:rPr>
      </w:pPr>
      <w:r w:rsidRPr="00811F36">
        <w:rPr>
          <w:lang w:val="pt-BR"/>
        </w:rPr>
        <w:t>AVA: DM</w:t>
      </w:r>
    </w:p>
    <w:p w14:paraId="66A967DF" w14:textId="1FF93395" w:rsidR="00B93C8B" w:rsidRPr="00B93C8B" w:rsidRDefault="00B93C8B" w:rsidP="00D62863">
      <w:r w:rsidRPr="00B93C8B">
        <w:rPr>
          <w:b/>
        </w:rPr>
        <w:t xml:space="preserve">Varietals: </w:t>
      </w:r>
      <w:r w:rsidRPr="00B93C8B">
        <w:t>Cabernet, Cab Franc,</w:t>
      </w:r>
      <w:r>
        <w:t xml:space="preserve"> Petit Verdot.</w:t>
      </w:r>
    </w:p>
    <w:p w14:paraId="0C02C3C9" w14:textId="77777777" w:rsidR="00B93C8B" w:rsidRDefault="00B93C8B" w:rsidP="00D62863">
      <w:r>
        <w:t>Comments:</w:t>
      </w:r>
    </w:p>
    <w:p w14:paraId="7512A59F" w14:textId="7478D947" w:rsidR="00CD0B52" w:rsidRDefault="00B93C8B" w:rsidP="00D62863">
      <w:r>
        <w:t xml:space="preserve">Perched on a rocky Diamond Mountain slope, Dyer proves that </w:t>
      </w:r>
      <w:r w:rsidR="00387B48">
        <w:t>exceptional wine</w:t>
      </w:r>
      <w:r>
        <w:t xml:space="preserve"> can come from a vineyard smaller than most Napa driveways. Bill and </w:t>
      </w:r>
      <w:r w:rsidR="00805FC6">
        <w:t>Dwayne</w:t>
      </w:r>
      <w:r>
        <w:t xml:space="preserve"> coax heroic Cabernet from stubborn volcanic soil—apparently by talking nicely to the vines and refusing to make more than a few hundred cases, just to keep things interesting.</w:t>
      </w:r>
      <w:r w:rsidR="00CE5287">
        <w:t xml:space="preserve"> You really need to add a second visit to Diamond Mountain Vineyard, or Checkboard Winery.</w:t>
      </w:r>
    </w:p>
    <w:p w14:paraId="5DF23DE8" w14:textId="77777777" w:rsidR="00EE1240" w:rsidRDefault="00EE1240" w:rsidP="00957A56">
      <w:r>
        <w:br w:type="page"/>
      </w:r>
    </w:p>
    <w:p w14:paraId="6768B7B3" w14:textId="3F3E8E9F" w:rsidR="00CD0B52" w:rsidRDefault="00BE39E0" w:rsidP="00EE1240">
      <w:pPr>
        <w:pStyle w:val="Heading1"/>
      </w:pPr>
      <w:bookmarkStart w:id="43" w:name="_Toc231723694"/>
      <w:r>
        <w:lastRenderedPageBreak/>
        <w:t xml:space="preserve">Elkhorn </w:t>
      </w:r>
      <w:r w:rsidR="00172EE9">
        <w:t xml:space="preserve">Peak </w:t>
      </w:r>
      <w:r>
        <w:t>Cellars</w:t>
      </w:r>
      <w:bookmarkEnd w:id="43"/>
    </w:p>
    <w:p w14:paraId="375C4072" w14:textId="685556A8" w:rsidR="00CD0B52" w:rsidRDefault="00BE39E0" w:rsidP="00D62863">
      <w:r>
        <w:rPr>
          <w:b/>
        </w:rPr>
        <w:t xml:space="preserve">Phone: </w:t>
      </w:r>
      <w:r w:rsidR="00172EE9">
        <w:t>(707) 255-0504</w:t>
      </w:r>
    </w:p>
    <w:p w14:paraId="692116E6" w14:textId="1DE3A57B" w:rsidR="00CD0B52" w:rsidRPr="00526A24" w:rsidRDefault="00BE39E0" w:rsidP="00D62863">
      <w:r>
        <w:rPr>
          <w:b/>
        </w:rPr>
        <w:t xml:space="preserve">Address: </w:t>
      </w:r>
      <w:r w:rsidR="00172EE9" w:rsidRPr="00526A24">
        <w:t>2545 Napa Valley Corporate Way</w:t>
      </w:r>
      <w:r w:rsidR="0011376F">
        <w:t>, Ste C, Napa</w:t>
      </w:r>
    </w:p>
    <w:p w14:paraId="35786C51" w14:textId="070A033B" w:rsidR="00CD0B52" w:rsidRPr="00E25BF9" w:rsidRDefault="00BE39E0" w:rsidP="00D62863">
      <w:r w:rsidRPr="00E25BF9">
        <w:rPr>
          <w:b/>
        </w:rPr>
        <w:t xml:space="preserve">Website: </w:t>
      </w:r>
      <w:r w:rsidR="00172EE9" w:rsidRPr="00E25BF9">
        <w:t>elkhornpeak.com</w:t>
      </w:r>
    </w:p>
    <w:p w14:paraId="67E03571" w14:textId="3B97A42B" w:rsidR="00CD0B52" w:rsidRPr="00C17FB4" w:rsidRDefault="00BE39E0" w:rsidP="00D62863">
      <w:r w:rsidRPr="00C17FB4">
        <w:t>AVA: N</w:t>
      </w:r>
      <w:r w:rsidR="00172EE9" w:rsidRPr="00C17FB4">
        <w:t>apa</w:t>
      </w:r>
    </w:p>
    <w:p w14:paraId="1F6F1DF9" w14:textId="6DFD2301" w:rsidR="00CD0B52" w:rsidRPr="00C17FB4" w:rsidRDefault="00172EE9" w:rsidP="00D62863">
      <w:r w:rsidRPr="00C17FB4">
        <w:rPr>
          <w:b/>
        </w:rPr>
        <w:t>Var</w:t>
      </w:r>
      <w:r w:rsidR="00C17FB4" w:rsidRPr="00C17FB4">
        <w:rPr>
          <w:b/>
        </w:rPr>
        <w:t xml:space="preserve">ietals: </w:t>
      </w:r>
      <w:r w:rsidR="00C17FB4" w:rsidRPr="00C17FB4">
        <w:t>Pinot Noir, White Pinot, Cab Franc, Cabernet, Rose, Sparkling</w:t>
      </w:r>
    </w:p>
    <w:p w14:paraId="04DD9ED8" w14:textId="77777777" w:rsidR="00CD0B52" w:rsidRDefault="00BE39E0" w:rsidP="00D62863">
      <w:r>
        <w:t>Comments:</w:t>
      </w:r>
    </w:p>
    <w:p w14:paraId="10AE21A5" w14:textId="77777777" w:rsidR="00084013" w:rsidRDefault="00C17FB4" w:rsidP="00D62863">
      <w:r>
        <w:t>We farm the old-fashioned way: by hand, with heart, and always with the future in mind. Come for a tasting, leave as a friend!</w:t>
      </w:r>
      <w:r w:rsidR="0071670D">
        <w:t xml:space="preserve"> Another garageista. </w:t>
      </w:r>
      <w:r w:rsidR="001E794F">
        <w:t>So, just around the corner tuck in a second visit to Mi S</w:t>
      </w:r>
      <w:r w:rsidR="002B4F63">
        <w:t>ueno</w:t>
      </w:r>
      <w:r w:rsidR="00546191">
        <w:t xml:space="preserve"> Winery.</w:t>
      </w:r>
    </w:p>
    <w:p w14:paraId="65FF0E32" w14:textId="77777777" w:rsidR="00EE1240" w:rsidRPr="00957A56" w:rsidRDefault="00EE1240" w:rsidP="00957A56">
      <w:r>
        <w:br w:type="page"/>
      </w:r>
    </w:p>
    <w:p w14:paraId="7DE28364" w14:textId="29F2E319" w:rsidR="00CD0B52" w:rsidRDefault="00526A24" w:rsidP="00EE1240">
      <w:pPr>
        <w:pStyle w:val="Heading1"/>
      </w:pPr>
      <w:bookmarkStart w:id="44" w:name="_Toc231723695"/>
      <w:r w:rsidRPr="00526A24">
        <w:lastRenderedPageBreak/>
        <w:t>Elan Vineyards</w:t>
      </w:r>
      <w:bookmarkEnd w:id="44"/>
    </w:p>
    <w:p w14:paraId="17ACE282" w14:textId="4EA67554" w:rsidR="00526A24" w:rsidRDefault="00526A24" w:rsidP="00D62863">
      <w:r>
        <w:rPr>
          <w:b/>
        </w:rPr>
        <w:t xml:space="preserve">Phone: </w:t>
      </w:r>
      <w:r>
        <w:t>(707) 252-3339</w:t>
      </w:r>
    </w:p>
    <w:p w14:paraId="5E7A4D92" w14:textId="0C1A7F42" w:rsidR="00526A24" w:rsidRDefault="00526A24" w:rsidP="00D62863">
      <w:r>
        <w:t>Address: 4500 Atlas Peak Road, Napa</w:t>
      </w:r>
    </w:p>
    <w:p w14:paraId="14FECAA9" w14:textId="1181F662" w:rsidR="00526A24" w:rsidRPr="00E25BF9" w:rsidRDefault="00526A24" w:rsidP="00D62863">
      <w:r w:rsidRPr="00E25BF9">
        <w:rPr>
          <w:b/>
        </w:rPr>
        <w:t xml:space="preserve">Website: </w:t>
      </w:r>
      <w:r>
        <w:t>www.elanvineyards.com</w:t>
      </w:r>
    </w:p>
    <w:p w14:paraId="0DB16919" w14:textId="57A0501E" w:rsidR="00526A24" w:rsidRPr="00C17FB4" w:rsidRDefault="00526A24" w:rsidP="00D62863">
      <w:r w:rsidRPr="00C17FB4">
        <w:t xml:space="preserve">AVA: </w:t>
      </w:r>
      <w:r>
        <w:t>AP</w:t>
      </w:r>
    </w:p>
    <w:p w14:paraId="6A19A44B" w14:textId="3ED94FA8" w:rsidR="00526A24" w:rsidRPr="00C17FB4" w:rsidRDefault="00526A24" w:rsidP="00D62863">
      <w:r w:rsidRPr="00C17FB4">
        <w:rPr>
          <w:b/>
        </w:rPr>
        <w:t xml:space="preserve">Varietals: </w:t>
      </w:r>
      <w:r w:rsidRPr="00C17FB4">
        <w:t>Cabernet</w:t>
      </w:r>
      <w:r>
        <w:t>, Merlot</w:t>
      </w:r>
    </w:p>
    <w:p w14:paraId="74C0C4A2" w14:textId="77777777" w:rsidR="00526A24" w:rsidRDefault="00526A24" w:rsidP="00D62863">
      <w:r>
        <w:t>Comments:</w:t>
      </w:r>
    </w:p>
    <w:p w14:paraId="57BD1BB2" w14:textId="6EE974AA" w:rsidR="00526A24" w:rsidRDefault="00526A24" w:rsidP="00D62863">
      <w:r>
        <w:t>Founded in the early 1990s by Patrick E. Smith, Elan Vineyards is a high-elevation Atlas Peak estate producing limited Cabernet Sauvignon from volcanic soils. Farmed organically and largely by hand, the vineyard emphasizes low yields, balance, and precision, resulting in elegant mountain wines shaped by altitude, sun exposure, and meticulous vineyard stewardship. Hey, if you are going to travel this far, you need to also visit Saviez Vineyards, or Seven Apart Wines.</w:t>
      </w:r>
    </w:p>
    <w:p w14:paraId="7C41B68B" w14:textId="77777777" w:rsidR="00EE1240" w:rsidRPr="00957A56" w:rsidRDefault="00EE1240" w:rsidP="00957A56">
      <w:r>
        <w:br w:type="page"/>
      </w:r>
    </w:p>
    <w:p w14:paraId="75D794BA" w14:textId="4E99C5AF" w:rsidR="00CD0B52" w:rsidRDefault="00BE39E0" w:rsidP="00EE1240">
      <w:pPr>
        <w:pStyle w:val="Heading1"/>
      </w:pPr>
      <w:bookmarkStart w:id="45" w:name="_Toc231723696"/>
      <w:r>
        <w:lastRenderedPageBreak/>
        <w:t>El Molino Winery</w:t>
      </w:r>
      <w:bookmarkEnd w:id="45"/>
    </w:p>
    <w:p w14:paraId="6A719815" w14:textId="632A6DCF" w:rsidR="00CD0B52" w:rsidRDefault="00BE39E0" w:rsidP="00D62863">
      <w:r>
        <w:rPr>
          <w:b/>
        </w:rPr>
        <w:t>Phone:</w:t>
      </w:r>
      <w:r w:rsidRPr="0052605D">
        <w:t xml:space="preserve"> </w:t>
      </w:r>
      <w:r w:rsidR="0052605D" w:rsidRPr="0052605D">
        <w:t>(707) 963-3632</w:t>
      </w:r>
    </w:p>
    <w:p w14:paraId="22E448DA" w14:textId="39435B56" w:rsidR="00CD0B52" w:rsidRPr="0052605D" w:rsidRDefault="00BE39E0" w:rsidP="00D62863">
      <w:r>
        <w:rPr>
          <w:b/>
        </w:rPr>
        <w:t xml:space="preserve">Address: </w:t>
      </w:r>
      <w:r w:rsidR="0052605D" w:rsidRPr="0052605D">
        <w:t>3315 Saint Helena Highway, Saint Helena</w:t>
      </w:r>
    </w:p>
    <w:p w14:paraId="2ACBAA43" w14:textId="75EF25B6" w:rsidR="00CD0B52" w:rsidRDefault="00BE39E0" w:rsidP="00654FDE">
      <w:pPr>
        <w:jc w:val="left"/>
      </w:pPr>
      <w:r>
        <w:rPr>
          <w:b/>
        </w:rPr>
        <w:t xml:space="preserve">Website: </w:t>
      </w:r>
      <w:r w:rsidR="0052605D" w:rsidRPr="0052605D">
        <w:t>https://www.elmolnowinery.com</w:t>
      </w:r>
    </w:p>
    <w:p w14:paraId="624FA8BA" w14:textId="77777777" w:rsidR="00CD0B52" w:rsidRDefault="00BE39E0" w:rsidP="00D62863">
      <w:r>
        <w:t>AVA: SH</w:t>
      </w:r>
    </w:p>
    <w:p w14:paraId="2508BFFD" w14:textId="77777777" w:rsidR="00CD0B52" w:rsidRDefault="00BE39E0" w:rsidP="00D62863">
      <w:r>
        <w:rPr>
          <w:b/>
        </w:rPr>
        <w:t xml:space="preserve">Varietals: </w:t>
      </w:r>
      <w:r>
        <w:t>Pinot Noir, Chard</w:t>
      </w:r>
    </w:p>
    <w:p w14:paraId="5BBA0D46" w14:textId="77777777" w:rsidR="00CD0B52" w:rsidRDefault="00BE39E0" w:rsidP="00D62863">
      <w:r>
        <w:t>Comments:</w:t>
      </w:r>
    </w:p>
    <w:p w14:paraId="4B11391C" w14:textId="7DF2855D" w:rsidR="0052605D" w:rsidRDefault="0052605D" w:rsidP="00D62863">
      <w:r w:rsidRPr="0052605D">
        <w:t xml:space="preserve">Founded in 1871. Before Probation. Build </w:t>
      </w:r>
      <w:r w:rsidR="009F5CF9" w:rsidRPr="0052605D">
        <w:t>onto</w:t>
      </w:r>
      <w:r w:rsidRPr="0052605D">
        <w:t xml:space="preserve"> a hillside as winery pumps were not in wide use at the time. As a result, the entire winemaking process is accomplished by gravity. I have known the Oliver family for over 35 years. It is challenging to secure an appointment. If you do, you will be with the owner and winemaker who are husband and wife. The</w:t>
      </w:r>
      <w:r>
        <w:t>y</w:t>
      </w:r>
      <w:r w:rsidRPr="0052605D">
        <w:t xml:space="preserve"> are the entire staff.</w:t>
      </w:r>
      <w:r w:rsidR="006E619C">
        <w:t xml:space="preserve"> While in the area consider a second visit to either </w:t>
      </w:r>
      <w:r w:rsidR="00623248">
        <w:t xml:space="preserve">Revana Family or </w:t>
      </w:r>
      <w:r w:rsidR="00CC17FA">
        <w:t>Ballentine Vineyards.</w:t>
      </w:r>
    </w:p>
    <w:p w14:paraId="256A12BE" w14:textId="77777777" w:rsidR="00EE1240" w:rsidRPr="00957A56" w:rsidRDefault="00EE1240" w:rsidP="00957A56">
      <w:r>
        <w:br w:type="page"/>
      </w:r>
    </w:p>
    <w:p w14:paraId="1DFB7869" w14:textId="5766FFA4" w:rsidR="00CD0B52" w:rsidRDefault="00BE39E0" w:rsidP="00EE1240">
      <w:pPr>
        <w:pStyle w:val="Heading1"/>
      </w:pPr>
      <w:bookmarkStart w:id="46" w:name="_Toc231723697"/>
      <w:r>
        <w:lastRenderedPageBreak/>
        <w:t>Failla Wines</w:t>
      </w:r>
      <w:bookmarkEnd w:id="46"/>
    </w:p>
    <w:p w14:paraId="534727FD" w14:textId="5131B3FE" w:rsidR="00CD0B52" w:rsidRPr="002B412A" w:rsidRDefault="00BE39E0" w:rsidP="00D62863">
      <w:r>
        <w:rPr>
          <w:b/>
        </w:rPr>
        <w:t xml:space="preserve">Phone: </w:t>
      </w:r>
      <w:r w:rsidR="002B412A" w:rsidRPr="002B412A">
        <w:t>(707) 963-0530</w:t>
      </w:r>
    </w:p>
    <w:p w14:paraId="6BD5F890" w14:textId="6518E1C8" w:rsidR="00CD0B52" w:rsidRDefault="00BE39E0" w:rsidP="00D62863">
      <w:r>
        <w:rPr>
          <w:b/>
        </w:rPr>
        <w:t xml:space="preserve">Address: </w:t>
      </w:r>
      <w:r w:rsidR="002B412A" w:rsidRPr="002B412A">
        <w:t>3530 Silverado Trail North, Saint Helena</w:t>
      </w:r>
    </w:p>
    <w:p w14:paraId="0AAD9C7C" w14:textId="68DB532D" w:rsidR="00CD0B52" w:rsidRDefault="00BE39E0" w:rsidP="00D62863">
      <w:r>
        <w:rPr>
          <w:b/>
        </w:rPr>
        <w:t>Website:</w:t>
      </w:r>
      <w:r w:rsidR="002B412A">
        <w:rPr>
          <w:b/>
        </w:rPr>
        <w:t xml:space="preserve"> </w:t>
      </w:r>
      <w:r w:rsidR="00F4530A" w:rsidRPr="00F4530A">
        <w:t>www.falliawines.com</w:t>
      </w:r>
      <w:r>
        <w:rPr>
          <w:b/>
        </w:rPr>
        <w:t xml:space="preserve"> </w:t>
      </w:r>
    </w:p>
    <w:p w14:paraId="4158F160" w14:textId="77777777" w:rsidR="00CD0B52" w:rsidRDefault="00BE39E0" w:rsidP="00D62863">
      <w:r>
        <w:t>AVA: SH</w:t>
      </w:r>
    </w:p>
    <w:p w14:paraId="0C30CFC9" w14:textId="37AFE640" w:rsidR="00CD0B52" w:rsidRDefault="00BE39E0" w:rsidP="00D62863">
      <w:r>
        <w:rPr>
          <w:b/>
        </w:rPr>
        <w:t xml:space="preserve">Varietals: </w:t>
      </w:r>
      <w:r>
        <w:t xml:space="preserve">Pinot Noir, Rose, Chard, Zin, </w:t>
      </w:r>
      <w:r w:rsidR="009F5CF9">
        <w:t>Chen Blanc</w:t>
      </w:r>
      <w:r>
        <w:t xml:space="preserve">, Sparkling, </w:t>
      </w:r>
      <w:r w:rsidRPr="00084013">
        <w:t>French</w:t>
      </w:r>
      <w:r>
        <w:t xml:space="preserve"> Varieties</w:t>
      </w:r>
    </w:p>
    <w:p w14:paraId="47A018AD" w14:textId="77777777" w:rsidR="00CD0B52" w:rsidRDefault="00BE39E0" w:rsidP="00D62863">
      <w:r>
        <w:t>Comments:</w:t>
      </w:r>
    </w:p>
    <w:p w14:paraId="11B2849A" w14:textId="573C2EEA" w:rsidR="00CD0B52" w:rsidRDefault="00F4530A" w:rsidP="00D62863">
      <w:r w:rsidRPr="00F4530A">
        <w:t xml:space="preserve">Failla Wines (pronounced </w:t>
      </w:r>
      <w:r w:rsidRPr="00F4530A">
        <w:rPr>
          <w:i/>
          <w:iCs/>
        </w:rPr>
        <w:t>FAY-la</w:t>
      </w:r>
      <w:r w:rsidRPr="00F4530A">
        <w:t xml:space="preserve">) first uncorked its vinous dreams back in 1998 with a pair of courageous bottlings — a Viognier from Alban Vineyard and a Syrah from the Sonoma Coast — thus proving that good things come to those who wait for the grapes to ripen. </w:t>
      </w:r>
      <w:r w:rsidR="00DF33DF">
        <w:t>Ehren Jordan makes wines that behave like they went to finishing school—elegant, restrained, and never raising their voice. A former chef turned winemaker, he treats Pinot Noir and Chardonnay like fine cuisine: minimal fuss, maximum nuance. Known for coaxing cool-climate vineyards into quietly brilliant bottles, Ehren prefers understatement—both in the cellar and in conversation. If pressed for a tasting note, he might say, “It tastes like where it came from,” then pour you another glass and let the wine do the talking.</w:t>
      </w:r>
      <w:r w:rsidR="00E22AB2">
        <w:t xml:space="preserve"> Hey, while there (on the same driveway) is Hunnicutt Winery, I suggest a second visit there.</w:t>
      </w:r>
    </w:p>
    <w:p w14:paraId="116461D4" w14:textId="77777777" w:rsidR="00EE1240" w:rsidRPr="00957A56" w:rsidRDefault="00EE1240" w:rsidP="00957A56">
      <w:r>
        <w:br w:type="page"/>
      </w:r>
    </w:p>
    <w:p w14:paraId="0895C2FE" w14:textId="37AA0A92" w:rsidR="00CD0B52" w:rsidRDefault="00BE39E0" w:rsidP="00EE1240">
      <w:pPr>
        <w:pStyle w:val="Heading1"/>
      </w:pPr>
      <w:bookmarkStart w:id="47" w:name="_Toc231723698"/>
      <w:r>
        <w:lastRenderedPageBreak/>
        <w:t>Fantesca Winery</w:t>
      </w:r>
      <w:bookmarkEnd w:id="47"/>
    </w:p>
    <w:p w14:paraId="746642D7" w14:textId="5922BDC7" w:rsidR="00CD0B52" w:rsidRDefault="00BE39E0" w:rsidP="00D62863">
      <w:r>
        <w:rPr>
          <w:b/>
        </w:rPr>
        <w:t xml:space="preserve">Phone: </w:t>
      </w:r>
      <w:r w:rsidR="00DF33DF" w:rsidRPr="00DF33DF">
        <w:t>(707) 968-9229</w:t>
      </w:r>
    </w:p>
    <w:p w14:paraId="121F37A1" w14:textId="07CA8F98" w:rsidR="00CD0B52" w:rsidRDefault="00BE39E0" w:rsidP="00D62863">
      <w:r>
        <w:rPr>
          <w:b/>
        </w:rPr>
        <w:t xml:space="preserve">Address: </w:t>
      </w:r>
      <w:r w:rsidR="00DF33DF" w:rsidRPr="00DF33DF">
        <w:t>2920 Spring Mountain Road, Saint Helena</w:t>
      </w:r>
    </w:p>
    <w:p w14:paraId="52A5E957" w14:textId="754ED41E" w:rsidR="00CD0B52" w:rsidRDefault="00BE39E0" w:rsidP="00D62863">
      <w:r>
        <w:rPr>
          <w:b/>
        </w:rPr>
        <w:t xml:space="preserve">Website: </w:t>
      </w:r>
      <w:r w:rsidR="00DF33DF" w:rsidRPr="00DF33DF">
        <w:t>https://www.fantesea.com</w:t>
      </w:r>
    </w:p>
    <w:p w14:paraId="41F57DE1" w14:textId="77777777" w:rsidR="00CD0B52" w:rsidRDefault="00BE39E0" w:rsidP="00D62863">
      <w:r>
        <w:t>AVA: SM</w:t>
      </w:r>
    </w:p>
    <w:p w14:paraId="01EB0153" w14:textId="77777777" w:rsidR="00CD0B52" w:rsidRDefault="00BE39E0" w:rsidP="00D62863">
      <w:r>
        <w:rPr>
          <w:b/>
        </w:rPr>
        <w:t xml:space="preserve">Varietals: </w:t>
      </w:r>
      <w:r>
        <w:t>Cabernet, Pinot Noir, Red Blend, Chard</w:t>
      </w:r>
    </w:p>
    <w:p w14:paraId="2F9E85CD" w14:textId="77777777" w:rsidR="00CD0B52" w:rsidRDefault="00BE39E0" w:rsidP="00D62863">
      <w:r>
        <w:t>Comments:</w:t>
      </w:r>
    </w:p>
    <w:p w14:paraId="145809BF" w14:textId="324BEDCF" w:rsidR="00CD0B52" w:rsidRDefault="00DF33DF" w:rsidP="00D62863">
      <w:r w:rsidRPr="00DF33DF">
        <w:rPr>
          <w:b/>
          <w:bCs/>
        </w:rPr>
        <w:t>Fantesca Estate &amp; Winery</w:t>
      </w:r>
      <w:r w:rsidRPr="00DF33DF">
        <w:t xml:space="preserve"> is a boutique, luxury winery perched high on Spring Mountain in Napa Valley, where historic vineyards first planted in the 1860s. Founded by Susan and Duane Hoff, who released their first wine in 2005, Fantesca is devoted to small-lot, sustainably farmed wines that emphasize elegance, balance, and a true sense of place.</w:t>
      </w:r>
      <w:r w:rsidR="00D36B68">
        <w:t xml:space="preserve"> If you are going to venture up Spring </w:t>
      </w:r>
      <w:r w:rsidR="00DE00E2">
        <w:t>Mountain,</w:t>
      </w:r>
      <w:r w:rsidR="00D36B68">
        <w:t xml:space="preserve"> definitely consider a second visit to </w:t>
      </w:r>
      <w:r w:rsidR="00F37562">
        <w:t>School House Vineyards.</w:t>
      </w:r>
    </w:p>
    <w:p w14:paraId="08D28162" w14:textId="77777777" w:rsidR="00EE1240" w:rsidRPr="00957A56" w:rsidRDefault="00EE1240" w:rsidP="00957A56">
      <w:r>
        <w:br w:type="page"/>
      </w:r>
    </w:p>
    <w:p w14:paraId="107A9D1C" w14:textId="3539E352" w:rsidR="00CD0B52" w:rsidRDefault="00BE39E0" w:rsidP="00EE1240">
      <w:pPr>
        <w:pStyle w:val="Heading1"/>
      </w:pPr>
      <w:bookmarkStart w:id="48" w:name="_Toc231723699"/>
      <w:r>
        <w:lastRenderedPageBreak/>
        <w:t>Farella Vineyards</w:t>
      </w:r>
      <w:bookmarkEnd w:id="48"/>
    </w:p>
    <w:p w14:paraId="4AEA01E7" w14:textId="345195D6" w:rsidR="00CD0B52" w:rsidRPr="008B76DC" w:rsidRDefault="00BE39E0" w:rsidP="00D62863">
      <w:r>
        <w:rPr>
          <w:b/>
        </w:rPr>
        <w:t xml:space="preserve">Phone: </w:t>
      </w:r>
      <w:r w:rsidR="008B76DC" w:rsidRPr="008B76DC">
        <w:t>(707) 254-9489</w:t>
      </w:r>
    </w:p>
    <w:p w14:paraId="0E57E6BE" w14:textId="61149305" w:rsidR="00CD0B52" w:rsidRDefault="00BE39E0" w:rsidP="00D62863">
      <w:r>
        <w:rPr>
          <w:b/>
        </w:rPr>
        <w:t xml:space="preserve">Address: </w:t>
      </w:r>
      <w:r w:rsidR="008B76DC" w:rsidRPr="000971DA">
        <w:t>2222 North Third Street, Napa</w:t>
      </w:r>
    </w:p>
    <w:p w14:paraId="5D3BC91C" w14:textId="406F7E15" w:rsidR="00CD0B52" w:rsidRDefault="00BE39E0" w:rsidP="00D62863">
      <w:r>
        <w:t xml:space="preserve">Website: </w:t>
      </w:r>
      <w:r w:rsidR="000971DA">
        <w:t>www.farella.com</w:t>
      </w:r>
    </w:p>
    <w:p w14:paraId="599F18F4" w14:textId="77777777" w:rsidR="00CD0B52" w:rsidRDefault="00BE39E0" w:rsidP="00D62863">
      <w:r>
        <w:t>AVA: CO</w:t>
      </w:r>
    </w:p>
    <w:p w14:paraId="478D240E" w14:textId="77777777" w:rsidR="00CD0B52" w:rsidRDefault="00BE39E0" w:rsidP="00D62863">
      <w:r>
        <w:rPr>
          <w:b/>
        </w:rPr>
        <w:t xml:space="preserve">Varietals: </w:t>
      </w:r>
      <w:r>
        <w:t>Cabernet, Red Blend, SB, SYRAH, Merlot, Italian Varieties</w:t>
      </w:r>
    </w:p>
    <w:p w14:paraId="0CACF7A5" w14:textId="77777777" w:rsidR="00CD0B52" w:rsidRDefault="00BE39E0" w:rsidP="00D62863">
      <w:r>
        <w:t>Comments:</w:t>
      </w:r>
    </w:p>
    <w:p w14:paraId="14E08E0A" w14:textId="023C2AC8" w:rsidR="00CD0B52" w:rsidRDefault="000971DA" w:rsidP="00D62863">
      <w:r w:rsidRPr="000971DA">
        <w:t>The vineyard was founded in 1977 when Frank Farella purchased land in the Coombsville area of Napa Valley, planting vines and establishing what would become Farella Vineyards. Sold fruit until 1985 when their first wine was released. Frank son later took over. Farella has played a significant role in the region’s viticultural identity—Tom Farella was instrumental in crafting the petition that helped establish the Coombsville AVA</w:t>
      </w:r>
      <w:r>
        <w:t>.</w:t>
      </w:r>
      <w:r w:rsidR="00132A86">
        <w:t xml:space="preserve"> Coombsville is a charming </w:t>
      </w:r>
      <w:r w:rsidR="007741E6">
        <w:t>little area. Kind of out of the main hustle. While there a second visit to Caldwell</w:t>
      </w:r>
      <w:r w:rsidR="0031148C">
        <w:t xml:space="preserve"> Vineyards</w:t>
      </w:r>
      <w:r w:rsidR="00AC48DC">
        <w:t>.</w:t>
      </w:r>
    </w:p>
    <w:p w14:paraId="3255746A" w14:textId="77777777" w:rsidR="00EE1240" w:rsidRPr="00957A56" w:rsidRDefault="00EE1240" w:rsidP="00957A56">
      <w:r>
        <w:br w:type="page"/>
      </w:r>
    </w:p>
    <w:p w14:paraId="05B5D447" w14:textId="17C66D22" w:rsidR="00CD0B52" w:rsidRDefault="00BE39E0" w:rsidP="00EE1240">
      <w:pPr>
        <w:pStyle w:val="Heading1"/>
      </w:pPr>
      <w:bookmarkStart w:id="49" w:name="_Toc231723700"/>
      <w:r>
        <w:lastRenderedPageBreak/>
        <w:t>Favia Wines</w:t>
      </w:r>
      <w:bookmarkEnd w:id="49"/>
    </w:p>
    <w:p w14:paraId="2B9D5593" w14:textId="77777777" w:rsidR="00CD0B52" w:rsidRDefault="00BE39E0" w:rsidP="00D62863">
      <w:r>
        <w:rPr>
          <w:b/>
        </w:rPr>
        <w:t xml:space="preserve">Phone: </w:t>
      </w:r>
      <w:r>
        <w:t>(707) 256-0875</w:t>
      </w:r>
    </w:p>
    <w:p w14:paraId="4DE8C191" w14:textId="0B6D0707" w:rsidR="00CD0B52" w:rsidRDefault="00BE39E0" w:rsidP="00D62863">
      <w:r>
        <w:rPr>
          <w:b/>
        </w:rPr>
        <w:t xml:space="preserve">Address: </w:t>
      </w:r>
      <w:r>
        <w:t xml:space="preserve">2031 </w:t>
      </w:r>
      <w:r w:rsidR="000971DA">
        <w:t>Coombsville</w:t>
      </w:r>
      <w:r>
        <w:t xml:space="preserve"> Road, Napa</w:t>
      </w:r>
    </w:p>
    <w:p w14:paraId="7556B75B" w14:textId="77777777" w:rsidR="00CD0B52" w:rsidRDefault="00BE39E0" w:rsidP="00D62863">
      <w:r>
        <w:rPr>
          <w:b/>
        </w:rPr>
        <w:t xml:space="preserve">Website: </w:t>
      </w:r>
      <w:r>
        <w:t>https://www.faviawines.com</w:t>
      </w:r>
    </w:p>
    <w:p w14:paraId="1AC51C8A" w14:textId="77777777" w:rsidR="00CD0B52" w:rsidRDefault="00BE39E0" w:rsidP="00D62863">
      <w:r>
        <w:t>AVA: CO</w:t>
      </w:r>
    </w:p>
    <w:p w14:paraId="16E4A4FD" w14:textId="77777777" w:rsidR="00CD0B52" w:rsidRDefault="00BE39E0" w:rsidP="00D62863">
      <w:r>
        <w:rPr>
          <w:b/>
        </w:rPr>
        <w:t xml:space="preserve">Varietals: </w:t>
      </w:r>
      <w:r>
        <w:t>Cabernet, Red Blend, SB</w:t>
      </w:r>
    </w:p>
    <w:p w14:paraId="2508F63F" w14:textId="6D0EC632" w:rsidR="00CD0B52" w:rsidRDefault="00BE39E0" w:rsidP="00D62863">
      <w:r>
        <w:t>Comments:</w:t>
      </w:r>
    </w:p>
    <w:p w14:paraId="63DB9EE9" w14:textId="74C0A07F" w:rsidR="00CD0B52" w:rsidRDefault="000971DA" w:rsidP="00D62863">
      <w:r w:rsidRPr="000971DA">
        <w:t>The husband &amp; Wife team of Andy &amp; Annie Erickson are responsible for their highly regarded wines by almost all major reviewers. Their first wine release was in 2003. A tasting here is a MUST! (Thursday to Monday only)</w:t>
      </w:r>
      <w:r w:rsidR="00D77487">
        <w:t xml:space="preserve">. </w:t>
      </w:r>
      <w:r w:rsidR="00492627">
        <w:t>So, how about going a bit up the road to Caldwell Vineyards for a second visit?</w:t>
      </w:r>
    </w:p>
    <w:p w14:paraId="415AFDEB" w14:textId="77777777" w:rsidR="00EE1240" w:rsidRPr="00957A56" w:rsidRDefault="00EE1240" w:rsidP="00957A56">
      <w:r>
        <w:br w:type="page"/>
      </w:r>
    </w:p>
    <w:p w14:paraId="7B6C2A2E" w14:textId="5DB34495" w:rsidR="00CD0B52" w:rsidRDefault="00BE39E0" w:rsidP="00EE1240">
      <w:pPr>
        <w:pStyle w:val="Heading1"/>
      </w:pPr>
      <w:bookmarkStart w:id="50" w:name="_Toc231723701"/>
      <w:r>
        <w:lastRenderedPageBreak/>
        <w:t>Fisher Vineyards</w:t>
      </w:r>
      <w:bookmarkEnd w:id="50"/>
    </w:p>
    <w:p w14:paraId="7F9B293C" w14:textId="0F55215A" w:rsidR="00CD0B52" w:rsidRDefault="00BE39E0" w:rsidP="00D62863">
      <w:r>
        <w:rPr>
          <w:b/>
        </w:rPr>
        <w:t>Phone:</w:t>
      </w:r>
      <w:r w:rsidRPr="00FE5998">
        <w:t xml:space="preserve"> </w:t>
      </w:r>
      <w:r w:rsidR="00FE5998" w:rsidRPr="00FE5998">
        <w:t>(707) 539-7511</w:t>
      </w:r>
    </w:p>
    <w:p w14:paraId="7E89CCD1" w14:textId="5C257AFA" w:rsidR="00CD0B52" w:rsidRPr="00FE5998" w:rsidRDefault="00BE39E0" w:rsidP="00D62863">
      <w:r>
        <w:rPr>
          <w:b/>
        </w:rPr>
        <w:t xml:space="preserve">Address: </w:t>
      </w:r>
      <w:r w:rsidR="00FE5998" w:rsidRPr="00FE5998">
        <w:t>6200 Saint Helena Highway, Santa Rosa</w:t>
      </w:r>
    </w:p>
    <w:p w14:paraId="07836F08" w14:textId="7589A285" w:rsidR="00CD0B52" w:rsidRDefault="00BE39E0" w:rsidP="00D62863">
      <w:r>
        <w:rPr>
          <w:b/>
        </w:rPr>
        <w:t xml:space="preserve">Website: </w:t>
      </w:r>
      <w:r w:rsidR="00FE5998" w:rsidRPr="00FE5998">
        <w:t>www.fishervineyards.com</w:t>
      </w:r>
    </w:p>
    <w:p w14:paraId="5847382F" w14:textId="77777777" w:rsidR="00CD0B52" w:rsidRDefault="00BE39E0" w:rsidP="00D62863">
      <w:r>
        <w:t>AVA: SM</w:t>
      </w:r>
    </w:p>
    <w:p w14:paraId="3F433858" w14:textId="77777777" w:rsidR="00CD0B52" w:rsidRDefault="00BE39E0" w:rsidP="00D62863">
      <w:r>
        <w:rPr>
          <w:b/>
        </w:rPr>
        <w:t xml:space="preserve">Varietals: </w:t>
      </w:r>
      <w:r>
        <w:t>Cabernet, Cab Franc, Rose, Chard, SYRAH</w:t>
      </w:r>
    </w:p>
    <w:p w14:paraId="10D55692" w14:textId="77777777" w:rsidR="00CD0B52" w:rsidRDefault="00BE39E0" w:rsidP="00D62863">
      <w:r>
        <w:t>Comments:</w:t>
      </w:r>
    </w:p>
    <w:p w14:paraId="7DC31FCC" w14:textId="69D7D578" w:rsidR="00CD0B52" w:rsidRDefault="00FE5998" w:rsidP="00D62863">
      <w:r w:rsidRPr="00FE5998">
        <w:t>The winery’s first commercial vintage was produced in 1979, when the Fishers bottled and released estate Cabernet Sauvignon and Chardonnay under the Fisher Vineyards label. These Fishers do more than make auto bodies. Outstanding wines. A hidden away site. Approach f</w:t>
      </w:r>
      <w:r>
        <w:t>rom</w:t>
      </w:r>
      <w:r w:rsidRPr="00FE5998">
        <w:t xml:space="preserve"> the Calistoga side.</w:t>
      </w:r>
      <w:r w:rsidR="003C7210">
        <w:t xml:space="preserve"> Then consider continuing up Spring Mountain to Terra </w:t>
      </w:r>
      <w:r w:rsidR="00F75FEA">
        <w:t>Valentine or Pride Winery for a second visit.</w:t>
      </w:r>
    </w:p>
    <w:p w14:paraId="4B164113" w14:textId="77777777" w:rsidR="00EE1240" w:rsidRPr="00957A56" w:rsidRDefault="00EE1240" w:rsidP="00957A56">
      <w:r>
        <w:br w:type="page"/>
      </w:r>
    </w:p>
    <w:p w14:paraId="41A7DE3A" w14:textId="5BA459CF" w:rsidR="00CD0B52" w:rsidRDefault="00BE39E0" w:rsidP="00EE1240">
      <w:pPr>
        <w:pStyle w:val="Heading1"/>
      </w:pPr>
      <w:bookmarkStart w:id="51" w:name="_Toc231723702"/>
      <w:r>
        <w:lastRenderedPageBreak/>
        <w:t>Flint Knoll Winery</w:t>
      </w:r>
      <w:bookmarkEnd w:id="51"/>
    </w:p>
    <w:p w14:paraId="6005407E" w14:textId="01B187D0" w:rsidR="00CD0B52" w:rsidRPr="00615514" w:rsidRDefault="00BE39E0" w:rsidP="00D62863">
      <w:r w:rsidRPr="00615514">
        <w:rPr>
          <w:b/>
        </w:rPr>
        <w:t xml:space="preserve">Phone: </w:t>
      </w:r>
      <w:r w:rsidR="00306364" w:rsidRPr="00615514">
        <w:t xml:space="preserve">(707) </w:t>
      </w:r>
      <w:r w:rsidR="00615514" w:rsidRPr="00615514">
        <w:t>312-6074</w:t>
      </w:r>
    </w:p>
    <w:p w14:paraId="4488116B" w14:textId="73BA0D5B" w:rsidR="00CD0B52" w:rsidRPr="00306364" w:rsidRDefault="00BE39E0" w:rsidP="00D62863">
      <w:r w:rsidRPr="00306364">
        <w:rPr>
          <w:b/>
        </w:rPr>
        <w:t xml:space="preserve">Address: </w:t>
      </w:r>
      <w:r w:rsidR="00306364" w:rsidRPr="00306364">
        <w:t>1176 Loma Vista Drive, Napa</w:t>
      </w:r>
    </w:p>
    <w:p w14:paraId="33110213" w14:textId="62EF3285" w:rsidR="00CD0B52" w:rsidRDefault="00BE39E0" w:rsidP="00D62863">
      <w:r>
        <w:rPr>
          <w:b/>
        </w:rPr>
        <w:t>Website</w:t>
      </w:r>
      <w:r w:rsidRPr="00306364">
        <w:t xml:space="preserve">: </w:t>
      </w:r>
      <w:r w:rsidR="00306364" w:rsidRPr="00306364">
        <w:t>https://www.flintknoll.com</w:t>
      </w:r>
    </w:p>
    <w:p w14:paraId="2E896254" w14:textId="5EA665E1" w:rsidR="00CD0B52" w:rsidRDefault="00BE39E0" w:rsidP="00D62863">
      <w:r>
        <w:t xml:space="preserve">AVA: </w:t>
      </w:r>
      <w:r w:rsidR="00615514">
        <w:t>Napa</w:t>
      </w:r>
    </w:p>
    <w:p w14:paraId="678DF8AB" w14:textId="4ACA6005" w:rsidR="00CD0B52" w:rsidRDefault="00BE39E0" w:rsidP="00D62863">
      <w:r>
        <w:t xml:space="preserve">Varietals: </w:t>
      </w:r>
      <w:r w:rsidR="00615514">
        <w:t xml:space="preserve">Cabernet, </w:t>
      </w:r>
    </w:p>
    <w:p w14:paraId="4C89B540" w14:textId="0B1E411E" w:rsidR="00CD0B52" w:rsidRDefault="00BE39E0" w:rsidP="00D62863">
      <w:r>
        <w:rPr>
          <w:b/>
        </w:rPr>
        <w:t>Comments:</w:t>
      </w:r>
      <w:r w:rsidR="00615514">
        <w:rPr>
          <w:b/>
        </w:rPr>
        <w:t xml:space="preserve"> </w:t>
      </w:r>
      <w:r w:rsidR="00615514" w:rsidRPr="00615514">
        <w:t>Only Cab sourced from most of the top AVA’s.</w:t>
      </w:r>
    </w:p>
    <w:p w14:paraId="5CED4D57" w14:textId="77777777" w:rsidR="00615514" w:rsidRDefault="00615514" w:rsidP="00E63651">
      <w:r>
        <w:t xml:space="preserve">Flint Knoll is a boutique Napa Valley producer focused on </w:t>
      </w:r>
      <w:r>
        <w:rPr>
          <w:rStyle w:val="Strong"/>
        </w:rPr>
        <w:t>mountain-grown Bordeaux varietals</w:t>
      </w:r>
      <w:r>
        <w:t xml:space="preserve">, particularly Cabernet Sauvignon sourced from top sites like Spring Mountain, Howell Mountain, Diamond Mountain, and Pritchard Hill. </w:t>
      </w:r>
    </w:p>
    <w:p w14:paraId="16B19787" w14:textId="19547790" w:rsidR="00CD0B52" w:rsidRDefault="00615514" w:rsidP="00E63651">
      <w:r>
        <w:t xml:space="preserve">Founded by Aaron Michaelis, the winery emphasizes </w:t>
      </w:r>
      <w:r>
        <w:rPr>
          <w:rStyle w:val="Strong"/>
        </w:rPr>
        <w:t>terroir-driven wines with restrained use of French oak</w:t>
      </w:r>
      <w:r>
        <w:t>, aiming for elegance, structure, and authenticity rather than excess</w:t>
      </w:r>
      <w:r w:rsidR="00E24179">
        <w:t xml:space="preserve">. </w:t>
      </w:r>
      <w:r w:rsidR="00E24179" w:rsidRPr="00E24179">
        <w:rPr>
          <w:b/>
          <w:bCs/>
          <w:i/>
          <w:iCs/>
        </w:rPr>
        <w:t>Philippe Melka is their WM!</w:t>
      </w:r>
      <w:r w:rsidR="00825973">
        <w:rPr>
          <w:b/>
          <w:bCs/>
          <w:i/>
          <w:iCs/>
        </w:rPr>
        <w:t xml:space="preserve"> </w:t>
      </w:r>
      <w:r w:rsidR="00882464">
        <w:t xml:space="preserve">If you are up for a second visit after this </w:t>
      </w:r>
      <w:r w:rsidR="00DA19DC">
        <w:t>stop,</w:t>
      </w:r>
      <w:r w:rsidR="00882464">
        <w:t xml:space="preserve"> consider </w:t>
      </w:r>
      <w:r w:rsidR="0012333B">
        <w:t>O’Brien Estate Winery.</w:t>
      </w:r>
    </w:p>
    <w:p w14:paraId="40609314" w14:textId="77777777" w:rsidR="00EE1240" w:rsidRPr="00957A56" w:rsidRDefault="00EE1240" w:rsidP="00957A56">
      <w:r>
        <w:br w:type="page"/>
      </w:r>
    </w:p>
    <w:p w14:paraId="360ED4E9" w14:textId="2800C3B4" w:rsidR="00CD0B52" w:rsidRDefault="00BE39E0" w:rsidP="00EE1240">
      <w:pPr>
        <w:pStyle w:val="Heading1"/>
      </w:pPr>
      <w:bookmarkStart w:id="52" w:name="_Toc231723703"/>
      <w:r>
        <w:lastRenderedPageBreak/>
        <w:t>Fleury Estate Winery</w:t>
      </w:r>
      <w:bookmarkEnd w:id="52"/>
    </w:p>
    <w:p w14:paraId="720AB154" w14:textId="7E6839A8" w:rsidR="00CD0B52" w:rsidRDefault="00BE39E0" w:rsidP="00D62863">
      <w:r>
        <w:rPr>
          <w:b/>
        </w:rPr>
        <w:t xml:space="preserve">Phone: </w:t>
      </w:r>
      <w:r w:rsidR="007E50EA" w:rsidRPr="007E50EA">
        <w:t>(707) 974-9951</w:t>
      </w:r>
    </w:p>
    <w:p w14:paraId="1F41D6AF" w14:textId="6D19FCBF" w:rsidR="00CD0B52" w:rsidRPr="007E50EA" w:rsidRDefault="00BE39E0" w:rsidP="00D62863">
      <w:r>
        <w:rPr>
          <w:b/>
        </w:rPr>
        <w:t xml:space="preserve">Address: </w:t>
      </w:r>
      <w:r w:rsidR="007E50EA" w:rsidRPr="007E50EA">
        <w:t>950 Galleron Road, Rutherford</w:t>
      </w:r>
    </w:p>
    <w:p w14:paraId="3BD5B218" w14:textId="60CEA454" w:rsidR="00CD0B52" w:rsidRDefault="00BE39E0" w:rsidP="00D62863">
      <w:r>
        <w:rPr>
          <w:b/>
        </w:rPr>
        <w:t xml:space="preserve">Website: </w:t>
      </w:r>
      <w:r w:rsidR="007E50EA" w:rsidRPr="007E50EA">
        <w:t>www.fleurywine.com</w:t>
      </w:r>
    </w:p>
    <w:p w14:paraId="101E173E" w14:textId="77777777" w:rsidR="00CD0B52" w:rsidRDefault="00BE39E0" w:rsidP="00D62863">
      <w:r>
        <w:t>AVA: RU</w:t>
      </w:r>
    </w:p>
    <w:p w14:paraId="6D6E54CD" w14:textId="77777777" w:rsidR="00CD0B52" w:rsidRDefault="00BE39E0" w:rsidP="00D62863">
      <w:r>
        <w:rPr>
          <w:b/>
        </w:rPr>
        <w:t xml:space="preserve">Varietals: </w:t>
      </w:r>
      <w:r>
        <w:t>Cabernet, Red Blend</w:t>
      </w:r>
    </w:p>
    <w:p w14:paraId="3CB82DEA" w14:textId="77777777" w:rsidR="00CD0B52" w:rsidRDefault="00BE39E0" w:rsidP="00D62863">
      <w:r>
        <w:t>Comments:</w:t>
      </w:r>
    </w:p>
    <w:p w14:paraId="51312CFC" w14:textId="4AE5E232" w:rsidR="00CD0B52" w:rsidRDefault="007E50EA" w:rsidP="00D62863">
      <w:r w:rsidRPr="007E50EA">
        <w:t xml:space="preserve">First wine </w:t>
      </w:r>
      <w:r w:rsidR="00D7494A" w:rsidRPr="007E50EA">
        <w:t>was released</w:t>
      </w:r>
      <w:r w:rsidRPr="007E50EA">
        <w:t xml:space="preserve"> in the early 2000's. Fleury Estate Winery is a family-owned, boutique winery located in Rutherford. </w:t>
      </w:r>
      <w:r w:rsidR="00DA19DC">
        <w:t>And it</w:t>
      </w:r>
      <w:r w:rsidR="007571A9">
        <w:t xml:space="preserve"> is tucked away at the end of a </w:t>
      </w:r>
      <w:r w:rsidR="00D7494A">
        <w:t>lane.</w:t>
      </w:r>
      <w:r w:rsidR="00D7494A" w:rsidRPr="007E50EA">
        <w:t xml:space="preserve"> </w:t>
      </w:r>
      <w:r w:rsidR="005E428B" w:rsidRPr="007E50EA">
        <w:t>Brian and Claudia Fleury founded it</w:t>
      </w:r>
      <w:r w:rsidRPr="007E50EA">
        <w:t xml:space="preserve"> after they purchased land in Rutherford and began making wine from estate fruit.</w:t>
      </w:r>
      <w:r w:rsidR="00507D24">
        <w:t xml:space="preserve"> </w:t>
      </w:r>
    </w:p>
    <w:p w14:paraId="3492D819" w14:textId="77777777" w:rsidR="00EE1240" w:rsidRPr="00957A56" w:rsidRDefault="00EE1240" w:rsidP="00957A56">
      <w:r>
        <w:br w:type="page"/>
      </w:r>
    </w:p>
    <w:p w14:paraId="6697AED1" w14:textId="4D6EF3FC" w:rsidR="00CD0B52" w:rsidRDefault="00BE39E0" w:rsidP="00EE1240">
      <w:pPr>
        <w:pStyle w:val="Heading1"/>
      </w:pPr>
      <w:bookmarkStart w:id="53" w:name="_Toc231723704"/>
      <w:r>
        <w:lastRenderedPageBreak/>
        <w:t>Fontanella Family Winery</w:t>
      </w:r>
      <w:bookmarkEnd w:id="53"/>
    </w:p>
    <w:p w14:paraId="641A631D" w14:textId="56C9E287" w:rsidR="00CD0B52" w:rsidRDefault="00BE39E0" w:rsidP="00D62863">
      <w:r>
        <w:rPr>
          <w:b/>
        </w:rPr>
        <w:t>Phone</w:t>
      </w:r>
      <w:r w:rsidRPr="001A1533">
        <w:t xml:space="preserve">: </w:t>
      </w:r>
      <w:r w:rsidR="001A1533" w:rsidRPr="001A1533">
        <w:t>(707) 252-1017</w:t>
      </w:r>
    </w:p>
    <w:p w14:paraId="63592B8C" w14:textId="5C915B91" w:rsidR="00CD0B52" w:rsidRDefault="00BE39E0" w:rsidP="00D62863">
      <w:r>
        <w:rPr>
          <w:b/>
        </w:rPr>
        <w:t xml:space="preserve">Address: </w:t>
      </w:r>
      <w:r w:rsidR="001A1533" w:rsidRPr="001A1533">
        <w:t>1721 Patrick Road, Napa</w:t>
      </w:r>
    </w:p>
    <w:p w14:paraId="6EE875CB" w14:textId="7EC3E2C7" w:rsidR="00CD0B52" w:rsidRDefault="00BE39E0" w:rsidP="00D62863">
      <w:r>
        <w:rPr>
          <w:b/>
        </w:rPr>
        <w:t>Website</w:t>
      </w:r>
      <w:r w:rsidRPr="001A1533">
        <w:t xml:space="preserve">: </w:t>
      </w:r>
      <w:r w:rsidR="001A1533" w:rsidRPr="001A1533">
        <w:t>www.fountanellawinery.com</w:t>
      </w:r>
    </w:p>
    <w:p w14:paraId="66FBE813" w14:textId="77777777" w:rsidR="00CD0B52" w:rsidRDefault="00BE39E0" w:rsidP="00D62863">
      <w:r>
        <w:t>AVA: MV</w:t>
      </w:r>
    </w:p>
    <w:p w14:paraId="69032081" w14:textId="77777777" w:rsidR="00CD0B52" w:rsidRDefault="00BE39E0" w:rsidP="00D62863">
      <w:r>
        <w:rPr>
          <w:b/>
        </w:rPr>
        <w:t xml:space="preserve">Varietals: </w:t>
      </w:r>
      <w:r>
        <w:t>Cabernet, Chard, Zin</w:t>
      </w:r>
    </w:p>
    <w:p w14:paraId="3802DB84" w14:textId="77777777" w:rsidR="00CD0B52" w:rsidRDefault="00BE39E0" w:rsidP="00D62863">
      <w:r>
        <w:t>Comments:</w:t>
      </w:r>
    </w:p>
    <w:p w14:paraId="5DF0EA93" w14:textId="23BA9752" w:rsidR="001A1533" w:rsidRPr="001A1533" w:rsidRDefault="001A1533" w:rsidP="00D62863">
      <w:r w:rsidRPr="001A1533">
        <w:t xml:space="preserve">The first wine was released </w:t>
      </w:r>
      <w:r w:rsidR="00D71E51" w:rsidRPr="001A1533">
        <w:t>in</w:t>
      </w:r>
      <w:r w:rsidRPr="001A1533">
        <w:t xml:space="preserve"> 200</w:t>
      </w:r>
      <w:r w:rsidR="00D71E51">
        <w:t>7</w:t>
      </w:r>
      <w:r w:rsidR="00387B48">
        <w:t xml:space="preserve">. </w:t>
      </w:r>
      <w:r w:rsidRPr="001A1533">
        <w:t xml:space="preserve">Located in </w:t>
      </w:r>
      <w:r w:rsidR="00D71E51" w:rsidRPr="001A1533">
        <w:t>Mt</w:t>
      </w:r>
      <w:r w:rsidRPr="001A1533">
        <w:t>. Veeder AVA of Napa Valley, Fontanella Family Winery is a boutique, family-owned estate dedicated to expressive wines that reflect the unique mountain terroir. Founded by Jeff and Karen Fontanella, the couple purchased their 26-acre property on Partrick Road in November 2005.</w:t>
      </w:r>
      <w:r>
        <w:t xml:space="preserve"> This is one of my favorite Chardonnay’s</w:t>
      </w:r>
      <w:r w:rsidR="000367E3">
        <w:t>!</w:t>
      </w:r>
      <w:r w:rsidR="00714F6B">
        <w:t xml:space="preserve"> </w:t>
      </w:r>
      <w:r w:rsidR="00BC23BF">
        <w:t>You must consider a second visit to Pro</w:t>
      </w:r>
      <w:r w:rsidR="00345E3E">
        <w:t>geny Winery. The setting is breathtaking</w:t>
      </w:r>
      <w:r w:rsidR="00790182">
        <w:t xml:space="preserve">. </w:t>
      </w:r>
      <w:r w:rsidR="00DA19DC">
        <w:t>They</w:t>
      </w:r>
      <w:r w:rsidR="00790182">
        <w:t xml:space="preserve"> also own O’Shaughnessy </w:t>
      </w:r>
      <w:r w:rsidR="00A676D5">
        <w:t>Winery on Howell Mountain.</w:t>
      </w:r>
    </w:p>
    <w:p w14:paraId="642EA848" w14:textId="77777777" w:rsidR="00EE1240" w:rsidRPr="00957A56" w:rsidRDefault="00EE1240" w:rsidP="00957A56">
      <w:r>
        <w:br w:type="page"/>
      </w:r>
    </w:p>
    <w:p w14:paraId="220D77CA" w14:textId="3F881F89" w:rsidR="00CD0B52" w:rsidRDefault="00BE39E0" w:rsidP="00EE1240">
      <w:pPr>
        <w:pStyle w:val="Heading1"/>
      </w:pPr>
      <w:bookmarkStart w:id="54" w:name="_Toc231723705"/>
      <w:r>
        <w:lastRenderedPageBreak/>
        <w:t>Forman Vineyard</w:t>
      </w:r>
      <w:bookmarkEnd w:id="54"/>
    </w:p>
    <w:p w14:paraId="79B957BF" w14:textId="0CABDCFF" w:rsidR="00CD0B52" w:rsidRDefault="00BE39E0" w:rsidP="00D62863">
      <w:r>
        <w:rPr>
          <w:b/>
        </w:rPr>
        <w:t xml:space="preserve">Phone: </w:t>
      </w:r>
      <w:r w:rsidR="00CF0E53" w:rsidRPr="00CF0E53">
        <w:t>(707) 804-7768</w:t>
      </w:r>
    </w:p>
    <w:p w14:paraId="566832A5" w14:textId="3D4F845E" w:rsidR="00CD0B52" w:rsidRPr="00CF0E53" w:rsidRDefault="00BE39E0" w:rsidP="00D62863">
      <w:r>
        <w:rPr>
          <w:b/>
        </w:rPr>
        <w:t xml:space="preserve">Address: </w:t>
      </w:r>
      <w:r w:rsidR="00CF0E53" w:rsidRPr="00CF0E53">
        <w:t>1501 Big Rock Road, Saint Helena</w:t>
      </w:r>
    </w:p>
    <w:p w14:paraId="766BD24F" w14:textId="2FC10633" w:rsidR="00CD0B52" w:rsidRDefault="00BE39E0" w:rsidP="00D62863">
      <w:r>
        <w:rPr>
          <w:b/>
        </w:rPr>
        <w:t xml:space="preserve">Website: </w:t>
      </w:r>
      <w:r w:rsidR="00CF0E53" w:rsidRPr="00CF0E53">
        <w:t>www.formanvineyard.com</w:t>
      </w:r>
    </w:p>
    <w:p w14:paraId="21700FE5" w14:textId="77777777" w:rsidR="00CD0B52" w:rsidRDefault="00BE39E0" w:rsidP="00D62863">
      <w:r>
        <w:t>AVA: SH</w:t>
      </w:r>
    </w:p>
    <w:p w14:paraId="631E8CF2" w14:textId="77777777" w:rsidR="00CD0B52" w:rsidRDefault="00BE39E0" w:rsidP="00D62863">
      <w:r>
        <w:t>Varietals: Cabernet</w:t>
      </w:r>
    </w:p>
    <w:p w14:paraId="3B84E42B" w14:textId="1C5571D5" w:rsidR="00B0584D" w:rsidRDefault="00BE39E0" w:rsidP="00D62863">
      <w:pPr>
        <w:rPr>
          <w:color w:val="000000"/>
        </w:rPr>
      </w:pPr>
      <w:r>
        <w:t>C</w:t>
      </w:r>
      <w:r w:rsidR="00B0584D">
        <w:t>omments:</w:t>
      </w:r>
      <w:r w:rsidR="00CF0E53" w:rsidRPr="00CF0E53">
        <w:rPr>
          <w:color w:val="000000"/>
        </w:rPr>
        <w:t xml:space="preserve"> </w:t>
      </w:r>
    </w:p>
    <w:p w14:paraId="34AA96E6" w14:textId="36607DFE" w:rsidR="00CF0E53" w:rsidRPr="00CF0E53" w:rsidRDefault="00CF0E53" w:rsidP="00D62863">
      <w:r w:rsidRPr="00CF0E53">
        <w:t>Forman Vineyard released its first wine in 1983. Ric was one of the original WM</w:t>
      </w:r>
      <w:r w:rsidR="001A6B38">
        <w:t xml:space="preserve">, along with </w:t>
      </w:r>
      <w:r w:rsidR="00AF2FEE">
        <w:t>John Kongsgaard,</w:t>
      </w:r>
      <w:r w:rsidRPr="00CF0E53">
        <w:t xml:space="preserve"> at Newton Winery (Destroyed </w:t>
      </w:r>
      <w:r w:rsidR="009F5CF9" w:rsidRPr="00CF0E53">
        <w:t>in the</w:t>
      </w:r>
      <w:r w:rsidRPr="00CF0E53">
        <w:t xml:space="preserve"> Glass Fire)</w:t>
      </w:r>
      <w:r>
        <w:t xml:space="preserve"> which had a storied reputation.</w:t>
      </w:r>
      <w:r w:rsidRPr="00CF0E53">
        <w:t xml:space="preserve"> Ric and his wife Michelle, along with son Toby</w:t>
      </w:r>
      <w:r w:rsidR="00B0584D">
        <w:t>,</w:t>
      </w:r>
      <w:r w:rsidRPr="00CF0E53">
        <w:t xml:space="preserve"> will graciously greet you at the outstanding estate in Conn Valley.</w:t>
      </w:r>
      <w:r w:rsidR="00B0584D">
        <w:t xml:space="preserve"> If you are searching for a classic Cab experience, this is the winery for you!</w:t>
      </w:r>
      <w:r w:rsidR="00D96C52">
        <w:t xml:space="preserve"> </w:t>
      </w:r>
      <w:r w:rsidR="003C02E2">
        <w:t>While in the neigh</w:t>
      </w:r>
      <w:r w:rsidR="006E2F94">
        <w:t>borhood think about a second visit to Lithology Winery (near Meadowood Resort).</w:t>
      </w:r>
    </w:p>
    <w:p w14:paraId="7BA8BB18" w14:textId="7ED0F9F6" w:rsidR="00CD0B52" w:rsidRDefault="00CF0E53" w:rsidP="00D62863">
      <w:r>
        <w:t>,</w:t>
      </w:r>
      <w:r w:rsidR="00B0584D">
        <w:t>Fortunati</w:t>
      </w:r>
      <w:r>
        <w:t xml:space="preserve"> Vineyards</w:t>
      </w:r>
    </w:p>
    <w:p w14:paraId="131E8BBF" w14:textId="7CF14AA9" w:rsidR="00CD0B52" w:rsidRDefault="00BE39E0" w:rsidP="00D62863">
      <w:r>
        <w:rPr>
          <w:b/>
        </w:rPr>
        <w:t>Phone</w:t>
      </w:r>
      <w:r w:rsidRPr="00B0584D">
        <w:t xml:space="preserve">: </w:t>
      </w:r>
      <w:r w:rsidR="00B0584D" w:rsidRPr="00B0584D">
        <w:t>(707) 255-9300</w:t>
      </w:r>
    </w:p>
    <w:p w14:paraId="15E3D3F7" w14:textId="565E120E" w:rsidR="00CD0B52" w:rsidRPr="00B0584D" w:rsidRDefault="00BE39E0" w:rsidP="00D62863">
      <w:r>
        <w:rPr>
          <w:b/>
        </w:rPr>
        <w:t xml:space="preserve">Address: </w:t>
      </w:r>
      <w:r w:rsidR="00B0584D" w:rsidRPr="00B0584D">
        <w:t>980-986 Salvador Avenue, Napa</w:t>
      </w:r>
    </w:p>
    <w:p w14:paraId="60475956" w14:textId="27047624" w:rsidR="00CD0B52" w:rsidRDefault="00BE39E0" w:rsidP="00D62863">
      <w:r>
        <w:rPr>
          <w:b/>
        </w:rPr>
        <w:t xml:space="preserve">Website: </w:t>
      </w:r>
      <w:r w:rsidR="00B0584D" w:rsidRPr="00B0584D">
        <w:t>www.fontunativineyards.com</w:t>
      </w:r>
    </w:p>
    <w:p w14:paraId="2C3B1155" w14:textId="77777777" w:rsidR="00CD0B52" w:rsidRDefault="00BE39E0" w:rsidP="00D62863">
      <w:r>
        <w:t>AVA: Napa</w:t>
      </w:r>
    </w:p>
    <w:p w14:paraId="7114C297" w14:textId="77777777" w:rsidR="00CD0B52" w:rsidRDefault="00BE39E0" w:rsidP="00D62863">
      <w:r>
        <w:rPr>
          <w:b/>
        </w:rPr>
        <w:t xml:space="preserve">Varietals: </w:t>
      </w:r>
      <w:r>
        <w:t>Cabernet, Red Blend, Rose, Chard, SYRAH, Zin, Italian Varieties</w:t>
      </w:r>
    </w:p>
    <w:p w14:paraId="447A1D75" w14:textId="77777777" w:rsidR="00CD0B52" w:rsidRDefault="00BE39E0" w:rsidP="00D62863">
      <w:r>
        <w:t>Comments:</w:t>
      </w:r>
    </w:p>
    <w:p w14:paraId="03AEFB07" w14:textId="01DBC0D0" w:rsidR="00CD0B52" w:rsidRDefault="00B0584D" w:rsidP="00D62863">
      <w:r w:rsidRPr="00B0584D">
        <w:t>Their first wines under the Fortunati label were produced in 2009, consisting of an estate Syrah and a Syrah rosé, marking the beginning of their limited production portfolio. This is a really small boutique second family generation run by Karl Frisinger. The</w:t>
      </w:r>
      <w:r>
        <w:t>y</w:t>
      </w:r>
      <w:r w:rsidRPr="00B0584D">
        <w:t xml:space="preserve"> feature world-class wines in an intimate setting.</w:t>
      </w:r>
      <w:r w:rsidR="00CF03FB">
        <w:t xml:space="preserve"> </w:t>
      </w:r>
      <w:r w:rsidR="00A16284">
        <w:t xml:space="preserve">While in the area consider a second visit to either Arrow &amp; Branch </w:t>
      </w:r>
      <w:r w:rsidR="00D872F1">
        <w:t>Winery or O’Brien Estate.</w:t>
      </w:r>
    </w:p>
    <w:p w14:paraId="41F4F5EE" w14:textId="77777777" w:rsidR="00EE1240" w:rsidRPr="00957A56" w:rsidRDefault="00EE1240" w:rsidP="00957A56">
      <w:r>
        <w:br w:type="page"/>
      </w:r>
    </w:p>
    <w:p w14:paraId="6AE0EB45" w14:textId="67910836" w:rsidR="00CD0B52" w:rsidRDefault="00BE39E0" w:rsidP="00EE1240">
      <w:pPr>
        <w:pStyle w:val="Heading1"/>
      </w:pPr>
      <w:bookmarkStart w:id="55" w:name="_Toc231723706"/>
      <w:r>
        <w:lastRenderedPageBreak/>
        <w:t>Frisinger Family Vineyard</w:t>
      </w:r>
      <w:bookmarkEnd w:id="55"/>
    </w:p>
    <w:p w14:paraId="51AEAAF4" w14:textId="77777777" w:rsidR="00CD0B52" w:rsidRDefault="00BE39E0" w:rsidP="00D62863">
      <w:r>
        <w:rPr>
          <w:b/>
        </w:rPr>
        <w:t xml:space="preserve">Phone: </w:t>
      </w:r>
      <w:r>
        <w:t>(707) 338-5009</w:t>
      </w:r>
    </w:p>
    <w:p w14:paraId="34E13A44" w14:textId="77777777" w:rsidR="00CD0B52" w:rsidRDefault="00BE39E0" w:rsidP="00D62863">
      <w:r>
        <w:rPr>
          <w:b/>
        </w:rPr>
        <w:t xml:space="preserve">Address: </w:t>
      </w:r>
      <w:r>
        <w:t>2275 Dry Creek Road, Napa</w:t>
      </w:r>
    </w:p>
    <w:p w14:paraId="3F85248F" w14:textId="77777777" w:rsidR="00CD0B52" w:rsidRDefault="00BE39E0" w:rsidP="00654FDE">
      <w:pPr>
        <w:jc w:val="left"/>
      </w:pPr>
      <w:r>
        <w:rPr>
          <w:b/>
        </w:rPr>
        <w:t xml:space="preserve">Website: </w:t>
      </w:r>
      <w:r>
        <w:t>https://www.frisingerfamilywine.com</w:t>
      </w:r>
    </w:p>
    <w:p w14:paraId="71D86454" w14:textId="77777777" w:rsidR="00CD0B52" w:rsidRDefault="00BE39E0" w:rsidP="00D62863">
      <w:r>
        <w:t>AVA: OK</w:t>
      </w:r>
    </w:p>
    <w:p w14:paraId="158DD750" w14:textId="77777777" w:rsidR="00CD0B52" w:rsidRDefault="00BE39E0" w:rsidP="00D62863">
      <w:r>
        <w:rPr>
          <w:b/>
        </w:rPr>
        <w:t xml:space="preserve">Varietals: </w:t>
      </w:r>
      <w:r>
        <w:t>Cabernet, Rose, Chard, Italian Varieties</w:t>
      </w:r>
    </w:p>
    <w:p w14:paraId="7D89E802" w14:textId="77777777" w:rsidR="00CD0B52" w:rsidRDefault="00BE39E0" w:rsidP="00D62863">
      <w:r>
        <w:t>Comments:</w:t>
      </w:r>
    </w:p>
    <w:p w14:paraId="05749602" w14:textId="77777777" w:rsidR="00E54656" w:rsidRPr="00B0584D" w:rsidRDefault="0044064E" w:rsidP="00D62863">
      <w:pPr>
        <w:rPr>
          <w:rFonts w:eastAsia="Times New Roman" w:cs="Times New Roman"/>
          <w:color w:val="000000"/>
        </w:rPr>
      </w:pPr>
      <w:r>
        <w:t>A true Napa micro-producer, Frisinger Family Vineyard makes wines in quantities so small you might suspect the vines have a say in who gets a bottle. Family-run, detail-obsessed, and quietly proud—this is winemaking where “limited release” isn’t marketing… it’s reality.</w:t>
      </w:r>
      <w:r w:rsidR="00E54656">
        <w:t xml:space="preserve"> </w:t>
      </w:r>
      <w:r w:rsidR="00E54656">
        <w:rPr>
          <w:rFonts w:eastAsia="Times New Roman" w:cs="Times New Roman"/>
          <w:color w:val="000000"/>
        </w:rPr>
        <w:t>While in the area consider a second visit to either Arrow &amp; Branch Winery or O’Brien Estate.</w:t>
      </w:r>
    </w:p>
    <w:p w14:paraId="068EF004" w14:textId="77777777" w:rsidR="00EE1240" w:rsidRPr="00957A56" w:rsidRDefault="00EE1240" w:rsidP="00957A56">
      <w:r>
        <w:br w:type="page"/>
      </w:r>
    </w:p>
    <w:p w14:paraId="10ECD217" w14:textId="1B6ED931" w:rsidR="00CD0B52" w:rsidRDefault="00BE39E0" w:rsidP="00EE1240">
      <w:pPr>
        <w:pStyle w:val="Heading1"/>
      </w:pPr>
      <w:bookmarkStart w:id="56" w:name="_Toc231723707"/>
      <w:r>
        <w:lastRenderedPageBreak/>
        <w:t>Gallica Wine</w:t>
      </w:r>
      <w:bookmarkEnd w:id="56"/>
    </w:p>
    <w:p w14:paraId="6844845C" w14:textId="77777777" w:rsidR="00CD0B52" w:rsidRDefault="00BE39E0" w:rsidP="00D62863">
      <w:r>
        <w:rPr>
          <w:b/>
        </w:rPr>
        <w:t xml:space="preserve">Phone: </w:t>
      </w:r>
      <w:r>
        <w:t>(707) 963-1096</w:t>
      </w:r>
    </w:p>
    <w:p w14:paraId="2796AC9E" w14:textId="77777777" w:rsidR="00CD0B52" w:rsidRDefault="00BE39E0" w:rsidP="00D62863">
      <w:r>
        <w:rPr>
          <w:b/>
        </w:rPr>
        <w:t xml:space="preserve">Address: </w:t>
      </w:r>
      <w:r>
        <w:t>2300 Vallejo Street, Saint Helena</w:t>
      </w:r>
    </w:p>
    <w:p w14:paraId="5A68F227" w14:textId="77777777" w:rsidR="00CD0B52" w:rsidRDefault="00BE39E0" w:rsidP="00D62863">
      <w:r>
        <w:rPr>
          <w:b/>
        </w:rPr>
        <w:t xml:space="preserve">Website: </w:t>
      </w:r>
      <w:r>
        <w:t>https://www.gallicawine.com</w:t>
      </w:r>
    </w:p>
    <w:p w14:paraId="071EAA52" w14:textId="77777777" w:rsidR="00CD0B52" w:rsidRDefault="00BE39E0" w:rsidP="00D62863">
      <w:r>
        <w:t>AVA: SH</w:t>
      </w:r>
    </w:p>
    <w:p w14:paraId="3E78D1B3" w14:textId="77777777" w:rsidR="00CD0B52" w:rsidRDefault="00BE39E0" w:rsidP="00D62863">
      <w:r>
        <w:t>Varietals: Cabernet</w:t>
      </w:r>
    </w:p>
    <w:p w14:paraId="3C118590" w14:textId="77777777" w:rsidR="00CD0B52" w:rsidRDefault="00BE39E0" w:rsidP="00D62863">
      <w:r>
        <w:t>Comments:</w:t>
      </w:r>
    </w:p>
    <w:p w14:paraId="645729CF" w14:textId="572C8DBC" w:rsidR="00CD0B52" w:rsidRDefault="00BE39E0" w:rsidP="00D62863">
      <w:r>
        <w:t xml:space="preserve">Surprise, this is Rosemary Cakebread's PRIVATE winery. A close neighbor of Anomaly </w:t>
      </w:r>
      <w:r w:rsidR="00DA19DC">
        <w:t>Winery</w:t>
      </w:r>
      <w:r w:rsidR="00521726">
        <w:t xml:space="preserve"> </w:t>
      </w:r>
      <w:r w:rsidR="00F71CD8">
        <w:t>stops by</w:t>
      </w:r>
      <w:r w:rsidR="00521726">
        <w:t xml:space="preserve"> </w:t>
      </w:r>
      <w:r w:rsidR="008E41F1">
        <w:t xml:space="preserve">there </w:t>
      </w:r>
      <w:r w:rsidR="00521726">
        <w:t xml:space="preserve">or Chase </w:t>
      </w:r>
      <w:r w:rsidR="008E41F1">
        <w:t>Cellars around the corner.</w:t>
      </w:r>
    </w:p>
    <w:p w14:paraId="794DDF91" w14:textId="77777777" w:rsidR="00EE1240" w:rsidRPr="00957A56" w:rsidRDefault="00EE1240" w:rsidP="00957A56">
      <w:r>
        <w:br w:type="page"/>
      </w:r>
    </w:p>
    <w:p w14:paraId="7EEBC5FC" w14:textId="2552ECA9" w:rsidR="00CD0B52" w:rsidRDefault="00BE39E0" w:rsidP="00EE1240">
      <w:pPr>
        <w:pStyle w:val="Heading1"/>
      </w:pPr>
      <w:bookmarkStart w:id="57" w:name="_Toc231723708"/>
      <w:r>
        <w:lastRenderedPageBreak/>
        <w:t>Gandona Estate</w:t>
      </w:r>
      <w:bookmarkEnd w:id="57"/>
    </w:p>
    <w:p w14:paraId="361741F1" w14:textId="075C0E58" w:rsidR="00CD0B52" w:rsidRDefault="00BE39E0" w:rsidP="00D62863">
      <w:r>
        <w:rPr>
          <w:b/>
        </w:rPr>
        <w:t>Phone</w:t>
      </w:r>
      <w:r w:rsidRPr="00EF0F87">
        <w:t xml:space="preserve">: </w:t>
      </w:r>
      <w:r w:rsidR="00EF0F87" w:rsidRPr="00EF0F87">
        <w:t>(707) 967-5550</w:t>
      </w:r>
    </w:p>
    <w:p w14:paraId="35499BE2" w14:textId="78555ACB" w:rsidR="00CD0B52" w:rsidRDefault="00BE39E0" w:rsidP="00D62863">
      <w:r>
        <w:rPr>
          <w:b/>
        </w:rPr>
        <w:t xml:space="preserve">Address: </w:t>
      </w:r>
      <w:r w:rsidR="00EF0F87" w:rsidRPr="00EF0F87">
        <w:t>1533 Sage Canyon Road, Saint Helena</w:t>
      </w:r>
    </w:p>
    <w:p w14:paraId="63EE0511" w14:textId="65882ED0" w:rsidR="00CD0B52" w:rsidRDefault="00BE39E0" w:rsidP="00D62863">
      <w:r>
        <w:rPr>
          <w:b/>
        </w:rPr>
        <w:t xml:space="preserve">Website: </w:t>
      </w:r>
      <w:r w:rsidR="00EF0F87" w:rsidRPr="00EF0F87">
        <w:t>https://shop.gandona.com</w:t>
      </w:r>
    </w:p>
    <w:p w14:paraId="3D454075" w14:textId="77777777" w:rsidR="00CD0B52" w:rsidRDefault="00BE39E0" w:rsidP="00D62863">
      <w:r>
        <w:t>AVA: SH</w:t>
      </w:r>
    </w:p>
    <w:p w14:paraId="24C695D5" w14:textId="77777777" w:rsidR="00CD0B52" w:rsidRDefault="00BE39E0" w:rsidP="00D62863">
      <w:r>
        <w:t xml:space="preserve">Varietals: </w:t>
      </w:r>
    </w:p>
    <w:p w14:paraId="716ED13C" w14:textId="77777777" w:rsidR="00CD0B52" w:rsidRDefault="00BE39E0" w:rsidP="00D62863">
      <w:r>
        <w:t>Comments:</w:t>
      </w:r>
    </w:p>
    <w:p w14:paraId="04A2D59C" w14:textId="7FB5D788" w:rsidR="00CD0B52" w:rsidRDefault="00EF0F87" w:rsidP="00D62863">
      <w:r w:rsidRPr="00EF0F87">
        <w:t>Gandona Estate is a new boutique winery on top of Prichard Hill. One of the few open for tasting. Several up there are cult wines-Colgin &amp; Bryant.</w:t>
      </w:r>
      <w:r w:rsidR="0096733B">
        <w:t xml:space="preserve"> If you have invested the time to travel to </w:t>
      </w:r>
      <w:r w:rsidR="00DD5A19">
        <w:t>Prichard Hill,</w:t>
      </w:r>
      <w:r w:rsidR="0096733B">
        <w:t xml:space="preserve"> consider a second visit to David Arthur</w:t>
      </w:r>
      <w:r w:rsidR="005C5566">
        <w:t xml:space="preserve"> or Ov</w:t>
      </w:r>
      <w:r w:rsidR="00D90300">
        <w:t>i</w:t>
      </w:r>
      <w:r w:rsidR="005C5566">
        <w:t>d Vineyards.</w:t>
      </w:r>
    </w:p>
    <w:p w14:paraId="75EC1F7C" w14:textId="77777777" w:rsidR="00EE1240" w:rsidRPr="00957A56" w:rsidRDefault="00EE1240" w:rsidP="00957A56">
      <w:r>
        <w:br w:type="page"/>
      </w:r>
    </w:p>
    <w:p w14:paraId="75E981A8" w14:textId="377A9D2A" w:rsidR="00CD0B52" w:rsidRDefault="00BE39E0" w:rsidP="00EE1240">
      <w:pPr>
        <w:pStyle w:val="Heading1"/>
      </w:pPr>
      <w:bookmarkStart w:id="58" w:name="_Toc231723709"/>
      <w:r>
        <w:lastRenderedPageBreak/>
        <w:t>Ghost Horse World</w:t>
      </w:r>
      <w:bookmarkEnd w:id="58"/>
    </w:p>
    <w:p w14:paraId="1A200EE2" w14:textId="77777777" w:rsidR="00CD0B52" w:rsidRDefault="00BE39E0" w:rsidP="00D62863">
      <w:r>
        <w:rPr>
          <w:b/>
        </w:rPr>
        <w:t xml:space="preserve">Phone: </w:t>
      </w:r>
      <w:r>
        <w:t>(707) 963-8600</w:t>
      </w:r>
    </w:p>
    <w:p w14:paraId="5AE7A986" w14:textId="77777777" w:rsidR="00CD0B52" w:rsidRDefault="00BE39E0" w:rsidP="00D62863">
      <w:r>
        <w:rPr>
          <w:b/>
        </w:rPr>
        <w:t xml:space="preserve">Address: </w:t>
      </w:r>
      <w:r>
        <w:t>680 Rossi Road, Napa</w:t>
      </w:r>
    </w:p>
    <w:p w14:paraId="045F6714" w14:textId="3EAC4CCB" w:rsidR="00CD0B52" w:rsidRDefault="00BE39E0" w:rsidP="00654FDE">
      <w:pPr>
        <w:jc w:val="left"/>
      </w:pPr>
      <w:r>
        <w:rPr>
          <w:b/>
        </w:rPr>
        <w:t xml:space="preserve">Website: </w:t>
      </w:r>
      <w:r>
        <w:t>https://www.ghosthors</w:t>
      </w:r>
      <w:r w:rsidR="00654FDE">
        <w:t>e</w:t>
      </w:r>
      <w:r>
        <w:t>world.com</w:t>
      </w:r>
    </w:p>
    <w:p w14:paraId="5B02253C" w14:textId="77777777" w:rsidR="00CD0B52" w:rsidRDefault="00BE39E0" w:rsidP="00D62863">
      <w:r>
        <w:t>AVA: CO</w:t>
      </w:r>
    </w:p>
    <w:p w14:paraId="7C5B46C2" w14:textId="77777777" w:rsidR="00CD0B52" w:rsidRDefault="00BE39E0" w:rsidP="00D62863">
      <w:r>
        <w:rPr>
          <w:b/>
        </w:rPr>
        <w:t xml:space="preserve">Varietals: </w:t>
      </w:r>
      <w:r>
        <w:t>Cabernet, Chard</w:t>
      </w:r>
    </w:p>
    <w:p w14:paraId="54B68A1E" w14:textId="77777777" w:rsidR="00CD0B52" w:rsidRDefault="00BE39E0" w:rsidP="00D62863">
      <w:r>
        <w:t>Comments:</w:t>
      </w:r>
    </w:p>
    <w:p w14:paraId="449D0996" w14:textId="3BBE9F77" w:rsidR="00CD0B52" w:rsidRDefault="00BE39E0" w:rsidP="00D62863">
      <w:r>
        <w:t xml:space="preserve">Most expensive winery in the Napa Valley. $5,000 Cab. Tastings start at $500, per Ester Mobley SF Wine </w:t>
      </w:r>
      <w:r w:rsidR="0076164A">
        <w:t>Writer</w:t>
      </w:r>
      <w:r w:rsidR="00D90300">
        <w:t>.</w:t>
      </w:r>
      <w:r w:rsidR="005A18CB">
        <w:t xml:space="preserve"> If that isn’t your </w:t>
      </w:r>
      <w:r w:rsidR="00E6666C">
        <w:t>style,</w:t>
      </w:r>
      <w:r w:rsidR="005A18CB">
        <w:t xml:space="preserve"> consider </w:t>
      </w:r>
      <w:r w:rsidR="00DF4E57">
        <w:t>Shadybrook Estate Winery or Caldwell</w:t>
      </w:r>
      <w:r w:rsidR="00105D02">
        <w:t xml:space="preserve"> Vineyards.</w:t>
      </w:r>
    </w:p>
    <w:p w14:paraId="4F4A727E" w14:textId="77777777" w:rsidR="00EE1240" w:rsidRPr="00957A56" w:rsidRDefault="00EE1240" w:rsidP="00957A56">
      <w:r>
        <w:br w:type="page"/>
      </w:r>
    </w:p>
    <w:p w14:paraId="57859270" w14:textId="2C518AE6" w:rsidR="00CD0B52" w:rsidRDefault="00BE39E0" w:rsidP="00EE1240">
      <w:pPr>
        <w:pStyle w:val="Heading1"/>
      </w:pPr>
      <w:bookmarkStart w:id="59" w:name="_Toc231723710"/>
      <w:r>
        <w:lastRenderedPageBreak/>
        <w:t>Goosecross Cellars</w:t>
      </w:r>
      <w:bookmarkEnd w:id="59"/>
    </w:p>
    <w:p w14:paraId="3A4FAF73" w14:textId="400C43A2" w:rsidR="00CD0B52" w:rsidRDefault="00BE39E0" w:rsidP="00D62863">
      <w:r>
        <w:rPr>
          <w:b/>
        </w:rPr>
        <w:t xml:space="preserve">Phone: </w:t>
      </w:r>
      <w:r w:rsidR="00854AFA" w:rsidRPr="00854AFA">
        <w:t>(707) 944-1986</w:t>
      </w:r>
    </w:p>
    <w:p w14:paraId="1E0AA3AC" w14:textId="45A9CCE7" w:rsidR="00CD0B52" w:rsidRDefault="00BE39E0" w:rsidP="00D62863">
      <w:r>
        <w:rPr>
          <w:b/>
        </w:rPr>
        <w:t xml:space="preserve">Address: </w:t>
      </w:r>
      <w:r w:rsidR="00854AFA" w:rsidRPr="00854AFA">
        <w:t>1119 State Lane, Yountville</w:t>
      </w:r>
    </w:p>
    <w:p w14:paraId="1935CF9C" w14:textId="4D189707" w:rsidR="00CD0B52" w:rsidRPr="00854AFA" w:rsidRDefault="00BE39E0" w:rsidP="00D62863">
      <w:pPr>
        <w:rPr>
          <w:lang w:val="es-ES"/>
        </w:rPr>
      </w:pPr>
      <w:r w:rsidRPr="00854AFA">
        <w:rPr>
          <w:b/>
          <w:lang w:val="es-ES"/>
        </w:rPr>
        <w:t xml:space="preserve">Website: </w:t>
      </w:r>
      <w:r w:rsidR="00854AFA" w:rsidRPr="00854AFA">
        <w:rPr>
          <w:lang w:val="es-ES"/>
        </w:rPr>
        <w:t>www.goosecross.com</w:t>
      </w:r>
    </w:p>
    <w:p w14:paraId="406A4A25" w14:textId="77777777" w:rsidR="00CD0B52" w:rsidRPr="00854AFA" w:rsidRDefault="00BE39E0" w:rsidP="00D62863">
      <w:pPr>
        <w:rPr>
          <w:lang w:val="es-ES"/>
        </w:rPr>
      </w:pPr>
      <w:r w:rsidRPr="00854AFA">
        <w:rPr>
          <w:lang w:val="es-ES"/>
        </w:rPr>
        <w:t>AVA: YO</w:t>
      </w:r>
    </w:p>
    <w:p w14:paraId="48AB494E" w14:textId="77777777" w:rsidR="00CD0B52" w:rsidRDefault="00BE39E0" w:rsidP="00D62863">
      <w:r>
        <w:rPr>
          <w:b/>
        </w:rPr>
        <w:t xml:space="preserve">Varietals: </w:t>
      </w:r>
      <w:r>
        <w:t>Cabernet, Cab Franc, Pinot Noir, Rose, Chard, SB, SYRAH, Zin, Merlot, Sparkling</w:t>
      </w:r>
    </w:p>
    <w:p w14:paraId="6E280355" w14:textId="77777777" w:rsidR="00CD0B52" w:rsidRDefault="00BE39E0" w:rsidP="00D62863">
      <w:r>
        <w:t>Comments:</w:t>
      </w:r>
    </w:p>
    <w:p w14:paraId="0A9A557C" w14:textId="0EE9292F" w:rsidR="00CD0B52" w:rsidRDefault="00854AFA" w:rsidP="00E63651">
      <w:r>
        <w:t xml:space="preserve">Founded in 1985 and tucked along Yountville’s charming State Lane, Goosecross Cellars is what happens when Napa decides to relax its collar and pour another glass. </w:t>
      </w:r>
      <w:r>
        <w:br/>
        <w:t>Family-owned and famously friendly, it’s the kind of place where serious winemaking meets suspiciously good hospitality—like your favorite neighbor who also happens to own a vineyard. Guests arrive for Cabernet, stay for the laughs, and leave wondering why all wineries aren’t this welcoming. Goosecross doesn’t shout; it smiles, pours generously, and lets the wine do the bragging.</w:t>
      </w:r>
      <w:r w:rsidR="00105D02">
        <w:t xml:space="preserve"> </w:t>
      </w:r>
      <w:r w:rsidR="0013719B">
        <w:t xml:space="preserve">To keep the day going add a second visit to </w:t>
      </w:r>
      <w:r w:rsidR="004978D7">
        <w:t xml:space="preserve">Paradigm Winery or B. Wise </w:t>
      </w:r>
      <w:r w:rsidR="009879CB">
        <w:t>Vineyards (right next door to Mustard’</w:t>
      </w:r>
      <w:r w:rsidR="0001188F">
        <w:t>s Restaurant).</w:t>
      </w:r>
    </w:p>
    <w:p w14:paraId="3D73A237" w14:textId="77777777" w:rsidR="00EE1240" w:rsidRPr="00957A56" w:rsidRDefault="00EE1240" w:rsidP="00957A56">
      <w:r>
        <w:br w:type="page"/>
      </w:r>
    </w:p>
    <w:p w14:paraId="5DCE2F71" w14:textId="7488C17C" w:rsidR="00CD0B52" w:rsidRDefault="00BE39E0" w:rsidP="00EE1240">
      <w:pPr>
        <w:pStyle w:val="Heading1"/>
      </w:pPr>
      <w:bookmarkStart w:id="60" w:name="_Toc231723711"/>
      <w:r>
        <w:lastRenderedPageBreak/>
        <w:t>Greater Fool Wine</w:t>
      </w:r>
      <w:bookmarkEnd w:id="60"/>
    </w:p>
    <w:p w14:paraId="49FEE122" w14:textId="77777777" w:rsidR="00CD0B52" w:rsidRDefault="00BE39E0" w:rsidP="00D62863">
      <w:r>
        <w:rPr>
          <w:b/>
        </w:rPr>
        <w:t xml:space="preserve">Phone: </w:t>
      </w:r>
      <w:r>
        <w:t>(202) 213-7089</w:t>
      </w:r>
    </w:p>
    <w:p w14:paraId="520FC272" w14:textId="77777777" w:rsidR="00CD0B52" w:rsidRDefault="00BE39E0" w:rsidP="00D62863">
      <w:r>
        <w:rPr>
          <w:b/>
        </w:rPr>
        <w:t xml:space="preserve">Address: </w:t>
      </w:r>
      <w:r>
        <w:t>2275 Soda Canyon Road, Napa</w:t>
      </w:r>
    </w:p>
    <w:p w14:paraId="41A37B3C" w14:textId="77777777" w:rsidR="00CD0B52" w:rsidRDefault="00BE39E0" w:rsidP="00654FDE">
      <w:pPr>
        <w:jc w:val="left"/>
      </w:pPr>
      <w:r>
        <w:rPr>
          <w:b/>
        </w:rPr>
        <w:t xml:space="preserve">Website: </w:t>
      </w:r>
      <w:r>
        <w:t>https://www.greaterfoolwine.com</w:t>
      </w:r>
    </w:p>
    <w:p w14:paraId="37BB953F" w14:textId="77777777" w:rsidR="00CD0B52" w:rsidRDefault="00BE39E0" w:rsidP="00D62863">
      <w:r>
        <w:t>AVA: AP</w:t>
      </w:r>
    </w:p>
    <w:p w14:paraId="325973AB" w14:textId="77777777" w:rsidR="00CD0B52" w:rsidRDefault="00BE39E0" w:rsidP="00D62863">
      <w:r>
        <w:rPr>
          <w:b/>
        </w:rPr>
        <w:t xml:space="preserve">Varietals: </w:t>
      </w:r>
      <w:r>
        <w:t>Cabernet, SB</w:t>
      </w:r>
    </w:p>
    <w:p w14:paraId="2CB74289" w14:textId="77777777" w:rsidR="00CD0B52" w:rsidRDefault="00BE39E0" w:rsidP="00D62863">
      <w:r>
        <w:t>Comments:</w:t>
      </w:r>
    </w:p>
    <w:p w14:paraId="0DFCDBBB" w14:textId="3BFD6EB8" w:rsidR="00CD0B52" w:rsidRDefault="00ED7C7D" w:rsidP="00D62863">
      <w:r>
        <w:t xml:space="preserve">Greater Fool Wine proudly operates in a cave on the timeless investment principle: there’s always a greater fool—preferably one who appreciates bold Cabernet. Founded by optimists with a nose for opportunity (and oak), the winery crafts small-lot Napa wines priced just high enough to feel important. Tastings include market predictions, questionable wisdom, and the occasional reality check. Drinkers are encouraged to buy low, sip often, and </w:t>
      </w:r>
      <w:r w:rsidR="005E428B">
        <w:t>remember</w:t>
      </w:r>
      <w:r>
        <w:t xml:space="preserve"> in wine, as in life, timing is </w:t>
      </w:r>
      <w:r w:rsidR="009F5CF9">
        <w:t xml:space="preserve">everything, </w:t>
      </w:r>
      <w:r>
        <w:t>especially before the last bottle disappears.</w:t>
      </w:r>
      <w:r w:rsidR="00F73A5E">
        <w:t xml:space="preserve"> </w:t>
      </w:r>
      <w:r w:rsidR="000935E7">
        <w:t>Further your day with a second visit to Relic Wine Cellars or V12 Vineyards (Jimmy Vasser’s).</w:t>
      </w:r>
    </w:p>
    <w:p w14:paraId="03ED155A" w14:textId="77777777" w:rsidR="00EE1240" w:rsidRPr="00957A56" w:rsidRDefault="00EE1240" w:rsidP="00957A56">
      <w:r>
        <w:br w:type="page"/>
      </w:r>
    </w:p>
    <w:p w14:paraId="388644AA" w14:textId="0F2B1C65" w:rsidR="00CD0B52" w:rsidRDefault="00BE39E0" w:rsidP="00EE1240">
      <w:pPr>
        <w:pStyle w:val="Heading1"/>
      </w:pPr>
      <w:bookmarkStart w:id="61" w:name="_Toc231723712"/>
      <w:r>
        <w:lastRenderedPageBreak/>
        <w:t>Hagafen Cellars</w:t>
      </w:r>
      <w:bookmarkEnd w:id="61"/>
    </w:p>
    <w:p w14:paraId="1204FC49" w14:textId="3DFD46CA" w:rsidR="00CD0B52" w:rsidRDefault="00BE39E0" w:rsidP="00D62863">
      <w:r>
        <w:rPr>
          <w:b/>
        </w:rPr>
        <w:t xml:space="preserve">Phone: </w:t>
      </w:r>
      <w:r w:rsidR="0021306D" w:rsidRPr="0021306D">
        <w:t>(707) 252-0781</w:t>
      </w:r>
    </w:p>
    <w:p w14:paraId="644F3DC8" w14:textId="44674FCD" w:rsidR="00CD0B52" w:rsidRDefault="00BE39E0" w:rsidP="00D62863">
      <w:r>
        <w:rPr>
          <w:b/>
        </w:rPr>
        <w:t xml:space="preserve">Address: </w:t>
      </w:r>
      <w:r w:rsidR="0021306D" w:rsidRPr="0021306D">
        <w:t>4160 Silverado Trail, Napa</w:t>
      </w:r>
    </w:p>
    <w:p w14:paraId="4F020383" w14:textId="13E7B835" w:rsidR="00CD0B52" w:rsidRDefault="00BE39E0" w:rsidP="00D62863">
      <w:r>
        <w:rPr>
          <w:b/>
        </w:rPr>
        <w:t xml:space="preserve">Website: </w:t>
      </w:r>
      <w:r w:rsidR="0021306D" w:rsidRPr="0021306D">
        <w:t>www.hagafen.com</w:t>
      </w:r>
    </w:p>
    <w:p w14:paraId="1B4D9AF9" w14:textId="77777777" w:rsidR="00CD0B52" w:rsidRDefault="00BE39E0" w:rsidP="00D62863">
      <w:r>
        <w:t>AVA: Napa</w:t>
      </w:r>
    </w:p>
    <w:p w14:paraId="0B3F08E5" w14:textId="6BF171BD" w:rsidR="00CD0B52" w:rsidRDefault="00BE39E0" w:rsidP="00D62863">
      <w:r>
        <w:rPr>
          <w:b/>
        </w:rPr>
        <w:t xml:space="preserve">Varietals: </w:t>
      </w:r>
      <w:r w:rsidR="009F5CF9">
        <w:t>Chen Blanc</w:t>
      </w:r>
      <w:r>
        <w:t>, French Varieties, Italian Varieties</w:t>
      </w:r>
    </w:p>
    <w:p w14:paraId="0C44E2C8" w14:textId="77777777" w:rsidR="00CD0B52" w:rsidRDefault="00BE39E0" w:rsidP="00D62863">
      <w:r>
        <w:t>Comments:</w:t>
      </w:r>
    </w:p>
    <w:p w14:paraId="68F30491" w14:textId="2D44D412" w:rsidR="00CD0B52" w:rsidRDefault="0021306D" w:rsidP="00D62863">
      <w:r>
        <w:t>Founded in 1979 by winemaker Ernie Weir, Hagafen Cellars is a pioneering Napa Valley winery renowned for crafting world-class kosher wines without compromising quality or terroir expression. Sourcing fruit from premium vineyards across Napa Valley, Hagafen produces elegant Cabernet Sauvignon, Chardonnay, and other varietals that reflect balance and restraint. Its dedication to meticulous vineyard management and traditional winemaking has earned international acclaim, positioning Hagafen as a benchmark for both kosher and artisanal Napa Valley wines.</w:t>
      </w:r>
      <w:r w:rsidR="00CA1E6B">
        <w:t xml:space="preserve"> </w:t>
      </w:r>
      <w:r w:rsidR="00E6666C">
        <w:t>Nearby</w:t>
      </w:r>
      <w:r w:rsidR="00A71BA4">
        <w:t xml:space="preserve"> is James Cole</w:t>
      </w:r>
      <w:r w:rsidR="005D5F06">
        <w:t xml:space="preserve"> Estate Winery to add to your trip.</w:t>
      </w:r>
    </w:p>
    <w:p w14:paraId="2D41125A" w14:textId="77777777" w:rsidR="00EE1240" w:rsidRPr="00957A56" w:rsidRDefault="00EE1240" w:rsidP="00957A56">
      <w:r>
        <w:br w:type="page"/>
      </w:r>
    </w:p>
    <w:p w14:paraId="4E03182D" w14:textId="2103E3A6" w:rsidR="00CD0B52" w:rsidRDefault="00BE39E0" w:rsidP="00EE1240">
      <w:pPr>
        <w:pStyle w:val="Heading1"/>
      </w:pPr>
      <w:bookmarkStart w:id="62" w:name="_Toc231723713"/>
      <w:r>
        <w:lastRenderedPageBreak/>
        <w:t>Hendry Ranch Winery</w:t>
      </w:r>
      <w:bookmarkEnd w:id="62"/>
    </w:p>
    <w:p w14:paraId="67C34698" w14:textId="3DFD49B8" w:rsidR="00CD0B52" w:rsidRDefault="00BE39E0" w:rsidP="00D62863">
      <w:r>
        <w:rPr>
          <w:b/>
        </w:rPr>
        <w:t>Phone</w:t>
      </w:r>
      <w:r w:rsidRPr="00D60F86">
        <w:t xml:space="preserve">: </w:t>
      </w:r>
      <w:r w:rsidR="00D60F86" w:rsidRPr="00D60F86">
        <w:t>(707) 226-8320</w:t>
      </w:r>
    </w:p>
    <w:p w14:paraId="497823AA" w14:textId="44DF3B8E" w:rsidR="00CD0B52" w:rsidRDefault="00BE39E0" w:rsidP="00D62863">
      <w:r>
        <w:rPr>
          <w:b/>
        </w:rPr>
        <w:t xml:space="preserve">Address: </w:t>
      </w:r>
      <w:r w:rsidR="00182579" w:rsidRPr="00D60F86">
        <w:t>3104 Redwood</w:t>
      </w:r>
      <w:r w:rsidR="00D60F86" w:rsidRPr="00D60F86">
        <w:t xml:space="preserve"> Road, Napa</w:t>
      </w:r>
    </w:p>
    <w:p w14:paraId="20FD008F" w14:textId="305E7F9F" w:rsidR="00CD0B52" w:rsidRDefault="00BE39E0" w:rsidP="00D62863">
      <w:r>
        <w:rPr>
          <w:b/>
        </w:rPr>
        <w:t xml:space="preserve">Website: </w:t>
      </w:r>
      <w:r w:rsidR="00D60F86" w:rsidRPr="00D60F86">
        <w:t>www.hendrywines.com</w:t>
      </w:r>
    </w:p>
    <w:p w14:paraId="250B3296" w14:textId="77777777" w:rsidR="00CD0B52" w:rsidRDefault="00BE39E0" w:rsidP="00D62863">
      <w:r>
        <w:t>AVA: LC</w:t>
      </w:r>
    </w:p>
    <w:p w14:paraId="39A066A8" w14:textId="77777777" w:rsidR="00CD0B52" w:rsidRDefault="00BE39E0" w:rsidP="00D62863">
      <w:r>
        <w:rPr>
          <w:b/>
        </w:rPr>
        <w:t xml:space="preserve">Varietals: </w:t>
      </w:r>
      <w:r>
        <w:t>Cabernet, Cab Franc, Pinot Noir, Rose, Chard, SYRAH, Zin, Merlot, French Varieties, Italian Varieties</w:t>
      </w:r>
    </w:p>
    <w:p w14:paraId="598EFD6B" w14:textId="77777777" w:rsidR="00CD0B52" w:rsidRDefault="00BE39E0" w:rsidP="00D62863">
      <w:r>
        <w:t>Comments:</w:t>
      </w:r>
    </w:p>
    <w:p w14:paraId="62DE1B2F" w14:textId="7F67100E" w:rsidR="00CD0B52" w:rsidRDefault="00D60F86" w:rsidP="00D62863">
      <w:r>
        <w:t xml:space="preserve">An outstanding </w:t>
      </w:r>
      <w:r w:rsidRPr="00D60F86">
        <w:t>organic tour &amp; tasting. This is perfect for those wanting an "Immersion" in the art of wine making and NV history</w:t>
      </w:r>
      <w:r>
        <w:t>.</w:t>
      </w:r>
      <w:r w:rsidRPr="00D60F86">
        <w:t>"</w:t>
      </w:r>
      <w:r>
        <w:t xml:space="preserve"> If you are rather new to “the world of wine</w:t>
      </w:r>
      <w:r w:rsidR="00387B48">
        <w:t>,”</w:t>
      </w:r>
      <w:r>
        <w:t xml:space="preserve"> this is the place to start with your lifelong love affair with wine!</w:t>
      </w:r>
      <w:r w:rsidR="0037558C">
        <w:t xml:space="preserve"> </w:t>
      </w:r>
      <w:r w:rsidR="00BF5EFE">
        <w:t xml:space="preserve">And just down the road is Hyde Vineyards, it would be a shame not to add them </w:t>
      </w:r>
      <w:r w:rsidR="00F90BFC">
        <w:t>as a second visit.</w:t>
      </w:r>
    </w:p>
    <w:p w14:paraId="18D255FD" w14:textId="77777777" w:rsidR="00EE1240" w:rsidRPr="00957A56" w:rsidRDefault="00EE1240" w:rsidP="00957A56">
      <w:pPr>
        <w:rPr>
          <w:lang w:val="es-ES"/>
        </w:rPr>
      </w:pPr>
      <w:r>
        <w:rPr>
          <w:lang w:val="es-ES"/>
        </w:rPr>
        <w:br w:type="page"/>
      </w:r>
    </w:p>
    <w:p w14:paraId="7DC5CC7C" w14:textId="57DB72DC" w:rsidR="00CD0B52" w:rsidRPr="00E25BF9" w:rsidRDefault="00BE39E0" w:rsidP="00EE1240">
      <w:pPr>
        <w:pStyle w:val="Heading1"/>
        <w:rPr>
          <w:lang w:val="es-ES"/>
        </w:rPr>
      </w:pPr>
      <w:bookmarkStart w:id="63" w:name="_Toc231723714"/>
      <w:r w:rsidRPr="00E25BF9">
        <w:rPr>
          <w:lang w:val="es-ES"/>
        </w:rPr>
        <w:lastRenderedPageBreak/>
        <w:t>Herencia Wines Del Valle</w:t>
      </w:r>
      <w:bookmarkEnd w:id="63"/>
    </w:p>
    <w:p w14:paraId="2842BF43" w14:textId="38624BB4" w:rsidR="00CD0B52" w:rsidRPr="005047DD" w:rsidRDefault="00BE39E0" w:rsidP="00D62863">
      <w:pPr>
        <w:rPr>
          <w:lang w:val="es-ES"/>
        </w:rPr>
      </w:pPr>
      <w:r w:rsidRPr="005047DD">
        <w:rPr>
          <w:b/>
          <w:lang w:val="es-ES"/>
        </w:rPr>
        <w:t xml:space="preserve">Phone: </w:t>
      </w:r>
      <w:r w:rsidR="00B52F31" w:rsidRPr="005047DD">
        <w:rPr>
          <w:lang w:val="es-ES"/>
        </w:rPr>
        <w:t>(707) 253-8466</w:t>
      </w:r>
    </w:p>
    <w:p w14:paraId="23B03DE4" w14:textId="37231495" w:rsidR="00CD0B52" w:rsidRPr="005047DD" w:rsidRDefault="00BE39E0" w:rsidP="00D62863">
      <w:r w:rsidRPr="005047DD">
        <w:rPr>
          <w:b/>
        </w:rPr>
        <w:t xml:space="preserve">Address: </w:t>
      </w:r>
      <w:r w:rsidR="00B52F31" w:rsidRPr="005047DD">
        <w:t>4060 Monticello Rd, Napa</w:t>
      </w:r>
    </w:p>
    <w:p w14:paraId="3B43116B" w14:textId="6118472E" w:rsidR="00CD0B52" w:rsidRPr="005047DD" w:rsidRDefault="00BE39E0" w:rsidP="00654FDE">
      <w:pPr>
        <w:jc w:val="left"/>
      </w:pPr>
      <w:r w:rsidRPr="005047DD">
        <w:rPr>
          <w:b/>
        </w:rPr>
        <w:t xml:space="preserve">Website: </w:t>
      </w:r>
      <w:r w:rsidR="00B52F31" w:rsidRPr="005047DD">
        <w:t>https://www.herenciawines.com </w:t>
      </w:r>
    </w:p>
    <w:p w14:paraId="17001B8D" w14:textId="6ED28794" w:rsidR="00CD0B52" w:rsidRPr="004C32F6" w:rsidRDefault="00BE39E0" w:rsidP="00D62863">
      <w:r w:rsidRPr="004C32F6">
        <w:t xml:space="preserve">AVA: </w:t>
      </w:r>
      <w:r w:rsidR="00B52F31" w:rsidRPr="004C32F6">
        <w:t>Napa</w:t>
      </w:r>
    </w:p>
    <w:p w14:paraId="13937FBA" w14:textId="55E1135F" w:rsidR="00B52F31" w:rsidRPr="005047DD" w:rsidRDefault="00BE39E0" w:rsidP="00D62863">
      <w:r w:rsidRPr="005047DD">
        <w:rPr>
          <w:b/>
        </w:rPr>
        <w:t xml:space="preserve">Varietals: </w:t>
      </w:r>
      <w:r w:rsidR="00B52F31" w:rsidRPr="005047DD">
        <w:t xml:space="preserve">Cabernet </w:t>
      </w:r>
      <w:r w:rsidR="004C5C0A" w:rsidRPr="005047DD">
        <w:t>Sauvignon, Merlot</w:t>
      </w:r>
      <w:r w:rsidR="00B52F31" w:rsidRPr="005047DD">
        <w:t>, Zinfandel, Chardonnay </w:t>
      </w:r>
    </w:p>
    <w:p w14:paraId="46B99B7F" w14:textId="77777777" w:rsidR="00CD0B52" w:rsidRPr="005047DD" w:rsidRDefault="00BE39E0" w:rsidP="00D62863">
      <w:r w:rsidRPr="005047DD">
        <w:t>Comments:</w:t>
      </w:r>
    </w:p>
    <w:p w14:paraId="43DCC0B9" w14:textId="524BE992" w:rsidR="00B52F31" w:rsidRPr="005047DD" w:rsidRDefault="00B52F31" w:rsidP="00D62863">
      <w:r w:rsidRPr="005047DD">
        <w:t xml:space="preserve">Herencia Wines Del Valle is what happens when decades of vineyard wisdom meet a stubborn refusal to make boring wine. Armed with dirt under their fingernails and pride in their heritage, they craft bottles that whisper “tradition” but wink “party later.” Reservations required—good taste rarely </w:t>
      </w:r>
      <w:r w:rsidR="009F5CF9" w:rsidRPr="005047DD">
        <w:t>accept</w:t>
      </w:r>
      <w:r w:rsidRPr="005047DD">
        <w:t xml:space="preserve"> walk-ins anyway.</w:t>
      </w:r>
      <w:r w:rsidR="00B775B4">
        <w:t xml:space="preserve"> It isq1uite a drive out to their winery so add on a second </w:t>
      </w:r>
      <w:r w:rsidR="00FE0E84">
        <w:t>visit to Mount George Winery, their neighbor.</w:t>
      </w:r>
    </w:p>
    <w:p w14:paraId="79076560" w14:textId="77777777" w:rsidR="00EE1240" w:rsidRPr="00957A56" w:rsidRDefault="00EE1240" w:rsidP="00957A56">
      <w:r>
        <w:br w:type="page"/>
      </w:r>
    </w:p>
    <w:p w14:paraId="350BDD9B" w14:textId="32C635B6" w:rsidR="00CD0B52" w:rsidRDefault="00BE39E0" w:rsidP="00EE1240">
      <w:pPr>
        <w:pStyle w:val="Heading1"/>
      </w:pPr>
      <w:bookmarkStart w:id="64" w:name="_Toc231723715"/>
      <w:r>
        <w:lastRenderedPageBreak/>
        <w:t>Heritage School Vineyards</w:t>
      </w:r>
      <w:bookmarkEnd w:id="64"/>
    </w:p>
    <w:p w14:paraId="234159A1" w14:textId="77777777" w:rsidR="00CD0B52" w:rsidRDefault="00BE39E0" w:rsidP="00D62863">
      <w:r>
        <w:rPr>
          <w:b/>
        </w:rPr>
        <w:t xml:space="preserve">Phone: </w:t>
      </w:r>
      <w:r>
        <w:t>(707) 942-1513</w:t>
      </w:r>
    </w:p>
    <w:p w14:paraId="1D18328F" w14:textId="37CEDB4E" w:rsidR="00CD0B52" w:rsidRDefault="00BE39E0" w:rsidP="00D62863">
      <w:r>
        <w:rPr>
          <w:b/>
        </w:rPr>
        <w:t xml:space="preserve">Address: </w:t>
      </w:r>
      <w:r>
        <w:t xml:space="preserve">225 </w:t>
      </w:r>
      <w:r w:rsidR="009576F0">
        <w:t>Franz</w:t>
      </w:r>
      <w:r>
        <w:t xml:space="preserve"> Valley Road, Calistoga</w:t>
      </w:r>
    </w:p>
    <w:p w14:paraId="44584CD9" w14:textId="77777777" w:rsidR="00CD0B52" w:rsidRPr="00AC5B51" w:rsidRDefault="00BE39E0" w:rsidP="00D62863">
      <w:pPr>
        <w:rPr>
          <w:lang w:val="pt-BR"/>
        </w:rPr>
      </w:pPr>
      <w:r w:rsidRPr="00AC5B51">
        <w:rPr>
          <w:b/>
          <w:lang w:val="pt-BR"/>
        </w:rPr>
        <w:t xml:space="preserve">Website: </w:t>
      </w:r>
      <w:r w:rsidRPr="00AC5B51">
        <w:rPr>
          <w:lang w:val="pt-BR"/>
        </w:rPr>
        <w:t>https://www.heritageschoolvineyards.com</w:t>
      </w:r>
    </w:p>
    <w:p w14:paraId="0A8903D1" w14:textId="77777777" w:rsidR="00CD0B52" w:rsidRPr="00AC5B51" w:rsidRDefault="00BE39E0" w:rsidP="00D62863">
      <w:pPr>
        <w:rPr>
          <w:lang w:val="pt-BR"/>
        </w:rPr>
      </w:pPr>
      <w:r w:rsidRPr="00AC5B51">
        <w:rPr>
          <w:lang w:val="pt-BR"/>
        </w:rPr>
        <w:t>AVA: CA</w:t>
      </w:r>
    </w:p>
    <w:p w14:paraId="45641A61" w14:textId="77777777" w:rsidR="00CD0B52" w:rsidRPr="00AC5B51" w:rsidRDefault="00BE39E0" w:rsidP="00D62863">
      <w:pPr>
        <w:rPr>
          <w:lang w:val="pt-BR"/>
        </w:rPr>
      </w:pPr>
      <w:r w:rsidRPr="00AC5B51">
        <w:rPr>
          <w:lang w:val="pt-BR"/>
        </w:rPr>
        <w:t>Varietals: Cabernet</w:t>
      </w:r>
    </w:p>
    <w:p w14:paraId="2C54D095" w14:textId="77777777" w:rsidR="00CD0B52" w:rsidRDefault="00BE39E0" w:rsidP="00D62863">
      <w:r>
        <w:t>Comments:</w:t>
      </w:r>
    </w:p>
    <w:p w14:paraId="4B2ACC23" w14:textId="63D29048" w:rsidR="00CD0B52" w:rsidRDefault="00BE39E0" w:rsidP="00D62863">
      <w:r>
        <w:t>"We produce premium 100% Cabernet Sauvignon from the Calistoga AVA. The wines from these vineyards perfectly reflect the diverse terroir of the property and are some of the most expressive and collectible Cabernet Sauvignon produced in Napa Valley."</w:t>
      </w:r>
      <w:r w:rsidR="00215D86">
        <w:t xml:space="preserve"> </w:t>
      </w:r>
      <w:r w:rsidR="006D7910">
        <w:t xml:space="preserve">And not too far away is Canard or Checkerboard Vineyards. </w:t>
      </w:r>
      <w:r w:rsidR="00277B5B">
        <w:t>Both great choices!</w:t>
      </w:r>
    </w:p>
    <w:p w14:paraId="1F99E439" w14:textId="77777777" w:rsidR="00EE1240" w:rsidRPr="00957A56" w:rsidRDefault="00EE1240" w:rsidP="00957A56">
      <w:r>
        <w:br w:type="page"/>
      </w:r>
    </w:p>
    <w:p w14:paraId="43E638D3" w14:textId="5939F5DC" w:rsidR="00CD0B52" w:rsidRDefault="00BE39E0" w:rsidP="00EE1240">
      <w:pPr>
        <w:pStyle w:val="Heading1"/>
      </w:pPr>
      <w:bookmarkStart w:id="65" w:name="_Toc231723716"/>
      <w:r>
        <w:lastRenderedPageBreak/>
        <w:t>Heibel Ranch Vineyards</w:t>
      </w:r>
      <w:bookmarkEnd w:id="65"/>
    </w:p>
    <w:p w14:paraId="721ED5E2" w14:textId="21D627E4" w:rsidR="00CD0B52" w:rsidRDefault="00BE39E0" w:rsidP="00D62863">
      <w:r>
        <w:rPr>
          <w:b/>
        </w:rPr>
        <w:t xml:space="preserve">Phone: </w:t>
      </w:r>
      <w:r w:rsidR="00E25BF9">
        <w:t>(707) 968-9289</w:t>
      </w:r>
    </w:p>
    <w:p w14:paraId="24003A23" w14:textId="3E2F4F30" w:rsidR="00CD0B52" w:rsidRDefault="00BE39E0" w:rsidP="00D62863">
      <w:r>
        <w:rPr>
          <w:b/>
        </w:rPr>
        <w:t xml:space="preserve">Address: </w:t>
      </w:r>
      <w:r w:rsidR="00E25BF9" w:rsidRPr="00E25BF9">
        <w:t>Aetna Spring Road, Pope Valley</w:t>
      </w:r>
    </w:p>
    <w:p w14:paraId="37C30E15" w14:textId="3A7D18A7" w:rsidR="00CD0B52" w:rsidRDefault="00BE39E0" w:rsidP="00D62863">
      <w:r>
        <w:rPr>
          <w:b/>
        </w:rPr>
        <w:t xml:space="preserve">Website: </w:t>
      </w:r>
      <w:r w:rsidR="00E25BF9">
        <w:t>www.heibelranch.com</w:t>
      </w:r>
    </w:p>
    <w:p w14:paraId="51000C67" w14:textId="253E951E" w:rsidR="00CD0B52" w:rsidRDefault="00BE39E0" w:rsidP="00D62863">
      <w:r>
        <w:rPr>
          <w:b/>
        </w:rPr>
        <w:t>AVA:</w:t>
      </w:r>
      <w:r w:rsidRPr="00E25BF9">
        <w:t xml:space="preserve"> </w:t>
      </w:r>
      <w:r w:rsidR="00E25BF9">
        <w:t>Napa</w:t>
      </w:r>
    </w:p>
    <w:p w14:paraId="09E89DEB" w14:textId="01510070" w:rsidR="00CD0B52" w:rsidRDefault="00BE39E0" w:rsidP="00D62863">
      <w:r>
        <w:rPr>
          <w:b/>
        </w:rPr>
        <w:t xml:space="preserve">Varietals: </w:t>
      </w:r>
      <w:r w:rsidR="00E25BF9" w:rsidRPr="00E25BF9">
        <w:t>Cabernet, Red Blend</w:t>
      </w:r>
    </w:p>
    <w:p w14:paraId="3BFEF353" w14:textId="77777777" w:rsidR="00CD0B52" w:rsidRDefault="00BE39E0" w:rsidP="00D62863">
      <w:r>
        <w:t>Comments:</w:t>
      </w:r>
    </w:p>
    <w:p w14:paraId="3190A26F" w14:textId="25B262B6" w:rsidR="00CD0B52" w:rsidRDefault="00E25BF9" w:rsidP="00D62863">
      <w:r>
        <w:t>Hidden up Pope Valley where GPS gets nervous, Heibel Ranch quietly crafts Cabernet in quantities small enough to fit in your garage—if you’re selective. Gravity-fed irrigation, stubborn vines, and patient hands produce wines with purpose, personality, and just enough scarcity to make your friends question your allocation ethics.</w:t>
      </w:r>
      <w:r w:rsidR="00F432A8">
        <w:t xml:space="preserve"> Since you have dedicated a bunch of time to get out to Pope Valley, </w:t>
      </w:r>
      <w:r w:rsidR="00354DA4">
        <w:t>add on a second visit to</w:t>
      </w:r>
      <w:r w:rsidR="00641735">
        <w:t xml:space="preserve"> Pope Valley Winery or Aetna Springs Cellars.</w:t>
      </w:r>
    </w:p>
    <w:p w14:paraId="7C04B0CD" w14:textId="77777777" w:rsidR="00EE1240" w:rsidRPr="00957A56" w:rsidRDefault="00EE1240" w:rsidP="00957A56">
      <w:r>
        <w:br w:type="page"/>
      </w:r>
    </w:p>
    <w:p w14:paraId="14B45890" w14:textId="22C85F82" w:rsidR="00CD0B52" w:rsidRDefault="00BE39E0" w:rsidP="00EE1240">
      <w:pPr>
        <w:pStyle w:val="Heading1"/>
      </w:pPr>
      <w:bookmarkStart w:id="66" w:name="_Toc231723717"/>
      <w:r>
        <w:lastRenderedPageBreak/>
        <w:t>HQ Winery</w:t>
      </w:r>
      <w:bookmarkEnd w:id="66"/>
    </w:p>
    <w:p w14:paraId="65B656CA" w14:textId="3D63BB48" w:rsidR="00CD0B52" w:rsidRDefault="00BE39E0" w:rsidP="00D62863">
      <w:r>
        <w:rPr>
          <w:b/>
        </w:rPr>
        <w:t>Phon</w:t>
      </w:r>
      <w:r w:rsidR="004A0F54">
        <w:rPr>
          <w:b/>
        </w:rPr>
        <w:t>e</w:t>
      </w:r>
      <w:r w:rsidR="004A0F54" w:rsidRPr="004A0F54">
        <w:t>: (707) 944-2900</w:t>
      </w:r>
    </w:p>
    <w:p w14:paraId="1F2C725B" w14:textId="5A0FC16D" w:rsidR="00CD0B52" w:rsidRDefault="00BE39E0" w:rsidP="00D62863">
      <w:r>
        <w:rPr>
          <w:b/>
        </w:rPr>
        <w:t xml:space="preserve">Address: </w:t>
      </w:r>
      <w:r w:rsidR="004A0F54" w:rsidRPr="004A0F54">
        <w:t>2100 Hoffman Lane, Yountville</w:t>
      </w:r>
    </w:p>
    <w:p w14:paraId="072BC0EA" w14:textId="77AF3D58" w:rsidR="00CD0B52" w:rsidRPr="004A0F54" w:rsidRDefault="00BE39E0" w:rsidP="00D62863">
      <w:pPr>
        <w:rPr>
          <w:lang w:val="es-ES"/>
        </w:rPr>
      </w:pPr>
      <w:r w:rsidRPr="004A0F54">
        <w:rPr>
          <w:b/>
          <w:lang w:val="es-ES"/>
        </w:rPr>
        <w:t xml:space="preserve">Website: </w:t>
      </w:r>
      <w:r w:rsidR="004A0F54" w:rsidRPr="004A0F54">
        <w:rPr>
          <w:lang w:val="es-ES"/>
        </w:rPr>
        <w:t>www.h</w:t>
      </w:r>
      <w:r w:rsidR="004A0F54">
        <w:rPr>
          <w:lang w:val="es-ES"/>
        </w:rPr>
        <w:t>qwinery.com</w:t>
      </w:r>
    </w:p>
    <w:p w14:paraId="349478CC" w14:textId="77777777" w:rsidR="00CD0B52" w:rsidRPr="004A0F54" w:rsidRDefault="00BE39E0" w:rsidP="00D62863">
      <w:pPr>
        <w:rPr>
          <w:lang w:val="es-ES"/>
        </w:rPr>
      </w:pPr>
      <w:r w:rsidRPr="004A0F54">
        <w:rPr>
          <w:lang w:val="es-ES"/>
        </w:rPr>
        <w:t>AVA: YO</w:t>
      </w:r>
    </w:p>
    <w:p w14:paraId="3EEAEEE5" w14:textId="2854391C" w:rsidR="00CD0B52" w:rsidRDefault="00BE39E0" w:rsidP="00D62863">
      <w:r>
        <w:t xml:space="preserve">Varietals: </w:t>
      </w:r>
      <w:r w:rsidR="004A0F54">
        <w:t>Cabernet</w:t>
      </w:r>
    </w:p>
    <w:p w14:paraId="55DB974A" w14:textId="77777777" w:rsidR="00CD0B52" w:rsidRDefault="00BE39E0" w:rsidP="00D62863">
      <w:r>
        <w:t>Comments:</w:t>
      </w:r>
    </w:p>
    <w:p w14:paraId="325F1E5F" w14:textId="4D5F00F6" w:rsidR="00CD0B52" w:rsidRDefault="004A0F54" w:rsidP="00D62863">
      <w:r>
        <w:t>HQ Winery is a boutique Napa Valley facility showcasing ultra-premium, small-production wines, led by acclaimed winemaker Russell Bevan. Located just south of Yountville, it serves as a collaborative home for several elite labels, focusing on powerful, single-vineyard Cabernet Sauvignon crafted with precision and a “no-compromise” winemaking philosophy. Wines Elyse, ADDAX &amp; Institution.</w:t>
      </w:r>
      <w:r w:rsidR="00D36380">
        <w:t xml:space="preserve"> Whew, if you have </w:t>
      </w:r>
      <w:r w:rsidR="00182579">
        <w:t>a</w:t>
      </w:r>
      <w:r w:rsidR="00D36380">
        <w:t xml:space="preserve"> desire for a second visit </w:t>
      </w:r>
      <w:r w:rsidR="00E97D06">
        <w:t xml:space="preserve">choose either Arrow &amp; Branch </w:t>
      </w:r>
      <w:r w:rsidR="00B632B2">
        <w:t xml:space="preserve">Winery </w:t>
      </w:r>
      <w:r w:rsidR="00E97D06">
        <w:t xml:space="preserve">or </w:t>
      </w:r>
      <w:r w:rsidR="00B632B2">
        <w:t>Goosecross</w:t>
      </w:r>
      <w:r w:rsidR="00E97D06">
        <w:t xml:space="preserve"> </w:t>
      </w:r>
      <w:r w:rsidR="00B632B2">
        <w:t>Cellars.</w:t>
      </w:r>
    </w:p>
    <w:p w14:paraId="2CE7516D" w14:textId="77777777" w:rsidR="00EE1240" w:rsidRPr="00EE1240" w:rsidRDefault="00EE1240" w:rsidP="00EE1240">
      <w:r>
        <w:br w:type="page"/>
      </w:r>
    </w:p>
    <w:p w14:paraId="061CE667" w14:textId="1AB500AB" w:rsidR="00CD0B52" w:rsidRDefault="00BE39E0" w:rsidP="00EE1240">
      <w:pPr>
        <w:pStyle w:val="Heading1"/>
      </w:pPr>
      <w:bookmarkStart w:id="67" w:name="_Toc231723718"/>
      <w:r>
        <w:lastRenderedPageBreak/>
        <w:t>HUNNICUTT Wines</w:t>
      </w:r>
      <w:bookmarkEnd w:id="67"/>
    </w:p>
    <w:p w14:paraId="1DBFA043" w14:textId="472DC745" w:rsidR="00CD0B52" w:rsidRDefault="00BE39E0" w:rsidP="00D62863">
      <w:r>
        <w:rPr>
          <w:b/>
        </w:rPr>
        <w:t>Phone:</w:t>
      </w:r>
      <w:r w:rsidRPr="00493C41">
        <w:t xml:space="preserve"> </w:t>
      </w:r>
      <w:r w:rsidR="00493C41" w:rsidRPr="00493C41">
        <w:t>(707) 963-2911</w:t>
      </w:r>
    </w:p>
    <w:p w14:paraId="5B73EF92" w14:textId="56AA51E0" w:rsidR="00CD0B52" w:rsidRDefault="00BE39E0" w:rsidP="00D62863">
      <w:r>
        <w:rPr>
          <w:b/>
        </w:rPr>
        <w:t xml:space="preserve">Address: </w:t>
      </w:r>
      <w:r w:rsidR="00493C41" w:rsidRPr="00493C41">
        <w:t>3524 Silverado Trail North, Saint Helena</w:t>
      </w:r>
    </w:p>
    <w:p w14:paraId="09BAADF3" w14:textId="366A6A79" w:rsidR="00CD0B52" w:rsidRDefault="00BE39E0" w:rsidP="00D62863">
      <w:r>
        <w:rPr>
          <w:b/>
        </w:rPr>
        <w:t xml:space="preserve">Website: </w:t>
      </w:r>
      <w:r w:rsidR="00493C41" w:rsidRPr="00493C41">
        <w:t>www.hunnicuttwinery.com</w:t>
      </w:r>
    </w:p>
    <w:p w14:paraId="59B00B0F" w14:textId="77777777" w:rsidR="00CD0B52" w:rsidRDefault="00BE39E0" w:rsidP="00D62863">
      <w:r>
        <w:t>AVA: SH</w:t>
      </w:r>
    </w:p>
    <w:p w14:paraId="51A518BD" w14:textId="77777777" w:rsidR="00CD0B52" w:rsidRDefault="00BE39E0" w:rsidP="00D62863">
      <w:r>
        <w:rPr>
          <w:b/>
        </w:rPr>
        <w:t xml:space="preserve">Varietals: </w:t>
      </w:r>
      <w:r>
        <w:t>Cabernet, Red Blend, Chard, Zin, Merlot, French Varieties</w:t>
      </w:r>
    </w:p>
    <w:p w14:paraId="45B2DFC7" w14:textId="77777777" w:rsidR="00CD0B52" w:rsidRDefault="00BE39E0" w:rsidP="00D62863">
      <w:r>
        <w:t>Comments:</w:t>
      </w:r>
    </w:p>
    <w:p w14:paraId="7A286642" w14:textId="34DCB56D" w:rsidR="00957A56" w:rsidRDefault="00493C41" w:rsidP="00D62863">
      <w:r w:rsidRPr="00493C41">
        <w:t>This family has strong roots in the NV. Great wines which I have enjoyed over the years. Kirk Venge is their WM!</w:t>
      </w:r>
      <w:r>
        <w:t xml:space="preserve"> This winery, along with its </w:t>
      </w:r>
      <w:r w:rsidR="00C2487A">
        <w:t>next-door</w:t>
      </w:r>
      <w:r>
        <w:t xml:space="preserve"> neighbor</w:t>
      </w:r>
      <w:r w:rsidR="00C2487A">
        <w:t xml:space="preserve"> Failla Wines, are young wineries on the ascent.</w:t>
      </w:r>
      <w:r w:rsidR="00957A56">
        <w:br w:type="page"/>
      </w:r>
    </w:p>
    <w:p w14:paraId="7AE7F579" w14:textId="77777777" w:rsidR="00CD0B52" w:rsidRDefault="00BE39E0" w:rsidP="00EE1240">
      <w:pPr>
        <w:pStyle w:val="Heading1"/>
      </w:pPr>
      <w:bookmarkStart w:id="68" w:name="_Toc231723719"/>
      <w:r>
        <w:lastRenderedPageBreak/>
        <w:t>Hunter Glenn Estate</w:t>
      </w:r>
      <w:bookmarkEnd w:id="68"/>
    </w:p>
    <w:p w14:paraId="2FC11AC5" w14:textId="77777777" w:rsidR="00CD0B52" w:rsidRDefault="00BE39E0" w:rsidP="00D62863">
      <w:r>
        <w:rPr>
          <w:b/>
        </w:rPr>
        <w:t xml:space="preserve">Phone: </w:t>
      </w:r>
      <w:r>
        <w:t>(707) 738-4860</w:t>
      </w:r>
    </w:p>
    <w:p w14:paraId="1E2CBC21" w14:textId="77777777" w:rsidR="00CD0B52" w:rsidRDefault="00BE39E0" w:rsidP="00D62863">
      <w:r>
        <w:rPr>
          <w:b/>
        </w:rPr>
        <w:t xml:space="preserve">Address: </w:t>
      </w:r>
      <w:r>
        <w:t>1201 Drams Lane, Napa</w:t>
      </w:r>
    </w:p>
    <w:p w14:paraId="3539F92F" w14:textId="77777777" w:rsidR="00CD0B52" w:rsidRDefault="00BE39E0" w:rsidP="00D62863">
      <w:r>
        <w:rPr>
          <w:b/>
        </w:rPr>
        <w:t xml:space="preserve">Website: </w:t>
      </w:r>
      <w:r>
        <w:t>https://hunterglenn.com</w:t>
      </w:r>
    </w:p>
    <w:p w14:paraId="0C194696" w14:textId="77777777" w:rsidR="00CD0B52" w:rsidRDefault="00BE39E0" w:rsidP="00D62863">
      <w:r>
        <w:t>AVA: OK</w:t>
      </w:r>
    </w:p>
    <w:p w14:paraId="40B5990C" w14:textId="77777777" w:rsidR="00CD0B52" w:rsidRDefault="00BE39E0" w:rsidP="00D62863">
      <w:r>
        <w:rPr>
          <w:b/>
        </w:rPr>
        <w:t xml:space="preserve">Varietals: </w:t>
      </w:r>
      <w:r>
        <w:t>Cabernet, Cab Franc, Red Blend, Rose, Chard, SYRAH, Merlot</w:t>
      </w:r>
    </w:p>
    <w:p w14:paraId="11BD2FD0" w14:textId="77777777" w:rsidR="00CD0B52" w:rsidRDefault="00BE39E0" w:rsidP="00D62863">
      <w:r>
        <w:t>Comments:</w:t>
      </w:r>
    </w:p>
    <w:p w14:paraId="4D1E997A" w14:textId="56BB1ED4" w:rsidR="00FA3765" w:rsidRDefault="00BE39E0" w:rsidP="00D62863">
      <w:r>
        <w:t xml:space="preserve">The Shifflett family has a long and </w:t>
      </w:r>
      <w:r w:rsidR="00C30B92">
        <w:t>storied</w:t>
      </w:r>
      <w:r>
        <w:t xml:space="preserve"> history in the NV. It seems to be only with the arrival of Caroline Shifflett has the long "off-line" property been opened for tasting appointments. Enjoy!</w:t>
      </w:r>
      <w:r w:rsidR="004C24E9">
        <w:t xml:space="preserve"> Nearby </w:t>
      </w:r>
      <w:r w:rsidR="00FA3765">
        <w:t xml:space="preserve">also </w:t>
      </w:r>
      <w:r w:rsidR="004C24E9">
        <w:t xml:space="preserve">enjoy either </w:t>
      </w:r>
      <w:r w:rsidR="00FA3765">
        <w:t>Arrow &amp; Branch Winery or Goosecross Cellars.</w:t>
      </w:r>
    </w:p>
    <w:p w14:paraId="67AD9784" w14:textId="0813D984" w:rsidR="00957A56" w:rsidRDefault="00957A56" w:rsidP="00D62863">
      <w:r>
        <w:br w:type="page"/>
      </w:r>
    </w:p>
    <w:p w14:paraId="3ED89CC7" w14:textId="77777777" w:rsidR="00CD0B52" w:rsidRDefault="00BE39E0" w:rsidP="00EE1240">
      <w:pPr>
        <w:pStyle w:val="Heading1"/>
      </w:pPr>
      <w:bookmarkStart w:id="69" w:name="_Toc231723720"/>
      <w:r>
        <w:lastRenderedPageBreak/>
        <w:t>Hyde Wines</w:t>
      </w:r>
      <w:bookmarkEnd w:id="69"/>
    </w:p>
    <w:p w14:paraId="17034840" w14:textId="518DAE27" w:rsidR="00CD0B52" w:rsidRDefault="00BE39E0" w:rsidP="00D62863">
      <w:r>
        <w:rPr>
          <w:b/>
        </w:rPr>
        <w:t xml:space="preserve">Phone: </w:t>
      </w:r>
      <w:r w:rsidR="009F27B1" w:rsidRPr="009F27B1">
        <w:t>(707) 265-7626</w:t>
      </w:r>
    </w:p>
    <w:p w14:paraId="73F77D70" w14:textId="5A370783" w:rsidR="00CD0B52" w:rsidRPr="009F27B1" w:rsidRDefault="00BE39E0" w:rsidP="00D62863">
      <w:r w:rsidRPr="009F27B1">
        <w:rPr>
          <w:b/>
        </w:rPr>
        <w:t xml:space="preserve">Address: </w:t>
      </w:r>
      <w:r w:rsidR="009F27B1" w:rsidRPr="009F27B1">
        <w:t>1044 Los Carneros Avenue, Napa</w:t>
      </w:r>
    </w:p>
    <w:p w14:paraId="789428BF" w14:textId="306C76C2" w:rsidR="00CD0B52" w:rsidRDefault="00BE39E0" w:rsidP="00D62863">
      <w:r>
        <w:rPr>
          <w:b/>
        </w:rPr>
        <w:t xml:space="preserve">Website: </w:t>
      </w:r>
      <w:r w:rsidR="009F27B1" w:rsidRPr="009F27B1">
        <w:t>www.hydevineyards.com</w:t>
      </w:r>
    </w:p>
    <w:p w14:paraId="66EC195A" w14:textId="77777777" w:rsidR="00CD0B52" w:rsidRDefault="00BE39E0" w:rsidP="00D62863">
      <w:r>
        <w:t>AVA: LC</w:t>
      </w:r>
    </w:p>
    <w:p w14:paraId="0A95762E" w14:textId="77777777" w:rsidR="00CD0B52" w:rsidRDefault="00BE39E0" w:rsidP="00D62863">
      <w:r>
        <w:rPr>
          <w:b/>
        </w:rPr>
        <w:t xml:space="preserve">Varietals: </w:t>
      </w:r>
      <w:r>
        <w:t>Pinot Noir, Chard, Zin, Merlot, French Varieties</w:t>
      </w:r>
    </w:p>
    <w:p w14:paraId="22E36614" w14:textId="77777777" w:rsidR="00CD0B52" w:rsidRDefault="00BE39E0" w:rsidP="00D62863">
      <w:r>
        <w:t>Comments:</w:t>
      </w:r>
    </w:p>
    <w:p w14:paraId="295ADA12" w14:textId="11CFB0C1" w:rsidR="00CD0B52" w:rsidRDefault="009F27B1" w:rsidP="00D62863">
      <w:r w:rsidRPr="009F27B1">
        <w:t xml:space="preserve">The Hyde family traces their family history in </w:t>
      </w:r>
      <w:r w:rsidR="00182579" w:rsidRPr="009F27B1">
        <w:t>NV</w:t>
      </w:r>
      <w:r w:rsidRPr="009F27B1">
        <w:t xml:space="preserve"> back to the late 1700's. Outstanding Pinot Noir and Chardonnay, as you might expect for this impressive </w:t>
      </w:r>
      <w:r w:rsidR="00B00FAC" w:rsidRPr="009F27B1">
        <w:t>heritage.</w:t>
      </w:r>
      <w:r w:rsidR="00B00FAC">
        <w:t xml:space="preserve"> So</w:t>
      </w:r>
      <w:r w:rsidR="00873A28">
        <w:t xml:space="preserve">, after this stop consider </w:t>
      </w:r>
      <w:r w:rsidR="00524590">
        <w:t xml:space="preserve">Hendry Ranch wines, known for a full emersion into </w:t>
      </w:r>
      <w:r w:rsidR="00400728">
        <w:t>wine.</w:t>
      </w:r>
    </w:p>
    <w:p w14:paraId="55D157E4" w14:textId="4C03E4F5" w:rsidR="00957A56" w:rsidRDefault="00957A56" w:rsidP="00D62863">
      <w:r>
        <w:br w:type="page"/>
      </w:r>
    </w:p>
    <w:p w14:paraId="1D6CAEF2" w14:textId="77777777" w:rsidR="00CD0B52" w:rsidRDefault="00BE39E0" w:rsidP="00EE1240">
      <w:pPr>
        <w:pStyle w:val="Heading1"/>
      </w:pPr>
      <w:bookmarkStart w:id="70" w:name="_Toc231723721"/>
      <w:r>
        <w:lastRenderedPageBreak/>
        <w:t>Implicit Cellars</w:t>
      </w:r>
      <w:bookmarkEnd w:id="70"/>
    </w:p>
    <w:p w14:paraId="6D803B8C" w14:textId="77777777" w:rsidR="00CD0B52" w:rsidRDefault="00BE39E0" w:rsidP="00D62863">
      <w:r>
        <w:rPr>
          <w:b/>
        </w:rPr>
        <w:t xml:space="preserve">Phone: </w:t>
      </w:r>
      <w:r>
        <w:t>(707) 979-2341</w:t>
      </w:r>
    </w:p>
    <w:p w14:paraId="6B796E8E" w14:textId="77777777" w:rsidR="00CD0B52" w:rsidRDefault="00BE39E0" w:rsidP="00D62863">
      <w:r>
        <w:rPr>
          <w:b/>
        </w:rPr>
        <w:t xml:space="preserve">Address: </w:t>
      </w:r>
      <w:r>
        <w:t>2275 Soda Canyon Road, Napa</w:t>
      </w:r>
    </w:p>
    <w:p w14:paraId="2C9331CD" w14:textId="1A3760EE" w:rsidR="00CD0B52" w:rsidRDefault="00BE39E0" w:rsidP="00D62863">
      <w:r>
        <w:rPr>
          <w:b/>
        </w:rPr>
        <w:t xml:space="preserve">Website: </w:t>
      </w:r>
      <w:r w:rsidR="009F27B1" w:rsidRPr="009F27B1">
        <w:t>www.implicitcellars.com</w:t>
      </w:r>
    </w:p>
    <w:p w14:paraId="25EA54D3" w14:textId="77777777" w:rsidR="00CD0B52" w:rsidRDefault="00BE39E0" w:rsidP="00D62863">
      <w:r>
        <w:t>AVA: AP</w:t>
      </w:r>
    </w:p>
    <w:p w14:paraId="29C4E3D7" w14:textId="77777777" w:rsidR="00CD0B52" w:rsidRDefault="00BE39E0" w:rsidP="00D62863">
      <w:r>
        <w:rPr>
          <w:b/>
        </w:rPr>
        <w:t xml:space="preserve">Varietals: </w:t>
      </w:r>
      <w:r>
        <w:t>Cabernet, Chard, Italian Varieties</w:t>
      </w:r>
    </w:p>
    <w:p w14:paraId="016589FF" w14:textId="77777777" w:rsidR="00CD0B52" w:rsidRDefault="00BE39E0" w:rsidP="00D62863">
      <w:r>
        <w:t>Comments:</w:t>
      </w:r>
    </w:p>
    <w:p w14:paraId="530F875A" w14:textId="28456760" w:rsidR="00CD0B52" w:rsidRDefault="009F27B1" w:rsidP="00D62863">
      <w:r>
        <w:t xml:space="preserve">Implicit Cellars embraces the art of understatement—letting vineyard, vintage, and intuition quietly take center stage. With small-lot Napa Valley wines crafted for balance over bravado, each bottle invites discovery rather than declaration. It’s a thoughtful, low-profile approach where what’s </w:t>
      </w:r>
      <w:r>
        <w:rPr>
          <w:rStyle w:val="Emphasis"/>
        </w:rPr>
        <w:t>implicit</w:t>
      </w:r>
      <w:r>
        <w:t xml:space="preserve"> in the glass speaks louder than words ever could. One of the few wineries offering their tasting appointments in a</w:t>
      </w:r>
      <w:r w:rsidRPr="009F27B1">
        <w:rPr>
          <w:b/>
          <w:bCs/>
        </w:rPr>
        <w:t xml:space="preserve"> CAVE</w:t>
      </w:r>
      <w:r>
        <w:t>!</w:t>
      </w:r>
      <w:r w:rsidR="00400728">
        <w:t xml:space="preserve"> </w:t>
      </w:r>
      <w:r w:rsidR="008E5BFB">
        <w:t xml:space="preserve">Now be brave and add on </w:t>
      </w:r>
      <w:r w:rsidR="0030385B">
        <w:t>Relic Wine Cellars or</w:t>
      </w:r>
      <w:r w:rsidR="009D223E">
        <w:t xml:space="preserve"> </w:t>
      </w:r>
      <w:r w:rsidR="0030385B">
        <w:t>Antinori NV</w:t>
      </w:r>
      <w:r w:rsidR="009D223E">
        <w:t>. That will make your day.</w:t>
      </w:r>
    </w:p>
    <w:p w14:paraId="43A04D2E" w14:textId="77BDAF01" w:rsidR="00957A56" w:rsidRDefault="00957A56">
      <w:pPr>
        <w:spacing w:after="200"/>
        <w:jc w:val="left"/>
      </w:pPr>
      <w:r>
        <w:br w:type="page"/>
      </w:r>
    </w:p>
    <w:p w14:paraId="15C866AB" w14:textId="77777777" w:rsidR="00CD0B52" w:rsidRDefault="00BE39E0" w:rsidP="00EE1240">
      <w:pPr>
        <w:pStyle w:val="Heading1"/>
      </w:pPr>
      <w:bookmarkStart w:id="71" w:name="_Toc231723722"/>
      <w:r>
        <w:lastRenderedPageBreak/>
        <w:t>INNOVATUS Wines</w:t>
      </w:r>
      <w:bookmarkEnd w:id="71"/>
    </w:p>
    <w:p w14:paraId="44177D8C" w14:textId="77777777" w:rsidR="00CD0B52" w:rsidRDefault="00BE39E0" w:rsidP="00D62863">
      <w:r>
        <w:rPr>
          <w:b/>
        </w:rPr>
        <w:t xml:space="preserve">Phone: </w:t>
      </w:r>
      <w:r>
        <w:t>(707) 200-3852</w:t>
      </w:r>
    </w:p>
    <w:p w14:paraId="54382C04" w14:textId="77777777" w:rsidR="00CD0B52" w:rsidRDefault="00BE39E0" w:rsidP="00D62863">
      <w:r>
        <w:rPr>
          <w:b/>
        </w:rPr>
        <w:t xml:space="preserve">Address: </w:t>
      </w:r>
      <w:r>
        <w:t>2275 Soda Canyon Road, Napa</w:t>
      </w:r>
    </w:p>
    <w:p w14:paraId="09FD6C39" w14:textId="77777777" w:rsidR="00CD0B52" w:rsidRDefault="00BE39E0" w:rsidP="00D62863">
      <w:r>
        <w:rPr>
          <w:b/>
        </w:rPr>
        <w:t xml:space="preserve">Website: </w:t>
      </w:r>
      <w:r>
        <w:t>https://www.innovatuswine.com</w:t>
      </w:r>
    </w:p>
    <w:p w14:paraId="5A2D8738" w14:textId="77777777" w:rsidR="00CD0B52" w:rsidRDefault="00BE39E0" w:rsidP="00D62863">
      <w:r>
        <w:t>AVA: AP</w:t>
      </w:r>
    </w:p>
    <w:p w14:paraId="1FA9583F" w14:textId="77777777" w:rsidR="00CD0B52" w:rsidRDefault="00BE39E0" w:rsidP="00D62863">
      <w:r>
        <w:rPr>
          <w:b/>
        </w:rPr>
        <w:t xml:space="preserve">Varietals: </w:t>
      </w:r>
      <w:r>
        <w:t>Cabernet, Cab Franc, Pinot Noir, Red Blend, Zin, Sparkling, French Varieties</w:t>
      </w:r>
    </w:p>
    <w:p w14:paraId="3EAB27C1" w14:textId="77777777" w:rsidR="00CD0B52" w:rsidRDefault="00BE39E0" w:rsidP="00D62863">
      <w:r>
        <w:t>Comments:</w:t>
      </w:r>
    </w:p>
    <w:p w14:paraId="52505A46" w14:textId="3390FBC0" w:rsidR="00957A56" w:rsidRDefault="00631E2A" w:rsidP="00D62863">
      <w:r>
        <w:t xml:space="preserve">INNOVATUS Wines is a boutique Napa Valley producer dedicated to crafting small-lot, site-driven wines that reflect the character of their vineyard sources. With a focus on precision, balance, and sustainability, the winery emphasizes thoughtful farming and minimal intervention, resulting in expressive wines that honor both tradition and innovation. Another in the </w:t>
      </w:r>
      <w:r w:rsidRPr="00631E2A">
        <w:rPr>
          <w:b/>
          <w:bCs/>
        </w:rPr>
        <w:t>CAVES</w:t>
      </w:r>
      <w:r>
        <w:t>!</w:t>
      </w:r>
      <w:r w:rsidR="00F57A5C">
        <w:t xml:space="preserve"> See listing above for other </w:t>
      </w:r>
      <w:r w:rsidR="001A3BDF">
        <w:t>possible visits.</w:t>
      </w:r>
    </w:p>
    <w:p w14:paraId="5C16BA35" w14:textId="77777777" w:rsidR="00957A56" w:rsidRDefault="00957A56">
      <w:pPr>
        <w:spacing w:after="200"/>
        <w:jc w:val="left"/>
      </w:pPr>
      <w:r>
        <w:br w:type="page"/>
      </w:r>
    </w:p>
    <w:p w14:paraId="6FA4103C" w14:textId="77777777" w:rsidR="00CD0B52" w:rsidRDefault="00BE39E0" w:rsidP="00EE1240">
      <w:pPr>
        <w:pStyle w:val="Heading1"/>
      </w:pPr>
      <w:bookmarkStart w:id="72" w:name="_Toc231723723"/>
      <w:r>
        <w:lastRenderedPageBreak/>
        <w:t>Jaffe Family Wines</w:t>
      </w:r>
      <w:bookmarkEnd w:id="72"/>
    </w:p>
    <w:p w14:paraId="040FC1B7" w14:textId="77777777" w:rsidR="00CD0B52" w:rsidRDefault="00BE39E0" w:rsidP="00D62863">
      <w:r>
        <w:rPr>
          <w:b/>
        </w:rPr>
        <w:t xml:space="preserve">Phone: </w:t>
      </w:r>
      <w:r>
        <w:t>(707) 815-8201</w:t>
      </w:r>
    </w:p>
    <w:p w14:paraId="6B873CF4" w14:textId="77777777" w:rsidR="00CD0B52" w:rsidRDefault="00BE39E0" w:rsidP="00D62863">
      <w:r>
        <w:rPr>
          <w:b/>
        </w:rPr>
        <w:t xml:space="preserve">Address: </w:t>
      </w:r>
      <w:r>
        <w:t>300 Stone Ridge Road, Angwin</w:t>
      </w:r>
    </w:p>
    <w:p w14:paraId="3E3A54AD" w14:textId="77777777" w:rsidR="00CD0B52" w:rsidRDefault="00BE39E0" w:rsidP="00D62863">
      <w:r>
        <w:rPr>
          <w:b/>
        </w:rPr>
        <w:t xml:space="preserve">Website: </w:t>
      </w:r>
      <w:r>
        <w:t>https://jaffefamilywines.com</w:t>
      </w:r>
    </w:p>
    <w:p w14:paraId="5ECF4A63" w14:textId="77777777" w:rsidR="00CD0B52" w:rsidRDefault="00BE39E0" w:rsidP="00D62863">
      <w:r>
        <w:t>AVA: HM</w:t>
      </w:r>
    </w:p>
    <w:p w14:paraId="51659420" w14:textId="77777777" w:rsidR="00CD0B52" w:rsidRDefault="00BE39E0" w:rsidP="00D62863">
      <w:r>
        <w:rPr>
          <w:b/>
        </w:rPr>
        <w:t xml:space="preserve">Varietals: </w:t>
      </w:r>
      <w:r>
        <w:t>Red Blend, Rose, Chard, Merlot, Sparkling</w:t>
      </w:r>
    </w:p>
    <w:p w14:paraId="40F07980" w14:textId="77777777" w:rsidR="00CD0B52" w:rsidRDefault="00BE39E0" w:rsidP="00D62863">
      <w:r>
        <w:t>Comments:</w:t>
      </w:r>
    </w:p>
    <w:p w14:paraId="0219BAEA" w14:textId="4D650579" w:rsidR="00957A56" w:rsidRDefault="00BE39E0" w:rsidP="00D62863">
      <w:r>
        <w:t>"Wine has never just been about what is in the glass or the bottle for us. It is about all the things that come with being a wine lover in this beautiful valley."</w:t>
      </w:r>
      <w:r w:rsidR="00F05462">
        <w:t xml:space="preserve"> </w:t>
      </w:r>
      <w:r w:rsidR="00F01AC8">
        <w:t>While up on Howell Mountain, consider adding a second visit to La Jota Vineyards, Dunn Vineyards, or Robert Crsaig Winery.</w:t>
      </w:r>
    </w:p>
    <w:p w14:paraId="378FC47B" w14:textId="77777777" w:rsidR="00957A56" w:rsidRDefault="00957A56">
      <w:pPr>
        <w:spacing w:after="200"/>
        <w:jc w:val="left"/>
      </w:pPr>
      <w:r>
        <w:br w:type="page"/>
      </w:r>
    </w:p>
    <w:p w14:paraId="30244E51" w14:textId="77777777" w:rsidR="00CD0B52" w:rsidRDefault="00BE39E0" w:rsidP="00EE1240">
      <w:pPr>
        <w:pStyle w:val="Heading1"/>
      </w:pPr>
      <w:bookmarkStart w:id="73" w:name="_Toc231723724"/>
      <w:r>
        <w:lastRenderedPageBreak/>
        <w:t>James Cole Estate Winery</w:t>
      </w:r>
      <w:bookmarkEnd w:id="73"/>
    </w:p>
    <w:p w14:paraId="7BDD52D0" w14:textId="76623D8A" w:rsidR="00CD0B52" w:rsidRDefault="00BE39E0" w:rsidP="00D62863">
      <w:r>
        <w:rPr>
          <w:b/>
        </w:rPr>
        <w:t xml:space="preserve">Phone: </w:t>
      </w:r>
      <w:r w:rsidR="002E0FBF" w:rsidRPr="002E0FBF">
        <w:t>(707) 251-9905</w:t>
      </w:r>
    </w:p>
    <w:p w14:paraId="74BF0127" w14:textId="5A1794C0" w:rsidR="00CD0B52" w:rsidRDefault="00BE39E0" w:rsidP="00D62863">
      <w:r>
        <w:rPr>
          <w:b/>
        </w:rPr>
        <w:t xml:space="preserve">Address: </w:t>
      </w:r>
      <w:r w:rsidR="002E0FBF" w:rsidRPr="002E0FBF">
        <w:t>5014 Silverado Trail, Napa</w:t>
      </w:r>
    </w:p>
    <w:p w14:paraId="5E9C1E4A" w14:textId="2D6B5D1E" w:rsidR="00CD0B52" w:rsidRDefault="00BE39E0" w:rsidP="00D62863">
      <w:r>
        <w:rPr>
          <w:b/>
        </w:rPr>
        <w:t xml:space="preserve">Website: </w:t>
      </w:r>
      <w:r w:rsidR="002E0FBF" w:rsidRPr="002E0FBF">
        <w:t>www.jamescolewinery.com</w:t>
      </w:r>
    </w:p>
    <w:p w14:paraId="2642F718" w14:textId="77777777" w:rsidR="00CD0B52" w:rsidRDefault="00BE39E0" w:rsidP="00D62863">
      <w:r>
        <w:t>AVA: Napa</w:t>
      </w:r>
    </w:p>
    <w:p w14:paraId="720E1102" w14:textId="77777777" w:rsidR="00CD0B52" w:rsidRDefault="00BE39E0" w:rsidP="00D62863">
      <w:r>
        <w:rPr>
          <w:b/>
        </w:rPr>
        <w:t xml:space="preserve">Varietals: </w:t>
      </w:r>
      <w:r>
        <w:t>Cabernet, Red Blend, Rose, Chard, Italian Varieties</w:t>
      </w:r>
    </w:p>
    <w:p w14:paraId="20AF69E5" w14:textId="77777777" w:rsidR="00CD0B52" w:rsidRDefault="00BE39E0" w:rsidP="00D62863">
      <w:r>
        <w:t>Comments:</w:t>
      </w:r>
    </w:p>
    <w:p w14:paraId="26F03E3F" w14:textId="3208D514" w:rsidR="00957A56" w:rsidRDefault="002E0FBF" w:rsidP="00D62863">
      <w:r w:rsidRPr="002E0FBF">
        <w:t>Consider this unique family run winery where you will enjoy their great Cabs surround</w:t>
      </w:r>
      <w:r>
        <w:t>ed</w:t>
      </w:r>
      <w:r w:rsidRPr="002E0FBF">
        <w:t xml:space="preserve"> </w:t>
      </w:r>
      <w:r w:rsidR="009F5CF9" w:rsidRPr="002E0FBF">
        <w:t>by</w:t>
      </w:r>
      <w:r w:rsidRPr="002E0FBF">
        <w:t xml:space="preserve"> family artifacts such as an early 1900 Harley Motorcycle or a 1959 Corvette. And as an extra bonus be regaled with family stories.</w:t>
      </w:r>
      <w:r w:rsidR="00967A7D">
        <w:t xml:space="preserve"> And just to the East you would do well to add O’Brien Estate Winery</w:t>
      </w:r>
      <w:r w:rsidR="00B45425">
        <w:t>.</w:t>
      </w:r>
    </w:p>
    <w:p w14:paraId="17E3334A" w14:textId="77777777" w:rsidR="00957A56" w:rsidRDefault="00957A56">
      <w:pPr>
        <w:spacing w:after="200"/>
        <w:jc w:val="left"/>
      </w:pPr>
      <w:r>
        <w:br w:type="page"/>
      </w:r>
    </w:p>
    <w:p w14:paraId="6481EBBF" w14:textId="77777777" w:rsidR="00CD0B52" w:rsidRDefault="00BE39E0" w:rsidP="00EE1240">
      <w:pPr>
        <w:pStyle w:val="Heading1"/>
      </w:pPr>
      <w:bookmarkStart w:id="74" w:name="_Toc231723725"/>
      <w:r>
        <w:lastRenderedPageBreak/>
        <w:t>Jerico Canyon Winery</w:t>
      </w:r>
      <w:bookmarkEnd w:id="74"/>
    </w:p>
    <w:p w14:paraId="673DE350" w14:textId="678A3DB7" w:rsidR="00CD0B52" w:rsidRDefault="00BE39E0" w:rsidP="00D62863">
      <w:r>
        <w:rPr>
          <w:b/>
        </w:rPr>
        <w:t xml:space="preserve">Phone: </w:t>
      </w:r>
      <w:r w:rsidR="00DE2964" w:rsidRPr="00DE2964">
        <w:t>(707) 942-9665</w:t>
      </w:r>
    </w:p>
    <w:p w14:paraId="4C46679A" w14:textId="7AEA4C0F" w:rsidR="00CD0B52" w:rsidRDefault="00BE39E0" w:rsidP="00D62863">
      <w:r>
        <w:rPr>
          <w:b/>
        </w:rPr>
        <w:t xml:space="preserve">Address: </w:t>
      </w:r>
      <w:r w:rsidR="00DE2964" w:rsidRPr="00DE2964">
        <w:t>3322 Lawley Toll Road, Calistoga</w:t>
      </w:r>
    </w:p>
    <w:p w14:paraId="44015C3B" w14:textId="5338711A" w:rsidR="00CD0B52" w:rsidRDefault="00BE39E0" w:rsidP="00D62863">
      <w:r>
        <w:rPr>
          <w:b/>
        </w:rPr>
        <w:t xml:space="preserve">Website: </w:t>
      </w:r>
      <w:r w:rsidR="00DE2964" w:rsidRPr="00DE2964">
        <w:t>www.jericocanyonvineyard.com</w:t>
      </w:r>
    </w:p>
    <w:p w14:paraId="033C22BF" w14:textId="77777777" w:rsidR="00CD0B52" w:rsidRDefault="00BE39E0" w:rsidP="00D62863">
      <w:r>
        <w:t>AVA: CA</w:t>
      </w:r>
    </w:p>
    <w:p w14:paraId="350DAEA9" w14:textId="77777777" w:rsidR="00CD0B52" w:rsidRDefault="00BE39E0" w:rsidP="00D62863">
      <w:r>
        <w:rPr>
          <w:b/>
        </w:rPr>
        <w:t xml:space="preserve">Varietals: </w:t>
      </w:r>
      <w:r>
        <w:t>Cabernet, Rose, SB</w:t>
      </w:r>
    </w:p>
    <w:p w14:paraId="373F4115" w14:textId="4F22F3AD" w:rsidR="00957A56" w:rsidRDefault="00BE39E0" w:rsidP="00D62863">
      <w:r>
        <w:rPr>
          <w:b/>
        </w:rPr>
        <w:t>Comments:</w:t>
      </w:r>
      <w:r w:rsidR="00DE2964">
        <w:rPr>
          <w:b/>
        </w:rPr>
        <w:t xml:space="preserve"> </w:t>
      </w:r>
      <w:r w:rsidR="00DE2964" w:rsidRPr="00DE2964">
        <w:t>You will find some well-aged wines to enjoy at this rugged and very remote canyon winery. Add extra driving time.</w:t>
      </w:r>
      <w:r w:rsidR="00DE2964">
        <w:t xml:space="preserve"> While in the area consider adding a second visit to </w:t>
      </w:r>
      <w:r w:rsidR="00B0172D">
        <w:t>Canard or Checkboard Vineyards.</w:t>
      </w:r>
    </w:p>
    <w:p w14:paraId="0AEB2429" w14:textId="77777777" w:rsidR="00957A56" w:rsidRDefault="00957A56">
      <w:pPr>
        <w:spacing w:after="200"/>
        <w:jc w:val="left"/>
      </w:pPr>
      <w:r>
        <w:br w:type="page"/>
      </w:r>
    </w:p>
    <w:p w14:paraId="10B0876B" w14:textId="77777777" w:rsidR="00CD0B52" w:rsidRDefault="00BE39E0" w:rsidP="00EE1240">
      <w:pPr>
        <w:pStyle w:val="Heading1"/>
      </w:pPr>
      <w:bookmarkStart w:id="75" w:name="_Toc231723726"/>
      <w:r>
        <w:lastRenderedPageBreak/>
        <w:t>Kapcsandy Family Winery</w:t>
      </w:r>
      <w:bookmarkEnd w:id="75"/>
    </w:p>
    <w:p w14:paraId="5F47BD9B" w14:textId="77777777" w:rsidR="00CD0B52" w:rsidRDefault="00BE39E0" w:rsidP="00D62863">
      <w:r>
        <w:rPr>
          <w:b/>
        </w:rPr>
        <w:t xml:space="preserve">Phone: </w:t>
      </w:r>
      <w:r>
        <w:t>(707) 948-3100</w:t>
      </w:r>
    </w:p>
    <w:p w14:paraId="5E41C3D1" w14:textId="77777777" w:rsidR="00CD0B52" w:rsidRDefault="00BE39E0" w:rsidP="00D62863">
      <w:r>
        <w:rPr>
          <w:b/>
        </w:rPr>
        <w:t xml:space="preserve">Address: </w:t>
      </w:r>
      <w:r>
        <w:t>1001 State Lane, Yountville</w:t>
      </w:r>
    </w:p>
    <w:p w14:paraId="1C0200F8" w14:textId="77777777" w:rsidR="00CD0B52" w:rsidRPr="000E6A01" w:rsidRDefault="00BE39E0" w:rsidP="00654FDE">
      <w:pPr>
        <w:jc w:val="left"/>
        <w:rPr>
          <w:lang w:val="es-ES"/>
        </w:rPr>
      </w:pPr>
      <w:r w:rsidRPr="000E6A01">
        <w:rPr>
          <w:b/>
          <w:lang w:val="es-ES"/>
        </w:rPr>
        <w:t xml:space="preserve">Website: </w:t>
      </w:r>
      <w:r w:rsidRPr="000E6A01">
        <w:rPr>
          <w:lang w:val="es-ES"/>
        </w:rPr>
        <w:t>https://www.kapcsandywines.Com</w:t>
      </w:r>
    </w:p>
    <w:p w14:paraId="13EBEDFB" w14:textId="77777777" w:rsidR="00CD0B52" w:rsidRPr="000E6A01" w:rsidRDefault="00BE39E0" w:rsidP="00D62863">
      <w:pPr>
        <w:rPr>
          <w:lang w:val="es-ES"/>
        </w:rPr>
      </w:pPr>
      <w:r w:rsidRPr="000E6A01">
        <w:rPr>
          <w:lang w:val="es-ES"/>
        </w:rPr>
        <w:t>AVA: YO</w:t>
      </w:r>
    </w:p>
    <w:p w14:paraId="5D157F63" w14:textId="77777777" w:rsidR="00CD0B52" w:rsidRDefault="00BE39E0" w:rsidP="00D62863">
      <w:r>
        <w:rPr>
          <w:b/>
        </w:rPr>
        <w:t xml:space="preserve">Varietals: </w:t>
      </w:r>
      <w:r>
        <w:t>Cabernet, Cab Franc, Red Blend, Rose, Merlot</w:t>
      </w:r>
    </w:p>
    <w:p w14:paraId="1CC4E490" w14:textId="77777777" w:rsidR="00CD0B52" w:rsidRDefault="00BE39E0" w:rsidP="00D62863">
      <w:r>
        <w:t>Comments:</w:t>
      </w:r>
    </w:p>
    <w:p w14:paraId="20E22EB5" w14:textId="1B300B36" w:rsidR="00957A56" w:rsidRDefault="00BE39E0" w:rsidP="00D62863">
      <w:r>
        <w:t>A family dedicated to combining old-world style with NV marvelous cabernet fruit. It is hiding away on a small lane</w:t>
      </w:r>
      <w:r w:rsidR="00FF7051">
        <w:t>. While in the area, consider a second visit to Blankiet Estate, HQ, or Goosecross Cellars. All outstanding wineries.</w:t>
      </w:r>
    </w:p>
    <w:p w14:paraId="1D2AD4F6" w14:textId="77777777" w:rsidR="00957A56" w:rsidRDefault="00957A56">
      <w:pPr>
        <w:spacing w:after="200"/>
        <w:jc w:val="left"/>
      </w:pPr>
      <w:r>
        <w:br w:type="page"/>
      </w:r>
    </w:p>
    <w:p w14:paraId="202689AE" w14:textId="77777777" w:rsidR="00CD0B52" w:rsidRDefault="00BE39E0" w:rsidP="00EE1240">
      <w:pPr>
        <w:pStyle w:val="Heading1"/>
      </w:pPr>
      <w:bookmarkStart w:id="76" w:name="_Toc231723727"/>
      <w:r>
        <w:lastRenderedPageBreak/>
        <w:t>Keenan Winery</w:t>
      </w:r>
      <w:bookmarkEnd w:id="76"/>
    </w:p>
    <w:p w14:paraId="017CAD55" w14:textId="7C98641B" w:rsidR="00CD0B52" w:rsidRPr="00C260E1" w:rsidRDefault="00BE39E0" w:rsidP="00D62863">
      <w:r>
        <w:rPr>
          <w:b/>
        </w:rPr>
        <w:t xml:space="preserve">Phone: </w:t>
      </w:r>
      <w:r w:rsidR="00C260E1" w:rsidRPr="00C260E1">
        <w:t>(707) 963-9177</w:t>
      </w:r>
    </w:p>
    <w:p w14:paraId="2712568B" w14:textId="4AB763C1" w:rsidR="00CD0B52" w:rsidRDefault="00BE39E0" w:rsidP="00D62863">
      <w:r>
        <w:rPr>
          <w:b/>
        </w:rPr>
        <w:t xml:space="preserve">Address: </w:t>
      </w:r>
      <w:r w:rsidR="00C260E1" w:rsidRPr="00C260E1">
        <w:t>3660 Spring Mountain Road, Saint Helena</w:t>
      </w:r>
    </w:p>
    <w:p w14:paraId="058EE2F9" w14:textId="4F58EC6A" w:rsidR="00CD0B52" w:rsidRPr="00C260E1" w:rsidRDefault="00BE39E0" w:rsidP="00D62863">
      <w:r>
        <w:rPr>
          <w:b/>
        </w:rPr>
        <w:t xml:space="preserve">Website: </w:t>
      </w:r>
      <w:r w:rsidR="00C260E1" w:rsidRPr="00C260E1">
        <w:t>wine.keenanwinery.com</w:t>
      </w:r>
    </w:p>
    <w:p w14:paraId="55A62C95" w14:textId="77777777" w:rsidR="00CD0B52" w:rsidRDefault="00BE39E0" w:rsidP="00D62863">
      <w:r>
        <w:t>AVA: SM</w:t>
      </w:r>
    </w:p>
    <w:p w14:paraId="63092236" w14:textId="77777777" w:rsidR="00CD0B52" w:rsidRDefault="00BE39E0" w:rsidP="00D62863">
      <w:r>
        <w:rPr>
          <w:b/>
        </w:rPr>
        <w:t xml:space="preserve">Varietals: </w:t>
      </w:r>
      <w:r>
        <w:t>Cabernet, Cab Franc, White Blend, Chard, SYRAH, Merlot</w:t>
      </w:r>
    </w:p>
    <w:p w14:paraId="590F2B96" w14:textId="65E75B78" w:rsidR="00957A56" w:rsidRDefault="00BE39E0" w:rsidP="00D62863">
      <w:r>
        <w:rPr>
          <w:b/>
        </w:rPr>
        <w:t>Comments:</w:t>
      </w:r>
      <w:r w:rsidR="00C260E1">
        <w:rPr>
          <w:b/>
        </w:rPr>
        <w:t xml:space="preserve"> </w:t>
      </w:r>
      <w:r w:rsidR="00C260E1">
        <w:t>Perched high on Spring Mountain, Keenan Winery has crafted small-lot Napa wines since 1977. Founded on a historic stone estate, it focuses on Bordeaux-style reds and elegant Chardonnay. Family-owned and sustainably farmed, Keenan is known for consistency, mountain intensity, and a relaxed, welcoming tasting experience. While visiting consider a second stop at School House Vineyard, Smith-Madrone Winery &amp; Vineyards, or Prime Winery.</w:t>
      </w:r>
    </w:p>
    <w:p w14:paraId="77ACF0CB" w14:textId="77777777" w:rsidR="00957A56" w:rsidRDefault="00957A56">
      <w:pPr>
        <w:spacing w:after="200"/>
        <w:jc w:val="left"/>
      </w:pPr>
      <w:r>
        <w:br w:type="page"/>
      </w:r>
    </w:p>
    <w:p w14:paraId="3607FF52" w14:textId="77777777" w:rsidR="00CD0B52" w:rsidRDefault="00BE39E0" w:rsidP="00EE1240">
      <w:pPr>
        <w:pStyle w:val="Heading1"/>
      </w:pPr>
      <w:bookmarkStart w:id="77" w:name="_Toc231723728"/>
      <w:r>
        <w:lastRenderedPageBreak/>
        <w:t>Kelleher Family Vineyards</w:t>
      </w:r>
      <w:bookmarkEnd w:id="77"/>
    </w:p>
    <w:p w14:paraId="6BDAC0DB" w14:textId="77777777" w:rsidR="00CD0B52" w:rsidRDefault="00BE39E0" w:rsidP="00D62863">
      <w:r>
        <w:rPr>
          <w:b/>
        </w:rPr>
        <w:t xml:space="preserve">Phone: </w:t>
      </w:r>
      <w:r>
        <w:t>(866) 531-2580</w:t>
      </w:r>
    </w:p>
    <w:p w14:paraId="42258A1E" w14:textId="77777777" w:rsidR="00CD0B52" w:rsidRDefault="00BE39E0" w:rsidP="00D62863">
      <w:r>
        <w:rPr>
          <w:b/>
        </w:rPr>
        <w:t xml:space="preserve">Address: </w:t>
      </w:r>
      <w:r>
        <w:t>7377 St Helena Hwy, Napa</w:t>
      </w:r>
    </w:p>
    <w:p w14:paraId="353084C7" w14:textId="77777777" w:rsidR="00CD0B52" w:rsidRDefault="00BE39E0" w:rsidP="00D62863">
      <w:r>
        <w:rPr>
          <w:b/>
        </w:rPr>
        <w:t xml:space="preserve">Website: </w:t>
      </w:r>
      <w:r>
        <w:t>https://www.kelleherwines.com</w:t>
      </w:r>
    </w:p>
    <w:p w14:paraId="2162A501" w14:textId="77777777" w:rsidR="00CD0B52" w:rsidRDefault="00BE39E0" w:rsidP="00D62863">
      <w:r>
        <w:t>AVA: OV</w:t>
      </w:r>
    </w:p>
    <w:p w14:paraId="6060E19E" w14:textId="77777777" w:rsidR="00CD0B52" w:rsidRDefault="00BE39E0" w:rsidP="00D62863">
      <w:r>
        <w:rPr>
          <w:b/>
        </w:rPr>
        <w:t xml:space="preserve">Varietals: </w:t>
      </w:r>
      <w:r>
        <w:t>Cabernet, Pinot Noir, Rose, Chard, SB</w:t>
      </w:r>
    </w:p>
    <w:p w14:paraId="7FBC4475" w14:textId="77777777" w:rsidR="00CD0B52" w:rsidRDefault="00BE39E0" w:rsidP="00D62863">
      <w:r>
        <w:t>Comments:</w:t>
      </w:r>
    </w:p>
    <w:p w14:paraId="3F70999B" w14:textId="5AB3FB18" w:rsidR="00957A56" w:rsidRDefault="00BE39E0" w:rsidP="00D62863">
      <w:r>
        <w:t>This is the family winery behind the well regarding Brix restaurant. A delightful garden setting for your tasting experience.</w:t>
      </w:r>
      <w:r w:rsidR="00573163">
        <w:t xml:space="preserve"> While in the neighborhood, consider a second stop at Goosecross,</w:t>
      </w:r>
      <w:r w:rsidR="007819D9">
        <w:t xml:space="preserve"> B. Wise Winery, or Paradigm Winery.</w:t>
      </w:r>
    </w:p>
    <w:p w14:paraId="45B4B018" w14:textId="77777777" w:rsidR="00957A56" w:rsidRDefault="00957A56">
      <w:pPr>
        <w:spacing w:after="200"/>
        <w:jc w:val="left"/>
      </w:pPr>
      <w:r>
        <w:br w:type="page"/>
      </w:r>
    </w:p>
    <w:p w14:paraId="5DC1A759" w14:textId="77777777" w:rsidR="00CD0B52" w:rsidRDefault="00BE39E0" w:rsidP="00EE1240">
      <w:pPr>
        <w:pStyle w:val="Heading1"/>
      </w:pPr>
      <w:bookmarkStart w:id="78" w:name="_Toc231723729"/>
      <w:r>
        <w:lastRenderedPageBreak/>
        <w:t>Krupp Brothers Winery</w:t>
      </w:r>
      <w:bookmarkEnd w:id="78"/>
    </w:p>
    <w:p w14:paraId="693DEB94" w14:textId="5BBA256A" w:rsidR="00CD0B52" w:rsidRDefault="00BE39E0" w:rsidP="00D62863">
      <w:r>
        <w:rPr>
          <w:b/>
        </w:rPr>
        <w:t xml:space="preserve">Phone: </w:t>
      </w:r>
      <w:r w:rsidR="0025383F" w:rsidRPr="0025383F">
        <w:t>(707) 225-2276</w:t>
      </w:r>
    </w:p>
    <w:p w14:paraId="07837C56" w14:textId="6799828B" w:rsidR="00CD0B52" w:rsidRDefault="00BE39E0" w:rsidP="00D62863">
      <w:r>
        <w:rPr>
          <w:b/>
        </w:rPr>
        <w:t xml:space="preserve">Address: </w:t>
      </w:r>
      <w:r w:rsidR="0025383F" w:rsidRPr="0025383F">
        <w:t>3265 Soda Canyon Road, Napa</w:t>
      </w:r>
    </w:p>
    <w:p w14:paraId="5A45B47A" w14:textId="0C68E3C3" w:rsidR="00CD0B52" w:rsidRDefault="00BE39E0" w:rsidP="00D62863">
      <w:r>
        <w:rPr>
          <w:b/>
        </w:rPr>
        <w:t xml:space="preserve">Website: </w:t>
      </w:r>
      <w:r w:rsidR="0025383F" w:rsidRPr="0025383F">
        <w:t>www.kruppbrothers.com</w:t>
      </w:r>
    </w:p>
    <w:p w14:paraId="3F297FDE" w14:textId="0E567959" w:rsidR="00CD0B52" w:rsidRDefault="00BE39E0" w:rsidP="00D62863">
      <w:r>
        <w:t xml:space="preserve">AVA: </w:t>
      </w:r>
      <w:r w:rsidR="0025383F">
        <w:t>AP</w:t>
      </w:r>
    </w:p>
    <w:p w14:paraId="361B2F6E" w14:textId="77777777" w:rsidR="00CD0B52" w:rsidRDefault="00BE39E0" w:rsidP="00D62863">
      <w:r>
        <w:rPr>
          <w:b/>
        </w:rPr>
        <w:t xml:space="preserve">Varietals: </w:t>
      </w:r>
      <w:r>
        <w:t>Red Blend, Chard, SB, SYRAH, Italian Varieties</w:t>
      </w:r>
    </w:p>
    <w:p w14:paraId="6B0EAA2C" w14:textId="2D9DE2BB" w:rsidR="00957A56" w:rsidRDefault="00BE39E0" w:rsidP="00D62863">
      <w:r>
        <w:rPr>
          <w:b/>
        </w:rPr>
        <w:t>Comments:</w:t>
      </w:r>
      <w:r w:rsidR="0025383F">
        <w:rPr>
          <w:b/>
        </w:rPr>
        <w:t xml:space="preserve"> </w:t>
      </w:r>
      <w:r w:rsidR="0025383F" w:rsidRPr="0025383F">
        <w:t>Great reviews from those who have enjoyed their tastings. Also, they have a second tasting room near the Oxbow area.</w:t>
      </w:r>
      <w:r w:rsidR="0025383F">
        <w:t xml:space="preserve"> While in the area consider a second visit to James Cole Estate </w:t>
      </w:r>
      <w:r w:rsidR="009F5CF9">
        <w:t>Winery or</w:t>
      </w:r>
      <w:r w:rsidR="0025383F">
        <w:t xml:space="preserve"> Robert Baile Winery.</w:t>
      </w:r>
    </w:p>
    <w:p w14:paraId="1D0FF308" w14:textId="77777777" w:rsidR="00957A56" w:rsidRDefault="00957A56">
      <w:pPr>
        <w:spacing w:after="200"/>
        <w:jc w:val="left"/>
      </w:pPr>
      <w:r>
        <w:br w:type="page"/>
      </w:r>
    </w:p>
    <w:p w14:paraId="2CA350E6" w14:textId="77777777" w:rsidR="00CD0B52" w:rsidRPr="000E6A01" w:rsidRDefault="00BE39E0" w:rsidP="00EE1240">
      <w:pPr>
        <w:pStyle w:val="Heading1"/>
        <w:rPr>
          <w:lang w:val="es-ES"/>
        </w:rPr>
      </w:pPr>
      <w:bookmarkStart w:id="79" w:name="_Toc231723730"/>
      <w:r w:rsidRPr="000E6A01">
        <w:rPr>
          <w:lang w:val="es-ES"/>
        </w:rPr>
        <w:lastRenderedPageBreak/>
        <w:t>La Sirena Napa Valley</w:t>
      </w:r>
      <w:bookmarkEnd w:id="79"/>
    </w:p>
    <w:p w14:paraId="10634539" w14:textId="77777777" w:rsidR="00CD0B52" w:rsidRPr="000E6A01" w:rsidRDefault="00BE39E0" w:rsidP="00D62863">
      <w:pPr>
        <w:rPr>
          <w:lang w:val="es-ES"/>
        </w:rPr>
      </w:pPr>
      <w:r w:rsidRPr="000E6A01">
        <w:rPr>
          <w:b/>
          <w:lang w:val="es-ES"/>
        </w:rPr>
        <w:t xml:space="preserve">Phone: </w:t>
      </w:r>
      <w:r w:rsidRPr="000E6A01">
        <w:rPr>
          <w:lang w:val="es-ES"/>
        </w:rPr>
        <w:t>(707) 483-9181</w:t>
      </w:r>
    </w:p>
    <w:p w14:paraId="4B6361FD" w14:textId="683E68BF" w:rsidR="00CD0B52" w:rsidRDefault="00BE39E0" w:rsidP="00D62863">
      <w:r>
        <w:rPr>
          <w:b/>
        </w:rPr>
        <w:t xml:space="preserve">Address: </w:t>
      </w:r>
      <w:r w:rsidR="00A96282">
        <w:t>810 Foothill Blvd.</w:t>
      </w:r>
      <w:r>
        <w:t>, Calistoga</w:t>
      </w:r>
    </w:p>
    <w:p w14:paraId="3EB30F49" w14:textId="77777777" w:rsidR="00CD0B52" w:rsidRDefault="00BE39E0" w:rsidP="00D62863">
      <w:r>
        <w:rPr>
          <w:b/>
        </w:rPr>
        <w:t xml:space="preserve">Website: </w:t>
      </w:r>
      <w:r>
        <w:t>https://www.lasirenawine.com</w:t>
      </w:r>
    </w:p>
    <w:p w14:paraId="765E3E54" w14:textId="77777777" w:rsidR="00CD0B52" w:rsidRDefault="00BE39E0" w:rsidP="00D62863">
      <w:r>
        <w:t>AVA: CA</w:t>
      </w:r>
    </w:p>
    <w:p w14:paraId="188A226A" w14:textId="77777777" w:rsidR="00CD0B52" w:rsidRDefault="00BE39E0" w:rsidP="00D62863">
      <w:r>
        <w:rPr>
          <w:b/>
        </w:rPr>
        <w:t xml:space="preserve">Varietals: </w:t>
      </w:r>
      <w:r>
        <w:t>Cabernet, Red Blend, Chard, SYRAH, French Varieties, Italian Varieties</w:t>
      </w:r>
    </w:p>
    <w:p w14:paraId="6BE5C47E" w14:textId="5FFD9A37" w:rsidR="00957A56" w:rsidRDefault="00BE39E0" w:rsidP="00D62863">
      <w:r>
        <w:rPr>
          <w:b/>
        </w:rPr>
        <w:t>Comments:</w:t>
      </w:r>
      <w:r w:rsidR="009E0E82">
        <w:rPr>
          <w:b/>
        </w:rPr>
        <w:t xml:space="preserve"> </w:t>
      </w:r>
      <w:r w:rsidR="009E0E82">
        <w:t xml:space="preserve">Founded by renowned winemaker </w:t>
      </w:r>
      <w:r w:rsidR="009E0E82">
        <w:rPr>
          <w:rStyle w:val="whitespace-normal"/>
        </w:rPr>
        <w:t>Heidi Barrett</w:t>
      </w:r>
      <w:r w:rsidR="009E0E82">
        <w:t xml:space="preserve"> in 1994, La Sirena reflects her pursuit of balance, elegance, and site expression. Specializing in Cabernet Sauvignon and distinctive small-lot blends, the winery produces artisanal wines that combine precision with creativity, now showcased in its Calistoga tasting room blending wine, art, and personal vision.</w:t>
      </w:r>
      <w:r w:rsidR="00252D81">
        <w:t xml:space="preserve"> </w:t>
      </w:r>
      <w:r w:rsidR="00DB2778">
        <w:t xml:space="preserve">While a </w:t>
      </w:r>
      <w:r w:rsidR="00252D81">
        <w:t>visit</w:t>
      </w:r>
      <w:r w:rsidR="00DB2778">
        <w:t xml:space="preserve"> to H</w:t>
      </w:r>
      <w:r w:rsidR="00DD36B4">
        <w:t>eidi</w:t>
      </w:r>
      <w:r w:rsidR="00252D81">
        <w:t>’s</w:t>
      </w:r>
      <w:r w:rsidR="00DD36B4">
        <w:t xml:space="preserve"> may satiate you, maybe a second stop at Canard or Checkerboard Vineyards </w:t>
      </w:r>
      <w:r w:rsidR="00252D81">
        <w:t>would be possible.</w:t>
      </w:r>
    </w:p>
    <w:p w14:paraId="1F122C24" w14:textId="77777777" w:rsidR="00957A56" w:rsidRDefault="00957A56">
      <w:pPr>
        <w:spacing w:after="200"/>
        <w:jc w:val="left"/>
      </w:pPr>
      <w:r>
        <w:br w:type="page"/>
      </w:r>
    </w:p>
    <w:p w14:paraId="68B00929" w14:textId="77777777" w:rsidR="00CD0B52" w:rsidRDefault="00BE39E0" w:rsidP="00EE1240">
      <w:pPr>
        <w:pStyle w:val="Heading1"/>
      </w:pPr>
      <w:bookmarkStart w:id="80" w:name="_Toc231723731"/>
      <w:r>
        <w:lastRenderedPageBreak/>
        <w:t>Lamborn Family Vineyards</w:t>
      </w:r>
      <w:bookmarkEnd w:id="80"/>
    </w:p>
    <w:p w14:paraId="445C5F9B" w14:textId="51B84F3E" w:rsidR="00CD0B52" w:rsidRDefault="00BE39E0" w:rsidP="00D62863">
      <w:r>
        <w:rPr>
          <w:b/>
        </w:rPr>
        <w:t xml:space="preserve">Phone: </w:t>
      </w:r>
      <w:r w:rsidR="007664AB" w:rsidRPr="007664AB">
        <w:t>(707) 254-0511</w:t>
      </w:r>
    </w:p>
    <w:p w14:paraId="26CCA4DD" w14:textId="2938A975" w:rsidR="00CD0B52" w:rsidRDefault="00BE39E0" w:rsidP="00D62863">
      <w:r>
        <w:t xml:space="preserve">Address: </w:t>
      </w:r>
      <w:r w:rsidR="007664AB">
        <w:t>1984 Summit Lake Drive, Pope Valley</w:t>
      </w:r>
    </w:p>
    <w:p w14:paraId="13DD66D0" w14:textId="6FDFB6C7" w:rsidR="00CD0B52" w:rsidRDefault="00BE39E0" w:rsidP="00D62863">
      <w:r>
        <w:t xml:space="preserve">Website: </w:t>
      </w:r>
      <w:r w:rsidR="007664AB">
        <w:t>www.lamborn.com</w:t>
      </w:r>
    </w:p>
    <w:p w14:paraId="2FBDF9B4" w14:textId="77777777" w:rsidR="00CD0B52" w:rsidRDefault="00BE39E0" w:rsidP="00D62863">
      <w:r>
        <w:t>AVA: HM</w:t>
      </w:r>
    </w:p>
    <w:p w14:paraId="26213473" w14:textId="77777777" w:rsidR="00CD0B52" w:rsidRDefault="00BE39E0" w:rsidP="00D62863">
      <w:r>
        <w:rPr>
          <w:b/>
        </w:rPr>
        <w:t xml:space="preserve">Varietals: </w:t>
      </w:r>
      <w:r>
        <w:t>Cabernet, Red Blend, Rose, Zin</w:t>
      </w:r>
    </w:p>
    <w:p w14:paraId="5A80CEC3" w14:textId="5FD0F991" w:rsidR="00957A56" w:rsidRDefault="00BE39E0" w:rsidP="00D62863">
      <w:r>
        <w:rPr>
          <w:b/>
        </w:rPr>
        <w:t>Comments:</w:t>
      </w:r>
      <w:r w:rsidR="007664AB">
        <w:rPr>
          <w:b/>
        </w:rPr>
        <w:t xml:space="preserve"> </w:t>
      </w:r>
      <w:r w:rsidR="007664AB" w:rsidRPr="007664AB">
        <w:t xml:space="preserve">An exceedingly small producer of exceptionally great Howell Mn. wines. </w:t>
      </w:r>
      <w:r w:rsidR="009F5CF9" w:rsidRPr="007664AB">
        <w:t>I had</w:t>
      </w:r>
      <w:r w:rsidR="007664AB" w:rsidRPr="007664AB">
        <w:t xml:space="preserve"> the ple</w:t>
      </w:r>
      <w:r w:rsidR="007664AB">
        <w:t>asure</w:t>
      </w:r>
      <w:r w:rsidR="007664AB" w:rsidRPr="007664AB">
        <w:t xml:space="preserve"> of meeting Mr. Lamborn.</w:t>
      </w:r>
      <w:r w:rsidR="00CA04FA">
        <w:t xml:space="preserve"> Hey</w:t>
      </w:r>
      <w:r w:rsidR="002805D5">
        <w:t>,</w:t>
      </w:r>
      <w:r w:rsidR="00CA04FA">
        <w:t xml:space="preserve"> if you are going all the way up Howell Mountain, </w:t>
      </w:r>
      <w:r w:rsidR="00EF0C1E">
        <w:t>add to your day by visiting Dunn or Summit Lake Vineyards.</w:t>
      </w:r>
    </w:p>
    <w:p w14:paraId="6F032024" w14:textId="77777777" w:rsidR="00957A56" w:rsidRDefault="00957A56">
      <w:pPr>
        <w:spacing w:after="200"/>
        <w:jc w:val="left"/>
      </w:pPr>
      <w:r>
        <w:br w:type="page"/>
      </w:r>
    </w:p>
    <w:p w14:paraId="7C91EA73" w14:textId="77777777" w:rsidR="00CD0B52" w:rsidRDefault="00BE39E0" w:rsidP="00EE1240">
      <w:pPr>
        <w:pStyle w:val="Heading1"/>
      </w:pPr>
      <w:bookmarkStart w:id="81" w:name="_Toc231723732"/>
      <w:r>
        <w:lastRenderedPageBreak/>
        <w:t>Laura Michael Wines</w:t>
      </w:r>
      <w:bookmarkEnd w:id="81"/>
    </w:p>
    <w:p w14:paraId="04DC2867" w14:textId="77777777" w:rsidR="00CD0B52" w:rsidRDefault="00BE39E0" w:rsidP="00D62863">
      <w:r>
        <w:rPr>
          <w:b/>
        </w:rPr>
        <w:t xml:space="preserve">Phone: </w:t>
      </w:r>
      <w:r>
        <w:t>(707) 942-9251</w:t>
      </w:r>
    </w:p>
    <w:p w14:paraId="0D06BD2E" w14:textId="77777777" w:rsidR="00CD0B52" w:rsidRDefault="00BE39E0" w:rsidP="00D62863">
      <w:r>
        <w:rPr>
          <w:b/>
        </w:rPr>
        <w:t xml:space="preserve">Address: </w:t>
      </w:r>
      <w:r>
        <w:t>2250 Lake County Hwy, Calistoga</w:t>
      </w:r>
    </w:p>
    <w:p w14:paraId="5694454F" w14:textId="77777777" w:rsidR="00CD0B52" w:rsidRDefault="00BE39E0" w:rsidP="00D62863">
      <w:r>
        <w:rPr>
          <w:b/>
        </w:rPr>
        <w:t xml:space="preserve">Website: </w:t>
      </w:r>
      <w:r>
        <w:t>https://lauramichaelwines.com</w:t>
      </w:r>
    </w:p>
    <w:p w14:paraId="1133B900" w14:textId="77777777" w:rsidR="00CD0B52" w:rsidRDefault="00BE39E0" w:rsidP="00D62863">
      <w:r>
        <w:t>AVA: CA</w:t>
      </w:r>
    </w:p>
    <w:p w14:paraId="084CEB8D" w14:textId="77777777" w:rsidR="00CD0B52" w:rsidRDefault="00BE39E0" w:rsidP="00D62863">
      <w:r>
        <w:rPr>
          <w:b/>
        </w:rPr>
        <w:t xml:space="preserve">Varietals: </w:t>
      </w:r>
      <w:r>
        <w:t>Cabernet, Pinot Noir, Rose, Chard, Zin</w:t>
      </w:r>
    </w:p>
    <w:p w14:paraId="09F53CB2" w14:textId="77777777" w:rsidR="00CD0B52" w:rsidRDefault="00BE39E0" w:rsidP="00D62863">
      <w:r>
        <w:t>Comments:</w:t>
      </w:r>
    </w:p>
    <w:p w14:paraId="7113EE4B" w14:textId="4C7E286A" w:rsidR="00957A56" w:rsidRDefault="00940D37" w:rsidP="00D62863">
      <w:r w:rsidRPr="00940D37">
        <w:t>"Nestled at the foot of Calistoga’s Oat Hill, Laura Michael Wines is redefining the meaning of limited-production wines with each vintage of its estate Zinfandel." Call first if you intend to have your dog along. Their youngest puppy is in training.</w:t>
      </w:r>
      <w:r w:rsidR="00CA1D4B">
        <w:t xml:space="preserve"> So, while in the area think about a second visit to </w:t>
      </w:r>
      <w:r w:rsidR="00147EFA">
        <w:t>Teachworth Cabs or Diamond Creek Vineyards.</w:t>
      </w:r>
    </w:p>
    <w:p w14:paraId="1EE140E8" w14:textId="77777777" w:rsidR="00957A56" w:rsidRDefault="00957A56">
      <w:pPr>
        <w:spacing w:after="200"/>
        <w:jc w:val="left"/>
      </w:pPr>
      <w:r>
        <w:br w:type="page"/>
      </w:r>
    </w:p>
    <w:p w14:paraId="5C31B7F9" w14:textId="4DA1BD47" w:rsidR="00CD0B52" w:rsidRDefault="00BE39E0" w:rsidP="00EE1240">
      <w:pPr>
        <w:pStyle w:val="Heading1"/>
      </w:pPr>
      <w:bookmarkStart w:id="82" w:name="_Toc231723733"/>
      <w:r>
        <w:lastRenderedPageBreak/>
        <w:t>Lithology</w:t>
      </w:r>
      <w:r w:rsidR="00424108">
        <w:t xml:space="preserve"> aka: Lost Valley Ranch Wines</w:t>
      </w:r>
      <w:bookmarkEnd w:id="82"/>
    </w:p>
    <w:p w14:paraId="7A6BC297" w14:textId="77777777" w:rsidR="00CD0B52" w:rsidRDefault="00BE39E0" w:rsidP="00D62863">
      <w:r>
        <w:rPr>
          <w:b/>
        </w:rPr>
        <w:t xml:space="preserve">Phone: </w:t>
      </w:r>
      <w:r>
        <w:t>(707) 963-6015</w:t>
      </w:r>
    </w:p>
    <w:p w14:paraId="131513B8" w14:textId="77777777" w:rsidR="00CD0B52" w:rsidRDefault="00BE39E0" w:rsidP="00D62863">
      <w:r>
        <w:rPr>
          <w:b/>
        </w:rPr>
        <w:t xml:space="preserve">Address: </w:t>
      </w:r>
      <w:r>
        <w:t>500 Meadowood Lane, Saint Helena</w:t>
      </w:r>
    </w:p>
    <w:p w14:paraId="2AA22CDF" w14:textId="77777777" w:rsidR="00CD0B52" w:rsidRDefault="00BE39E0" w:rsidP="00D62863">
      <w:r>
        <w:rPr>
          <w:b/>
        </w:rPr>
        <w:t xml:space="preserve">Website: </w:t>
      </w:r>
      <w:r>
        <w:t>https://lithology.wine</w:t>
      </w:r>
    </w:p>
    <w:p w14:paraId="2AA0353D" w14:textId="77777777" w:rsidR="00CD0B52" w:rsidRDefault="00BE39E0" w:rsidP="00D62863">
      <w:r>
        <w:t>AVA: SH</w:t>
      </w:r>
    </w:p>
    <w:p w14:paraId="5F2730E9" w14:textId="77777777" w:rsidR="00CD0B52" w:rsidRDefault="00BE39E0" w:rsidP="00D62863">
      <w:r>
        <w:rPr>
          <w:b/>
        </w:rPr>
        <w:t xml:space="preserve">Varietals: </w:t>
      </w:r>
      <w:r>
        <w:t>Cabernet, Cab Franc</w:t>
      </w:r>
    </w:p>
    <w:p w14:paraId="7D8C4CFB" w14:textId="77777777" w:rsidR="00CD0B52" w:rsidRDefault="00BE39E0" w:rsidP="00D62863">
      <w:r>
        <w:t>Comments:</w:t>
      </w:r>
    </w:p>
    <w:p w14:paraId="41B5958C" w14:textId="160EAC73" w:rsidR="00957A56" w:rsidRDefault="00BE39E0" w:rsidP="00D62863">
      <w:r>
        <w:t>A true gem nestled in the hills above the Resort. A cooler setting for the Cab &amp; Cab Franc.</w:t>
      </w:r>
      <w:r w:rsidR="00424108">
        <w:t xml:space="preserve"> An extraordinary setting with multiple </w:t>
      </w:r>
      <w:r w:rsidR="009F5CF9">
        <w:t>99-point</w:t>
      </w:r>
      <w:r w:rsidR="00424108">
        <w:t xml:space="preserve"> wines! A winery tucked in surrounded by the famous Meadowood Resort. While in the area, consider a second visit to Forman Winery who produces one of my favorite cabs.</w:t>
      </w:r>
    </w:p>
    <w:p w14:paraId="4BFA65A2" w14:textId="77777777" w:rsidR="00957A56" w:rsidRDefault="00957A56">
      <w:pPr>
        <w:spacing w:after="200"/>
        <w:jc w:val="left"/>
      </w:pPr>
      <w:r>
        <w:br w:type="page"/>
      </w:r>
    </w:p>
    <w:p w14:paraId="720DFC7C" w14:textId="77777777" w:rsidR="00CD0B52" w:rsidRDefault="00BE39E0" w:rsidP="00EE1240">
      <w:pPr>
        <w:pStyle w:val="Heading1"/>
      </w:pPr>
      <w:bookmarkStart w:id="83" w:name="_Toc231723734"/>
      <w:r>
        <w:lastRenderedPageBreak/>
        <w:t>M. S. Torum Winery &amp; Ranch</w:t>
      </w:r>
      <w:bookmarkEnd w:id="83"/>
    </w:p>
    <w:p w14:paraId="1D9C24D9" w14:textId="567B2BE9" w:rsidR="00CD0B52" w:rsidRPr="00424108" w:rsidRDefault="00BE39E0" w:rsidP="00D62863">
      <w:r>
        <w:rPr>
          <w:b/>
        </w:rPr>
        <w:t xml:space="preserve">Phone: </w:t>
      </w:r>
      <w:r w:rsidR="00424108" w:rsidRPr="00424108">
        <w:t>(707) 966-1957</w:t>
      </w:r>
    </w:p>
    <w:p w14:paraId="0A3E5FCB" w14:textId="33BB88CE" w:rsidR="00CD0B52" w:rsidRDefault="00BE39E0" w:rsidP="00D62863">
      <w:r>
        <w:rPr>
          <w:b/>
        </w:rPr>
        <w:t xml:space="preserve">Address: </w:t>
      </w:r>
      <w:r w:rsidR="003B214F" w:rsidRPr="003B214F">
        <w:t>5185 Wragg Canyon Road, Napa</w:t>
      </w:r>
    </w:p>
    <w:p w14:paraId="15EDA2C0" w14:textId="20E22720" w:rsidR="00CD0B52" w:rsidRDefault="00BE39E0" w:rsidP="00D62863">
      <w:r>
        <w:t xml:space="preserve">Website: </w:t>
      </w:r>
      <w:r w:rsidR="003B214F">
        <w:t>www.mstorumwinery.com</w:t>
      </w:r>
    </w:p>
    <w:p w14:paraId="58895579" w14:textId="77777777" w:rsidR="00CD0B52" w:rsidRDefault="00BE39E0" w:rsidP="00D62863">
      <w:r>
        <w:t>AVA: Napa</w:t>
      </w:r>
    </w:p>
    <w:p w14:paraId="27A0E5DD" w14:textId="77777777" w:rsidR="00CD0B52" w:rsidRDefault="00BE39E0" w:rsidP="00D62863">
      <w:r>
        <w:t>Varietals: Cabernet</w:t>
      </w:r>
    </w:p>
    <w:p w14:paraId="34CAB3BC" w14:textId="71139CA9" w:rsidR="00957A56" w:rsidRDefault="00BE39E0" w:rsidP="00D62863">
      <w:r>
        <w:rPr>
          <w:b/>
        </w:rPr>
        <w:t>Comments:</w:t>
      </w:r>
      <w:r w:rsidR="003B214F">
        <w:rPr>
          <w:b/>
        </w:rPr>
        <w:t xml:space="preserve"> </w:t>
      </w:r>
      <w:r w:rsidR="003B214F" w:rsidRPr="003B214F">
        <w:t>Imagine! A small hillside winery nestled amongst olive trees &amp; grape vines. A warm family welcome awaits you</w:t>
      </w:r>
      <w:r w:rsidR="003B214F">
        <w:t xml:space="preserve">. It is a bit of a drive to their winery. You might want to consider a second stop at Elkhorn Peak Cellars, or White Rock </w:t>
      </w:r>
      <w:r w:rsidR="00805FC6">
        <w:t>Vineyards</w:t>
      </w:r>
      <w:r w:rsidR="003B214F">
        <w:t>.</w:t>
      </w:r>
    </w:p>
    <w:p w14:paraId="186DED18" w14:textId="77777777" w:rsidR="00957A56" w:rsidRDefault="00957A56">
      <w:pPr>
        <w:spacing w:after="200"/>
        <w:jc w:val="left"/>
      </w:pPr>
      <w:r>
        <w:br w:type="page"/>
      </w:r>
    </w:p>
    <w:p w14:paraId="750470E4" w14:textId="7120B394" w:rsidR="00CD0B52" w:rsidRDefault="00BE39E0" w:rsidP="00EE1240">
      <w:pPr>
        <w:pStyle w:val="Heading1"/>
      </w:pPr>
      <w:bookmarkStart w:id="84" w:name="_Toc231723735"/>
      <w:r>
        <w:lastRenderedPageBreak/>
        <w:t>Malk Family Vineyards</w:t>
      </w:r>
      <w:bookmarkEnd w:id="84"/>
    </w:p>
    <w:p w14:paraId="466BCD8B" w14:textId="58D77AE7" w:rsidR="00CD0B52" w:rsidRDefault="00BE39E0" w:rsidP="00D62863">
      <w:r>
        <w:rPr>
          <w:b/>
        </w:rPr>
        <w:t xml:space="preserve">Phone: </w:t>
      </w:r>
      <w:r>
        <w:t>(</w:t>
      </w:r>
      <w:r w:rsidR="00365C06">
        <w:t>707) 690-1227</w:t>
      </w:r>
    </w:p>
    <w:p w14:paraId="30B92AEF" w14:textId="77777777" w:rsidR="00CD0B52" w:rsidRDefault="00BE39E0" w:rsidP="00D62863">
      <w:r>
        <w:rPr>
          <w:b/>
        </w:rPr>
        <w:t xml:space="preserve">Address: </w:t>
      </w:r>
      <w:r>
        <w:t>5850 Silverado Trail, Napa</w:t>
      </w:r>
    </w:p>
    <w:p w14:paraId="4AB0D9B5" w14:textId="77777777" w:rsidR="00CD0B52" w:rsidRDefault="00BE39E0" w:rsidP="00D62863">
      <w:r>
        <w:rPr>
          <w:b/>
        </w:rPr>
        <w:t xml:space="preserve">Website: </w:t>
      </w:r>
      <w:r>
        <w:t>https://www.malkfamilyvineyards.com</w:t>
      </w:r>
    </w:p>
    <w:p w14:paraId="7D9CC825" w14:textId="77777777" w:rsidR="00CD0B52" w:rsidRDefault="00BE39E0" w:rsidP="00D62863">
      <w:r>
        <w:t>AVA: SL</w:t>
      </w:r>
    </w:p>
    <w:p w14:paraId="02B73A04" w14:textId="77777777" w:rsidR="00CD0B52" w:rsidRDefault="00BE39E0" w:rsidP="00D62863">
      <w:r>
        <w:rPr>
          <w:b/>
        </w:rPr>
        <w:t xml:space="preserve">Varietals: </w:t>
      </w:r>
      <w:r>
        <w:t>Cabernet, Pinot Noir, Red Blend, Rose, Chard, SB</w:t>
      </w:r>
    </w:p>
    <w:p w14:paraId="4A39679F" w14:textId="77777777" w:rsidR="00CD0B52" w:rsidRDefault="00BE39E0" w:rsidP="00D62863">
      <w:r>
        <w:t>Comments:</w:t>
      </w:r>
    </w:p>
    <w:p w14:paraId="17491323" w14:textId="687C5F81" w:rsidR="00957A56" w:rsidRDefault="00BE39E0" w:rsidP="00D62863">
      <w:r>
        <w:t>A delightful small winery tucked into the hillside of the Stag Leap AVA. A warm family awaits your visit!</w:t>
      </w:r>
      <w:r w:rsidR="00850F48">
        <w:t xml:space="preserve"> Consider a second stop at James Cole Estate Winery which is nearby.</w:t>
      </w:r>
    </w:p>
    <w:p w14:paraId="0668BD78" w14:textId="77777777" w:rsidR="00957A56" w:rsidRDefault="00957A56">
      <w:pPr>
        <w:spacing w:after="200"/>
        <w:jc w:val="left"/>
      </w:pPr>
      <w:r>
        <w:br w:type="page"/>
      </w:r>
    </w:p>
    <w:p w14:paraId="03A6D612" w14:textId="77777777" w:rsidR="00CD0B52" w:rsidRDefault="00BE39E0" w:rsidP="00EE1240">
      <w:pPr>
        <w:pStyle w:val="Heading1"/>
      </w:pPr>
      <w:bookmarkStart w:id="85" w:name="_Toc231723736"/>
      <w:r>
        <w:lastRenderedPageBreak/>
        <w:t>Marciano Estate</w:t>
      </w:r>
      <w:bookmarkEnd w:id="85"/>
    </w:p>
    <w:p w14:paraId="326F243E" w14:textId="77777777" w:rsidR="00CD0B52" w:rsidRDefault="00BE39E0" w:rsidP="00D62863">
      <w:r>
        <w:rPr>
          <w:b/>
        </w:rPr>
        <w:t xml:space="preserve">Phone: </w:t>
      </w:r>
      <w:r>
        <w:t>(707) 967-0983</w:t>
      </w:r>
    </w:p>
    <w:p w14:paraId="6CCE1EBC" w14:textId="77777777" w:rsidR="00CD0B52" w:rsidRDefault="00BE39E0" w:rsidP="00D62863">
      <w:r>
        <w:rPr>
          <w:b/>
        </w:rPr>
        <w:t xml:space="preserve">Address: </w:t>
      </w:r>
      <w:r>
        <w:t>2401 Sulphur Springs Avenue, Saint Helena</w:t>
      </w:r>
    </w:p>
    <w:p w14:paraId="3A7E05B0" w14:textId="77777777" w:rsidR="00CD0B52" w:rsidRDefault="00BE39E0" w:rsidP="00D62863">
      <w:r>
        <w:rPr>
          <w:b/>
        </w:rPr>
        <w:t xml:space="preserve">Website: </w:t>
      </w:r>
      <w:r>
        <w:t>https://www.marcianoestate.com</w:t>
      </w:r>
    </w:p>
    <w:p w14:paraId="0FAD004A" w14:textId="77777777" w:rsidR="00CD0B52" w:rsidRDefault="00BE39E0" w:rsidP="00D62863">
      <w:r>
        <w:t>AVA: SH</w:t>
      </w:r>
    </w:p>
    <w:p w14:paraId="7AF0D811" w14:textId="77777777" w:rsidR="00CD0B52" w:rsidRDefault="00BE39E0" w:rsidP="00D62863">
      <w:r>
        <w:rPr>
          <w:b/>
        </w:rPr>
        <w:t xml:space="preserve">Varietals: </w:t>
      </w:r>
      <w:r>
        <w:t>Cabernet, Red Blend, SB</w:t>
      </w:r>
    </w:p>
    <w:p w14:paraId="049E056E" w14:textId="77777777" w:rsidR="00CD0B52" w:rsidRDefault="00BE39E0" w:rsidP="00D62863">
      <w:r>
        <w:t>Comments:</w:t>
      </w:r>
    </w:p>
    <w:p w14:paraId="7121E3D1" w14:textId="2E36841A" w:rsidR="00957A56" w:rsidRDefault="00BE39E0" w:rsidP="00D62863">
      <w:r>
        <w:t>A Howard Backen designed winery, an Abreu replanted vineyard all combined to offer you a unique experience!</w:t>
      </w:r>
      <w:r w:rsidR="0014051D">
        <w:t xml:space="preserve"> While in the area consider a second visit to either Chase Cellars or Anomaly Winery, which is right around the corner.</w:t>
      </w:r>
    </w:p>
    <w:p w14:paraId="7C76A352" w14:textId="77777777" w:rsidR="00957A56" w:rsidRDefault="00957A56">
      <w:pPr>
        <w:spacing w:after="200"/>
        <w:jc w:val="left"/>
      </w:pPr>
      <w:r>
        <w:br w:type="page"/>
      </w:r>
    </w:p>
    <w:p w14:paraId="3C2DB38D" w14:textId="7D22D4F8" w:rsidR="00CD0B52" w:rsidRPr="000E6A01" w:rsidRDefault="00BE39E0" w:rsidP="00EE1240">
      <w:pPr>
        <w:pStyle w:val="Heading1"/>
        <w:rPr>
          <w:lang w:val="pt-BR"/>
        </w:rPr>
      </w:pPr>
      <w:bookmarkStart w:id="86" w:name="_Toc231723737"/>
      <w:r w:rsidRPr="000E6A01">
        <w:rPr>
          <w:lang w:val="pt-BR"/>
        </w:rPr>
        <w:lastRenderedPageBreak/>
        <w:t xml:space="preserve">MadoroM </w:t>
      </w:r>
      <w:r w:rsidR="00805FC6" w:rsidRPr="000E6A01">
        <w:rPr>
          <w:lang w:val="pt-BR"/>
        </w:rPr>
        <w:t>Vineyard</w:t>
      </w:r>
      <w:r w:rsidR="00805FC6" w:rsidRPr="00805FC6">
        <w:rPr>
          <w:sz w:val="40"/>
          <w:szCs w:val="40"/>
          <w:lang w:val="pt-BR"/>
        </w:rPr>
        <w:t>s</w:t>
      </w:r>
      <w:bookmarkEnd w:id="86"/>
    </w:p>
    <w:p w14:paraId="404DEDFB" w14:textId="142FCBDA" w:rsidR="00CD0B52" w:rsidRPr="000E6A01" w:rsidRDefault="00BE39E0" w:rsidP="00D62863">
      <w:pPr>
        <w:rPr>
          <w:lang w:val="pt-BR"/>
        </w:rPr>
      </w:pPr>
      <w:r w:rsidRPr="000E6A01">
        <w:rPr>
          <w:b/>
          <w:lang w:val="pt-BR"/>
        </w:rPr>
        <w:t xml:space="preserve">Phone: </w:t>
      </w:r>
      <w:r w:rsidR="008C4982" w:rsidRPr="000E6A01">
        <w:rPr>
          <w:lang w:val="pt-BR"/>
        </w:rPr>
        <w:t>(707) 265-8332</w:t>
      </w:r>
    </w:p>
    <w:p w14:paraId="08AF9426" w14:textId="04E8B610" w:rsidR="00CD0B52" w:rsidRPr="008C4982" w:rsidRDefault="008C4982" w:rsidP="00D62863">
      <w:pPr>
        <w:rPr>
          <w:lang w:val="pt-BR"/>
        </w:rPr>
      </w:pPr>
      <w:r w:rsidRPr="008C4982">
        <w:rPr>
          <w:b/>
          <w:lang w:val="pt-BR"/>
        </w:rPr>
        <w:t xml:space="preserve">Adress: </w:t>
      </w:r>
      <w:r>
        <w:rPr>
          <w:b/>
          <w:lang w:val="pt-BR"/>
        </w:rPr>
        <w:t xml:space="preserve"> </w:t>
      </w:r>
      <w:r w:rsidRPr="0021195C">
        <w:rPr>
          <w:lang w:val="pt-BR"/>
        </w:rPr>
        <w:t>2340 Silverado Trail, Napa</w:t>
      </w:r>
    </w:p>
    <w:p w14:paraId="52D320BD" w14:textId="375391C0" w:rsidR="00CD0B52" w:rsidRPr="008C4982" w:rsidRDefault="00BE39E0" w:rsidP="00D62863">
      <w:pPr>
        <w:rPr>
          <w:lang w:val="pt-BR"/>
        </w:rPr>
      </w:pPr>
      <w:r w:rsidRPr="008C4982">
        <w:rPr>
          <w:b/>
          <w:lang w:val="pt-BR"/>
        </w:rPr>
        <w:t xml:space="preserve">Website: </w:t>
      </w:r>
      <w:r w:rsidR="008C4982" w:rsidRPr="008C4982">
        <w:rPr>
          <w:lang w:val="pt-BR"/>
        </w:rPr>
        <w:t>mado</w:t>
      </w:r>
      <w:r w:rsidR="008C4982">
        <w:rPr>
          <w:lang w:val="pt-BR"/>
        </w:rPr>
        <w:t>rom.com</w:t>
      </w:r>
    </w:p>
    <w:p w14:paraId="089BCF93" w14:textId="6C328BCB" w:rsidR="00CD0B52" w:rsidRPr="008C4982" w:rsidRDefault="00BE39E0" w:rsidP="00D62863">
      <w:pPr>
        <w:rPr>
          <w:lang w:val="pt-BR"/>
        </w:rPr>
      </w:pPr>
      <w:r w:rsidRPr="008C4982">
        <w:rPr>
          <w:lang w:val="pt-BR"/>
        </w:rPr>
        <w:t xml:space="preserve">AVA: </w:t>
      </w:r>
      <w:r w:rsidR="008C4982">
        <w:rPr>
          <w:lang w:val="pt-BR"/>
        </w:rPr>
        <w:t>Napa</w:t>
      </w:r>
    </w:p>
    <w:p w14:paraId="5C76F6DE" w14:textId="513CD8FA" w:rsidR="00CD0B52" w:rsidRPr="008C4982" w:rsidRDefault="00BE39E0" w:rsidP="00D62863">
      <w:r w:rsidRPr="008C4982">
        <w:rPr>
          <w:b/>
        </w:rPr>
        <w:t xml:space="preserve">Varietals: </w:t>
      </w:r>
      <w:r w:rsidR="008C4982" w:rsidRPr="008C4982">
        <w:t>Cabernet, Merlot, Red Blend, SB, Rose, Sparkling.</w:t>
      </w:r>
    </w:p>
    <w:p w14:paraId="5AE992E4" w14:textId="77777777" w:rsidR="00CD0B52" w:rsidRDefault="00BE39E0" w:rsidP="00D62863">
      <w:r>
        <w:t>Comments:</w:t>
      </w:r>
    </w:p>
    <w:p w14:paraId="2CC739F0" w14:textId="733EE8C8" w:rsidR="00957A56" w:rsidRDefault="008C4982" w:rsidP="00D62863">
      <w:r>
        <w:t>MadoroM Vineyards is a family-owned Napa Valley winery producing handcrafted wines from Mount Veeder fruit. Specializing in Cabernet Sauvignon, Merlot, and proprietary blends, the wines emphasize richness and approachability. With small-lot production and a focus on shared experiences, MadoroM offers an intimate, modern Napa tasting experience.</w:t>
      </w:r>
      <w:r w:rsidR="005C4C54">
        <w:t xml:space="preserve"> You will find </w:t>
      </w:r>
      <w:r w:rsidR="00BF71CE">
        <w:t>nearby</w:t>
      </w:r>
      <w:r w:rsidR="005C4C54">
        <w:t xml:space="preserve"> Razi</w:t>
      </w:r>
      <w:r w:rsidR="0020410A">
        <w:t xml:space="preserve"> Winery or Krupp Brothers Winery, bot</w:t>
      </w:r>
      <w:r w:rsidR="00BF71CE">
        <w:t>h</w:t>
      </w:r>
      <w:r w:rsidR="0020410A">
        <w:t xml:space="preserve"> worth a second </w:t>
      </w:r>
      <w:r w:rsidR="0073262A">
        <w:t>visit</w:t>
      </w:r>
      <w:r w:rsidR="0020410A">
        <w:t>.</w:t>
      </w:r>
    </w:p>
    <w:p w14:paraId="4F752476" w14:textId="77777777" w:rsidR="00957A56" w:rsidRDefault="00957A56">
      <w:pPr>
        <w:spacing w:after="200"/>
        <w:jc w:val="left"/>
      </w:pPr>
      <w:r>
        <w:br w:type="page"/>
      </w:r>
    </w:p>
    <w:p w14:paraId="5726FEAB" w14:textId="5B0A14A7" w:rsidR="00CD0B52" w:rsidRDefault="00BE39E0" w:rsidP="00EE1240">
      <w:pPr>
        <w:pStyle w:val="Heading1"/>
      </w:pPr>
      <w:bookmarkStart w:id="87" w:name="_Toc231723738"/>
      <w:r>
        <w:lastRenderedPageBreak/>
        <w:t>McKenzie-Mueller Vineyard &amp; Winery</w:t>
      </w:r>
      <w:bookmarkEnd w:id="87"/>
    </w:p>
    <w:p w14:paraId="0E04C715" w14:textId="027983F9" w:rsidR="00CD0B52" w:rsidRDefault="00BE39E0" w:rsidP="00D62863">
      <w:r>
        <w:rPr>
          <w:b/>
        </w:rPr>
        <w:t>Phone:</w:t>
      </w:r>
      <w:r w:rsidRPr="00CF4D35">
        <w:t xml:space="preserve"> </w:t>
      </w:r>
      <w:r w:rsidR="00CF4D35" w:rsidRPr="00CF4D35">
        <w:t>(707) 252-0186</w:t>
      </w:r>
    </w:p>
    <w:p w14:paraId="685625C0" w14:textId="274ACEB7" w:rsidR="00CD0B52" w:rsidRDefault="00BE39E0" w:rsidP="00D62863">
      <w:r>
        <w:rPr>
          <w:b/>
        </w:rPr>
        <w:t xml:space="preserve">Address: </w:t>
      </w:r>
      <w:r w:rsidR="00CF4D35" w:rsidRPr="00CF4D35">
        <w:t>2530 Amigas Road, Napa</w:t>
      </w:r>
    </w:p>
    <w:p w14:paraId="4BF32EA3" w14:textId="75AEB245" w:rsidR="00CD0B52" w:rsidRDefault="00BE39E0" w:rsidP="00D62863">
      <w:r>
        <w:t xml:space="preserve">Website: </w:t>
      </w:r>
      <w:r w:rsidR="00CF4D35">
        <w:t>www.</w:t>
      </w:r>
      <w:r w:rsidR="006479D6">
        <w:t>mckenziemueller.com</w:t>
      </w:r>
    </w:p>
    <w:p w14:paraId="4B50EEAB" w14:textId="77777777" w:rsidR="00CD0B52" w:rsidRDefault="00BE39E0" w:rsidP="00D62863">
      <w:r>
        <w:t>AVA: LC</w:t>
      </w:r>
    </w:p>
    <w:p w14:paraId="7AE0EC96" w14:textId="77777777" w:rsidR="00CD0B52" w:rsidRDefault="00BE39E0" w:rsidP="00D62863">
      <w:r>
        <w:rPr>
          <w:b/>
        </w:rPr>
        <w:t xml:space="preserve">Varietals: </w:t>
      </w:r>
      <w:r>
        <w:t>Cabernet, Cab Franc, Pinot Noir, Red Blend, White Blend, Merlot, French Varieties, Italian Varieties</w:t>
      </w:r>
    </w:p>
    <w:p w14:paraId="3364E227" w14:textId="617CA30C" w:rsidR="00957A56" w:rsidRDefault="00BE39E0" w:rsidP="00D62863">
      <w:r>
        <w:rPr>
          <w:b/>
        </w:rPr>
        <w:t>Comments:</w:t>
      </w:r>
      <w:r w:rsidR="006479D6">
        <w:rPr>
          <w:b/>
        </w:rPr>
        <w:t xml:space="preserve"> </w:t>
      </w:r>
      <w:r w:rsidR="006479D6" w:rsidRPr="006479D6">
        <w:t>Their tasting are modeled after the tasting experiences at the small family-owned wineries in France that many have enjoyed so much–honest, personal, and laid back.</w:t>
      </w:r>
      <w:r w:rsidR="006479D6">
        <w:t xml:space="preserve"> While in the area consider a second visit to Truchard Vineyards, or Hendry Ranch Winery. Either would be </w:t>
      </w:r>
      <w:r w:rsidR="00387B48">
        <w:t>an excellent choice</w:t>
      </w:r>
      <w:r w:rsidR="006479D6">
        <w:t>!</w:t>
      </w:r>
    </w:p>
    <w:p w14:paraId="0587ED76" w14:textId="77777777" w:rsidR="00957A56" w:rsidRDefault="00957A56">
      <w:pPr>
        <w:spacing w:after="200"/>
        <w:jc w:val="left"/>
      </w:pPr>
      <w:r>
        <w:br w:type="page"/>
      </w:r>
    </w:p>
    <w:p w14:paraId="4044BED2" w14:textId="77777777" w:rsidR="00CD0B52" w:rsidRDefault="00BE39E0" w:rsidP="00EE1240">
      <w:pPr>
        <w:pStyle w:val="Heading1"/>
      </w:pPr>
      <w:bookmarkStart w:id="88" w:name="_Toc231723739"/>
      <w:r>
        <w:lastRenderedPageBreak/>
        <w:t>Melka Estates</w:t>
      </w:r>
      <w:bookmarkEnd w:id="88"/>
    </w:p>
    <w:p w14:paraId="28595129" w14:textId="77777777" w:rsidR="00CD0B52" w:rsidRDefault="00BE39E0" w:rsidP="00D62863">
      <w:r>
        <w:rPr>
          <w:b/>
        </w:rPr>
        <w:t xml:space="preserve">Phone: </w:t>
      </w:r>
      <w:r>
        <w:t>(707) 963-6008</w:t>
      </w:r>
    </w:p>
    <w:p w14:paraId="058B67B1" w14:textId="77777777" w:rsidR="00CD0B52" w:rsidRDefault="00BE39E0" w:rsidP="00D62863">
      <w:r>
        <w:rPr>
          <w:b/>
        </w:rPr>
        <w:t xml:space="preserve">Address: </w:t>
      </w:r>
      <w:r>
        <w:t>2900 Silverado Trail, Saint Helena</w:t>
      </w:r>
    </w:p>
    <w:p w14:paraId="5015A3F4" w14:textId="77777777" w:rsidR="00CD0B52" w:rsidRDefault="00BE39E0" w:rsidP="00D62863">
      <w:r>
        <w:rPr>
          <w:b/>
        </w:rPr>
        <w:t xml:space="preserve">Website: </w:t>
      </w:r>
      <w:r>
        <w:t>https://www.melkaestates.com</w:t>
      </w:r>
    </w:p>
    <w:p w14:paraId="693F9963" w14:textId="77777777" w:rsidR="00CD0B52" w:rsidRDefault="00BE39E0" w:rsidP="00D62863">
      <w:r>
        <w:t>AVA: SH</w:t>
      </w:r>
    </w:p>
    <w:p w14:paraId="47EC4B53" w14:textId="77777777" w:rsidR="00CD0B52" w:rsidRDefault="00BE39E0" w:rsidP="00D62863">
      <w:r>
        <w:rPr>
          <w:b/>
        </w:rPr>
        <w:t xml:space="preserve">Varietals: </w:t>
      </w:r>
      <w:r>
        <w:t>Cabernet, Red Blend, White Blend, SB, SYRAH, Merlot, French Varieties, Italian Varieties</w:t>
      </w:r>
    </w:p>
    <w:p w14:paraId="4F127941" w14:textId="77777777" w:rsidR="00CD0B52" w:rsidRDefault="00BE39E0" w:rsidP="00D62863">
      <w:r>
        <w:t>Comments:</w:t>
      </w:r>
    </w:p>
    <w:p w14:paraId="5044C543" w14:textId="175D6199" w:rsidR="00957A56" w:rsidRDefault="00BE39E0" w:rsidP="00D62863">
      <w:r>
        <w:t>SURPRISE! Phillippe</w:t>
      </w:r>
      <w:r w:rsidR="00BB17AA">
        <w:t xml:space="preserve"> </w:t>
      </w:r>
      <w:r>
        <w:t xml:space="preserve">&amp; Cherie Melka are now accepting testing appointment. </w:t>
      </w:r>
      <w:r w:rsidR="00BB17AA">
        <w:t xml:space="preserve">Melka Estates is a boutique Napa Valley winery founded by renowned cult-winemaker Philippe Melka. Focused on hillside vineyards and terroir expression, the estate crafts structured, age-worthy Cabernet Sauvignon and Bordeaux blends. Combining Old World sensibility with Napa intensity, Melka wines emphasize precision, balance, and site-driven character across limited-production releases. </w:t>
      </w:r>
      <w:r>
        <w:t>Caution, for the serious wine collectors only.</w:t>
      </w:r>
      <w:r w:rsidR="00E6197E">
        <w:t xml:space="preserve"> </w:t>
      </w:r>
      <w:r w:rsidR="00DE4B96">
        <w:t xml:space="preserve">If you are still open </w:t>
      </w:r>
      <w:r w:rsidR="00BF71CE">
        <w:t>to</w:t>
      </w:r>
      <w:r w:rsidR="00DE4B96">
        <w:t xml:space="preserve"> a second </w:t>
      </w:r>
      <w:r w:rsidR="00C95B6A">
        <w:t>visit,</w:t>
      </w:r>
      <w:r w:rsidR="00DE4B96">
        <w:t xml:space="preserve"> </w:t>
      </w:r>
      <w:r w:rsidR="00746CF9">
        <w:t xml:space="preserve">consider Saint Helena </w:t>
      </w:r>
      <w:r w:rsidR="00AA1B66">
        <w:t xml:space="preserve">Winery or </w:t>
      </w:r>
      <w:r w:rsidR="00C630A6">
        <w:t>Var</w:t>
      </w:r>
      <w:r w:rsidR="00D85AB6">
        <w:t>ozza Vineyards.</w:t>
      </w:r>
    </w:p>
    <w:p w14:paraId="7475F97B" w14:textId="77777777" w:rsidR="00957A56" w:rsidRDefault="00957A56">
      <w:pPr>
        <w:spacing w:after="200"/>
        <w:jc w:val="left"/>
      </w:pPr>
      <w:r>
        <w:br w:type="page"/>
      </w:r>
    </w:p>
    <w:p w14:paraId="79508DFA" w14:textId="77777777" w:rsidR="00CD0B52" w:rsidRDefault="00BE39E0" w:rsidP="00EE1240">
      <w:pPr>
        <w:pStyle w:val="Heading1"/>
      </w:pPr>
      <w:bookmarkStart w:id="89" w:name="_Toc231723740"/>
      <w:r>
        <w:lastRenderedPageBreak/>
        <w:t>Merus Wines</w:t>
      </w:r>
      <w:bookmarkEnd w:id="89"/>
    </w:p>
    <w:p w14:paraId="2263AC94" w14:textId="175C9412" w:rsidR="00CD0B52" w:rsidRPr="0098133A" w:rsidRDefault="00BE39E0" w:rsidP="00D62863">
      <w:r>
        <w:rPr>
          <w:b/>
        </w:rPr>
        <w:t xml:space="preserve">Phone: </w:t>
      </w:r>
      <w:r w:rsidR="0098133A" w:rsidRPr="0098133A">
        <w:t>(707) 251-5551</w:t>
      </w:r>
    </w:p>
    <w:p w14:paraId="64E06DE0" w14:textId="6282C844" w:rsidR="00CD0B52" w:rsidRDefault="00BE39E0" w:rsidP="00D62863">
      <w:r>
        <w:rPr>
          <w:b/>
        </w:rPr>
        <w:t>Address:</w:t>
      </w:r>
      <w:r w:rsidR="0098133A">
        <w:rPr>
          <w:b/>
        </w:rPr>
        <w:t xml:space="preserve"> </w:t>
      </w:r>
      <w:r w:rsidR="0098133A" w:rsidRPr="0098133A">
        <w:t>424 Crystal Springs Road, Saint Helena</w:t>
      </w:r>
    </w:p>
    <w:p w14:paraId="10E4087D" w14:textId="3E0BF101" w:rsidR="00CD0B52" w:rsidRPr="0098133A" w:rsidRDefault="00BE39E0" w:rsidP="00D62863">
      <w:r>
        <w:rPr>
          <w:b/>
        </w:rPr>
        <w:t xml:space="preserve">Website: </w:t>
      </w:r>
      <w:r w:rsidR="0098133A" w:rsidRPr="0098133A">
        <w:t>www.meruswines.com</w:t>
      </w:r>
    </w:p>
    <w:p w14:paraId="17265C49" w14:textId="77777777" w:rsidR="00CD0B52" w:rsidRDefault="00BE39E0" w:rsidP="00D62863">
      <w:r>
        <w:t>AVA: SH</w:t>
      </w:r>
    </w:p>
    <w:p w14:paraId="35AF0AD4" w14:textId="62935854" w:rsidR="00CD0B52" w:rsidRDefault="00BE39E0" w:rsidP="00D62863">
      <w:r>
        <w:rPr>
          <w:b/>
        </w:rPr>
        <w:t xml:space="preserve">Varietals: </w:t>
      </w:r>
      <w:r>
        <w:t>Cabernet</w:t>
      </w:r>
      <w:r w:rsidR="00E511DE">
        <w:t>, Chardonnay</w:t>
      </w:r>
    </w:p>
    <w:p w14:paraId="09644105" w14:textId="236DF42F" w:rsidR="00957A56" w:rsidRDefault="00BE39E0" w:rsidP="00D62863">
      <w:r>
        <w:rPr>
          <w:b/>
        </w:rPr>
        <w:t>Comments:</w:t>
      </w:r>
      <w:r w:rsidR="0098133A">
        <w:rPr>
          <w:b/>
        </w:rPr>
        <w:t xml:space="preserve"> </w:t>
      </w:r>
      <w:r w:rsidR="0098133A" w:rsidRPr="0098133A">
        <w:t>One of Bill Foley's winer</w:t>
      </w:r>
      <w:r w:rsidR="0098133A">
        <w:t>ies</w:t>
      </w:r>
      <w:r w:rsidR="0098133A" w:rsidRPr="0098133A">
        <w:t>. Located in a delightful glen, tucked about two miles from the highway. If you like "Big" cab" this is the winery for you!</w:t>
      </w:r>
      <w:r w:rsidR="0098133A">
        <w:t xml:space="preserve"> While in the area consider a second stop at Canard Vineyards or Hunnicutt Winery.</w:t>
      </w:r>
    </w:p>
    <w:p w14:paraId="4C3D6AF1" w14:textId="77777777" w:rsidR="00957A56" w:rsidRDefault="00957A56">
      <w:pPr>
        <w:spacing w:after="200"/>
        <w:jc w:val="left"/>
      </w:pPr>
      <w:r>
        <w:br w:type="page"/>
      </w:r>
    </w:p>
    <w:p w14:paraId="01B5EA80" w14:textId="77777777" w:rsidR="00CD0B52" w:rsidRDefault="00BE39E0" w:rsidP="00EE1240">
      <w:pPr>
        <w:pStyle w:val="Heading1"/>
      </w:pPr>
      <w:bookmarkStart w:id="90" w:name="_Toc231723741"/>
      <w:r>
        <w:lastRenderedPageBreak/>
        <w:t>Mi Sueno Winery</w:t>
      </w:r>
      <w:bookmarkEnd w:id="90"/>
    </w:p>
    <w:p w14:paraId="3AF1DF68" w14:textId="13D4CFD1" w:rsidR="00CD0B52" w:rsidRDefault="00BE39E0" w:rsidP="00D62863">
      <w:r>
        <w:rPr>
          <w:b/>
        </w:rPr>
        <w:t xml:space="preserve">Phone: </w:t>
      </w:r>
      <w:r w:rsidR="002163B9" w:rsidRPr="002163B9">
        <w:t>(707) 258-6358</w:t>
      </w:r>
    </w:p>
    <w:p w14:paraId="6C146762" w14:textId="62F3DE50" w:rsidR="00CD0B52" w:rsidRDefault="00BE39E0" w:rsidP="00D62863">
      <w:r>
        <w:rPr>
          <w:b/>
        </w:rPr>
        <w:t xml:space="preserve">Address: </w:t>
      </w:r>
      <w:r w:rsidR="002163B9" w:rsidRPr="000E6A01">
        <w:t xml:space="preserve">910 </w:t>
      </w:r>
      <w:r w:rsidR="000E6A01" w:rsidRPr="000E6A01">
        <w:t xml:space="preserve">Enterprise </w:t>
      </w:r>
      <w:r w:rsidR="002163B9" w:rsidRPr="000E6A01">
        <w:t>Way, Napa</w:t>
      </w:r>
    </w:p>
    <w:p w14:paraId="65CEF9D5" w14:textId="5446A8F4" w:rsidR="00CD0B52" w:rsidRPr="00BE38EE" w:rsidRDefault="00BE39E0" w:rsidP="00D62863">
      <w:r w:rsidRPr="00BE38EE">
        <w:rPr>
          <w:b/>
        </w:rPr>
        <w:t xml:space="preserve">Website: </w:t>
      </w:r>
      <w:r w:rsidR="000E6A01" w:rsidRPr="00BE38EE">
        <w:t>www.misuenowiney.com</w:t>
      </w:r>
    </w:p>
    <w:p w14:paraId="50535B7C" w14:textId="545C0AC5" w:rsidR="00CD0B52" w:rsidRPr="00BE38EE" w:rsidRDefault="00BE39E0" w:rsidP="00D62863">
      <w:r w:rsidRPr="00BE38EE">
        <w:t xml:space="preserve">AVA: </w:t>
      </w:r>
      <w:r w:rsidR="000E6A01" w:rsidRPr="00BE38EE">
        <w:t>Napa</w:t>
      </w:r>
    </w:p>
    <w:p w14:paraId="28E98E99" w14:textId="77777777" w:rsidR="00CD0B52" w:rsidRDefault="00BE39E0" w:rsidP="00D62863">
      <w:r>
        <w:rPr>
          <w:b/>
        </w:rPr>
        <w:t xml:space="preserve">Varietals: </w:t>
      </w:r>
      <w:r>
        <w:t>Cabernet, Pinot Noir, Red Blend, White Blend, Chard, SB, SYRAH, French Varieties</w:t>
      </w:r>
    </w:p>
    <w:p w14:paraId="2310424D" w14:textId="77777777" w:rsidR="00CD0B52" w:rsidRDefault="00BE39E0" w:rsidP="00D62863">
      <w:r>
        <w:t>Comments:</w:t>
      </w:r>
    </w:p>
    <w:p w14:paraId="28FAF5E7" w14:textId="12139B90" w:rsidR="000E6A01" w:rsidRPr="000E6A01" w:rsidRDefault="000E6A01" w:rsidP="00D62863">
      <w:r w:rsidRPr="000E6A01">
        <w:t>Profiled by Steve Heimoff in "New Classic WM of CA". Arguably, the top outstanding graageista winery in the NV.</w:t>
      </w:r>
      <w:r>
        <w:t xml:space="preserve"> This winery is located in the South Napa Industrial area. While there you might consider adding stops at AvinoDos, in Ste 9, Maldonado Vineyards, Ste d, or Holman Cellars, Ste G.</w:t>
      </w:r>
    </w:p>
    <w:p w14:paraId="7A567C4A" w14:textId="0FF86724" w:rsidR="00957A56" w:rsidRDefault="00BE39E0" w:rsidP="00D62863">
      <w:r>
        <w:rPr>
          <w:b/>
        </w:rPr>
        <w:t xml:space="preserve">Phone: </w:t>
      </w:r>
      <w:r>
        <w:t>(707) 226-8620</w:t>
      </w:r>
    </w:p>
    <w:p w14:paraId="47999802" w14:textId="77777777" w:rsidR="00957A56" w:rsidRDefault="00957A56">
      <w:pPr>
        <w:spacing w:after="200"/>
        <w:jc w:val="left"/>
      </w:pPr>
      <w:r>
        <w:br w:type="page"/>
      </w:r>
    </w:p>
    <w:p w14:paraId="4D0A2D3C" w14:textId="1E32F8B9" w:rsidR="006D433C" w:rsidRPr="00DD6C18" w:rsidRDefault="00925ADE" w:rsidP="00EE1240">
      <w:pPr>
        <w:pStyle w:val="Heading1"/>
      </w:pPr>
      <w:bookmarkStart w:id="91" w:name="_Toc231723742"/>
      <w:r w:rsidRPr="00DD6C18">
        <w:lastRenderedPageBreak/>
        <w:t>Mike &amp; Molly Hendry</w:t>
      </w:r>
      <w:bookmarkEnd w:id="91"/>
    </w:p>
    <w:p w14:paraId="7C073B14" w14:textId="3C981FAD" w:rsidR="007A699B" w:rsidRDefault="00A44925" w:rsidP="00D62863">
      <w:r>
        <w:t>Phone: (707) 226-8620</w:t>
      </w:r>
    </w:p>
    <w:p w14:paraId="4D312683" w14:textId="0B66A651" w:rsidR="007A699B" w:rsidRDefault="007A699B" w:rsidP="00D62863">
      <w:r>
        <w:rPr>
          <w:b/>
        </w:rPr>
        <w:t xml:space="preserve">Address: </w:t>
      </w:r>
      <w:r>
        <w:t>3104 Redwood Road, Napa</w:t>
      </w:r>
    </w:p>
    <w:p w14:paraId="719F6107" w14:textId="77777777" w:rsidR="007A699B" w:rsidRDefault="007A699B" w:rsidP="00654FDE">
      <w:pPr>
        <w:jc w:val="left"/>
      </w:pPr>
      <w:r>
        <w:rPr>
          <w:b/>
        </w:rPr>
        <w:t xml:space="preserve">Website: </w:t>
      </w:r>
      <w:r>
        <w:t>https://www.mikeandmollyhendry.com</w:t>
      </w:r>
    </w:p>
    <w:p w14:paraId="0A5A49E6" w14:textId="77777777" w:rsidR="007A699B" w:rsidRDefault="007A699B" w:rsidP="00D62863">
      <w:r>
        <w:t>AVA: MV</w:t>
      </w:r>
    </w:p>
    <w:p w14:paraId="44D1B5E0" w14:textId="77777777" w:rsidR="007A699B" w:rsidRDefault="007A699B" w:rsidP="00D62863">
      <w:r>
        <w:t>Varietals: Rose, Zin</w:t>
      </w:r>
    </w:p>
    <w:p w14:paraId="3C3B2A7E" w14:textId="77777777" w:rsidR="007A699B" w:rsidRDefault="007A699B" w:rsidP="00D62863">
      <w:r>
        <w:t>Comments:</w:t>
      </w:r>
    </w:p>
    <w:p w14:paraId="7451BB96" w14:textId="455F44BB" w:rsidR="00957A56" w:rsidRDefault="00A44925" w:rsidP="00D62863">
      <w:r>
        <w:t>Mike and Molly Hendry grew up knowing that “family business” meant dirt under the nails and Cabernet in the glass. As the next generation of Hendry Ranch Winery, they balance tradition with wit—Mike minding the vines, Molly minding him—proving great wine, like family, improves with patience and a sense of humor.</w:t>
      </w:r>
      <w:r w:rsidR="007D2D5F">
        <w:t xml:space="preserve"> To keep it in the family maybe a second visit to </w:t>
      </w:r>
      <w:r w:rsidR="00093F46">
        <w:t xml:space="preserve">Hendry Ranch </w:t>
      </w:r>
      <w:r w:rsidR="00F26AB9">
        <w:t>Wines.</w:t>
      </w:r>
    </w:p>
    <w:p w14:paraId="72DC835C" w14:textId="77777777" w:rsidR="00957A56" w:rsidRDefault="00957A56">
      <w:pPr>
        <w:spacing w:after="200"/>
        <w:jc w:val="left"/>
      </w:pPr>
      <w:r>
        <w:br w:type="page"/>
      </w:r>
    </w:p>
    <w:p w14:paraId="7E9664F8" w14:textId="77777777" w:rsidR="00CD0B52" w:rsidRDefault="00BE39E0" w:rsidP="00EE1240">
      <w:pPr>
        <w:pStyle w:val="Heading1"/>
      </w:pPr>
      <w:bookmarkStart w:id="92" w:name="_Toc231723743"/>
      <w:r>
        <w:lastRenderedPageBreak/>
        <w:t>Morlet Family Vineyards</w:t>
      </w:r>
      <w:bookmarkEnd w:id="92"/>
    </w:p>
    <w:p w14:paraId="6AAC8B7B" w14:textId="77777777" w:rsidR="00CD0B52" w:rsidRDefault="00BE39E0" w:rsidP="00D62863">
      <w:r>
        <w:rPr>
          <w:b/>
        </w:rPr>
        <w:t xml:space="preserve">Phone: </w:t>
      </w:r>
      <w:r>
        <w:t>(707) 967-8690</w:t>
      </w:r>
    </w:p>
    <w:p w14:paraId="786FE497" w14:textId="77777777" w:rsidR="00CD0B52" w:rsidRDefault="00BE39E0" w:rsidP="00D62863">
      <w:r>
        <w:rPr>
          <w:b/>
        </w:rPr>
        <w:t xml:space="preserve">Address: </w:t>
      </w:r>
      <w:r>
        <w:t>2825 St. Helena Hwy North, Saint Helena</w:t>
      </w:r>
    </w:p>
    <w:p w14:paraId="77A17F2C" w14:textId="77777777" w:rsidR="00CD0B52" w:rsidRDefault="00BE39E0" w:rsidP="00D62863">
      <w:r>
        <w:rPr>
          <w:b/>
        </w:rPr>
        <w:t xml:space="preserve">Website: </w:t>
      </w:r>
      <w:r>
        <w:t>https://morletwines.com</w:t>
      </w:r>
    </w:p>
    <w:p w14:paraId="0998A0D1" w14:textId="77777777" w:rsidR="00CD0B52" w:rsidRDefault="00BE39E0" w:rsidP="00D62863">
      <w:r>
        <w:t>AVA: SH</w:t>
      </w:r>
    </w:p>
    <w:p w14:paraId="3F5E1FB5" w14:textId="77777777" w:rsidR="00CD0B52" w:rsidRDefault="00BE39E0" w:rsidP="00D62863">
      <w:r>
        <w:rPr>
          <w:b/>
        </w:rPr>
        <w:t xml:space="preserve">Varietals: </w:t>
      </w:r>
      <w:r>
        <w:t>Cabernet, Cab Franc, Pinot Noir, Chard, SB, SYRAH, French Varieties</w:t>
      </w:r>
    </w:p>
    <w:p w14:paraId="18F33BEC" w14:textId="77777777" w:rsidR="00CD0B52" w:rsidRDefault="00BE39E0" w:rsidP="00D62863">
      <w:r>
        <w:t>Comments:</w:t>
      </w:r>
    </w:p>
    <w:p w14:paraId="4D799F33" w14:textId="29DB11EF" w:rsidR="00957A56" w:rsidRDefault="00BE39E0" w:rsidP="00D62863">
      <w:r>
        <w:t xml:space="preserve">Luc Marlet grew </w:t>
      </w:r>
      <w:r w:rsidR="009F5CF9">
        <w:t>up</w:t>
      </w:r>
      <w:r>
        <w:t xml:space="preserve"> in France's wine country. Came to the USA to marry his sweetheart. Still is a consult to Peter Michael's wines. Has garnered 100 </w:t>
      </w:r>
      <w:r w:rsidR="009F5CF9">
        <w:t>points</w:t>
      </w:r>
      <w:r>
        <w:t xml:space="preserve"> for multiped varieties. Appointments are effort the serious only.</w:t>
      </w:r>
      <w:r w:rsidR="00F43579">
        <w:t xml:space="preserve"> </w:t>
      </w:r>
      <w:r w:rsidR="00606B7E">
        <w:t>Since you are in the area consider a second visit to William Cole</w:t>
      </w:r>
      <w:r w:rsidR="00BF0653">
        <w:t xml:space="preserve"> or </w:t>
      </w:r>
      <w:r w:rsidR="006F61E6">
        <w:t>R</w:t>
      </w:r>
      <w:r w:rsidR="00BF0653">
        <w:t>evena Family Wineries.</w:t>
      </w:r>
    </w:p>
    <w:p w14:paraId="544BC96D" w14:textId="77777777" w:rsidR="00957A56" w:rsidRDefault="00957A56">
      <w:pPr>
        <w:spacing w:after="200"/>
        <w:jc w:val="left"/>
      </w:pPr>
      <w:r>
        <w:br w:type="page"/>
      </w:r>
    </w:p>
    <w:p w14:paraId="4DDD58BE" w14:textId="5519130C" w:rsidR="00CD0B52" w:rsidRDefault="00BE39E0" w:rsidP="00EE1240">
      <w:pPr>
        <w:pStyle w:val="Heading1"/>
      </w:pPr>
      <w:bookmarkStart w:id="93" w:name="_Toc231723744"/>
      <w:r>
        <w:lastRenderedPageBreak/>
        <w:t>Mount George Winery</w:t>
      </w:r>
      <w:bookmarkEnd w:id="93"/>
      <w:r>
        <w:t xml:space="preserve"> </w:t>
      </w:r>
    </w:p>
    <w:p w14:paraId="3FA25C79" w14:textId="6526F3AC" w:rsidR="00CD0B52" w:rsidRDefault="00BE39E0" w:rsidP="00D62863">
      <w:r>
        <w:rPr>
          <w:b/>
        </w:rPr>
        <w:t xml:space="preserve">Phone: </w:t>
      </w:r>
      <w:r>
        <w:t xml:space="preserve">(707) </w:t>
      </w:r>
      <w:r w:rsidR="001C74F8">
        <w:t>501-0704</w:t>
      </w:r>
    </w:p>
    <w:p w14:paraId="52C25391" w14:textId="77777777" w:rsidR="00CD0B52" w:rsidRDefault="00BE39E0" w:rsidP="00D62863">
      <w:r>
        <w:rPr>
          <w:b/>
        </w:rPr>
        <w:t xml:space="preserve">Address: </w:t>
      </w:r>
      <w:r>
        <w:t>3807 Monticello Road, Napa</w:t>
      </w:r>
    </w:p>
    <w:p w14:paraId="040CB1B4" w14:textId="77777777" w:rsidR="00CD0B52" w:rsidRDefault="00BE39E0" w:rsidP="00D62863">
      <w:r>
        <w:rPr>
          <w:b/>
        </w:rPr>
        <w:t xml:space="preserve">Website: </w:t>
      </w:r>
      <w:r>
        <w:t>https://www.mountgeorgewinery.com</w:t>
      </w:r>
    </w:p>
    <w:p w14:paraId="7609F990" w14:textId="77777777" w:rsidR="00CD0B52" w:rsidRDefault="00BE39E0" w:rsidP="00D62863">
      <w:r>
        <w:t>AVA: AP</w:t>
      </w:r>
    </w:p>
    <w:p w14:paraId="77B80BD6" w14:textId="77777777" w:rsidR="00CD0B52" w:rsidRDefault="00BE39E0" w:rsidP="00D62863">
      <w:r>
        <w:rPr>
          <w:b/>
        </w:rPr>
        <w:t xml:space="preserve">Varietals: </w:t>
      </w:r>
      <w:r>
        <w:t>Cabernet, Rose, SB, Sparkling</w:t>
      </w:r>
    </w:p>
    <w:p w14:paraId="6AAAFAC3" w14:textId="77777777" w:rsidR="00CD0B52" w:rsidRDefault="00BE39E0" w:rsidP="00D62863">
      <w:r>
        <w:t>Comments:</w:t>
      </w:r>
    </w:p>
    <w:p w14:paraId="3B634FE2" w14:textId="029FBB79" w:rsidR="00957A56" w:rsidRDefault="00BE39E0" w:rsidP="00D62863">
      <w:r>
        <w:t xml:space="preserve">Theirs is an inspirational tale of hard work by those struggling to come to the USA. George almost </w:t>
      </w:r>
      <w:r w:rsidR="00B42243">
        <w:t>single-handed</w:t>
      </w:r>
      <w:r>
        <w:t xml:space="preserve"> built their winery</w:t>
      </w:r>
      <w:r w:rsidR="00DF4022">
        <w:t xml:space="preserve"> &amp; Caves</w:t>
      </w:r>
      <w:r w:rsidR="00302E2A">
        <w:t xml:space="preserve">! </w:t>
      </w:r>
    </w:p>
    <w:p w14:paraId="44E7CE40" w14:textId="77777777" w:rsidR="00957A56" w:rsidRDefault="00957A56">
      <w:pPr>
        <w:spacing w:after="200"/>
        <w:jc w:val="left"/>
      </w:pPr>
      <w:r>
        <w:br w:type="page"/>
      </w:r>
    </w:p>
    <w:p w14:paraId="4CF55CBF" w14:textId="78504B3D" w:rsidR="00CD0B52" w:rsidRDefault="00BE39E0" w:rsidP="00EE1240">
      <w:pPr>
        <w:pStyle w:val="Heading1"/>
      </w:pPr>
      <w:bookmarkStart w:id="94" w:name="_Toc231723745"/>
      <w:r>
        <w:lastRenderedPageBreak/>
        <w:t>MTGA Wines</w:t>
      </w:r>
      <w:bookmarkEnd w:id="94"/>
    </w:p>
    <w:p w14:paraId="7BF3F568" w14:textId="77777777" w:rsidR="00CD0B52" w:rsidRDefault="00BE39E0" w:rsidP="00D62863">
      <w:r>
        <w:rPr>
          <w:b/>
        </w:rPr>
        <w:t xml:space="preserve">Phone: </w:t>
      </w:r>
      <w:r>
        <w:t>(707) 337-9168</w:t>
      </w:r>
    </w:p>
    <w:p w14:paraId="591A97CE" w14:textId="77777777" w:rsidR="00CD0B52" w:rsidRDefault="00BE39E0" w:rsidP="00D62863">
      <w:r>
        <w:rPr>
          <w:b/>
        </w:rPr>
        <w:t xml:space="preserve">Address: </w:t>
      </w:r>
      <w:r>
        <w:t>680 Rossi Road, Saint Helena</w:t>
      </w:r>
    </w:p>
    <w:p w14:paraId="6C3EB1F2" w14:textId="77777777" w:rsidR="00CD0B52" w:rsidRDefault="00BE39E0" w:rsidP="00D62863">
      <w:r>
        <w:rPr>
          <w:b/>
        </w:rPr>
        <w:t xml:space="preserve">Website: </w:t>
      </w:r>
      <w:r>
        <w:t>https://www.mtgawines.com</w:t>
      </w:r>
    </w:p>
    <w:p w14:paraId="3C3D7146" w14:textId="77777777" w:rsidR="00CD0B52" w:rsidRDefault="00BE39E0" w:rsidP="00D62863">
      <w:r>
        <w:t>AVA: SH</w:t>
      </w:r>
    </w:p>
    <w:p w14:paraId="1C2F54B0" w14:textId="77777777" w:rsidR="00CD0B52" w:rsidRDefault="00BE39E0" w:rsidP="00D62863">
      <w:r>
        <w:rPr>
          <w:b/>
        </w:rPr>
        <w:t xml:space="preserve">Varietals: </w:t>
      </w:r>
      <w:r>
        <w:t>Cabernet, Pinot Noir, Red Blend, Merlot, Italian Varieties</w:t>
      </w:r>
    </w:p>
    <w:p w14:paraId="5ED097A3" w14:textId="77777777" w:rsidR="00CD0B52" w:rsidRDefault="00BE39E0" w:rsidP="00D62863">
      <w:r>
        <w:t>Comments:</w:t>
      </w:r>
    </w:p>
    <w:p w14:paraId="0733FA4E" w14:textId="0F274CA1" w:rsidR="00957A56" w:rsidRDefault="00AD340F" w:rsidP="00D62863">
      <w:r w:rsidRPr="00AD340F">
        <w:t>The trip to their winery is out Howell MT Road, then right on Conn Valley Road. A bit of a drive- but worth it. And best of all you will be greeted and by the owners as that is all there is!</w:t>
      </w:r>
      <w:r>
        <w:t xml:space="preserve"> While in the area, I strongly suggest you add a second stop of Forman Vineyards, also in Conn Valley. And it is worth a drive to the end of Conn Valley Road for a private view of Lake Hennessey.</w:t>
      </w:r>
    </w:p>
    <w:p w14:paraId="71B38817" w14:textId="77777777" w:rsidR="00957A56" w:rsidRDefault="00957A56">
      <w:pPr>
        <w:spacing w:after="200"/>
        <w:jc w:val="left"/>
      </w:pPr>
      <w:r>
        <w:br w:type="page"/>
      </w:r>
    </w:p>
    <w:p w14:paraId="74CDF147" w14:textId="77777777" w:rsidR="00CD0B52" w:rsidRDefault="00BE39E0" w:rsidP="00EE1240">
      <w:pPr>
        <w:pStyle w:val="Heading1"/>
      </w:pPr>
      <w:bookmarkStart w:id="95" w:name="_Toc231723746"/>
      <w:r>
        <w:lastRenderedPageBreak/>
        <w:t>Myriad Cellars</w:t>
      </w:r>
      <w:bookmarkEnd w:id="95"/>
    </w:p>
    <w:p w14:paraId="1BAE1859" w14:textId="77777777" w:rsidR="00CD0B52" w:rsidRDefault="00BE39E0" w:rsidP="00D62863">
      <w:r>
        <w:rPr>
          <w:b/>
        </w:rPr>
        <w:t xml:space="preserve">Phone: </w:t>
      </w:r>
      <w:r>
        <w:t>(707) 266-8154</w:t>
      </w:r>
    </w:p>
    <w:p w14:paraId="00E8C303" w14:textId="0EEC2423" w:rsidR="00CD0B52" w:rsidRDefault="00BE39E0" w:rsidP="00D62863">
      <w:r>
        <w:rPr>
          <w:b/>
        </w:rPr>
        <w:t xml:space="preserve">Address: </w:t>
      </w:r>
      <w:r w:rsidR="005B714A">
        <w:t>1251 Tubbs Lane</w:t>
      </w:r>
      <w:r>
        <w:t xml:space="preserve"> St.</w:t>
      </w:r>
      <w:r w:rsidR="005B714A">
        <w:t xml:space="preserve"> </w:t>
      </w:r>
      <w:r w:rsidR="004B7A70">
        <w:t>Calistoga</w:t>
      </w:r>
    </w:p>
    <w:p w14:paraId="7C8DF1CC" w14:textId="77777777" w:rsidR="00CD0B52" w:rsidRDefault="00BE39E0" w:rsidP="00D62863">
      <w:r>
        <w:rPr>
          <w:b/>
        </w:rPr>
        <w:t xml:space="preserve">Website: </w:t>
      </w:r>
      <w:r>
        <w:t>https://www.myriadcellars.com</w:t>
      </w:r>
    </w:p>
    <w:p w14:paraId="6C8229A7" w14:textId="77777777" w:rsidR="00CD0B52" w:rsidRDefault="00BE39E0" w:rsidP="00D62863">
      <w:r>
        <w:t>AVA: CA</w:t>
      </w:r>
    </w:p>
    <w:p w14:paraId="5884CB80" w14:textId="77777777" w:rsidR="00CD0B52" w:rsidRDefault="00BE39E0" w:rsidP="00D62863">
      <w:r>
        <w:rPr>
          <w:b/>
        </w:rPr>
        <w:t xml:space="preserve">Varietals: </w:t>
      </w:r>
      <w:r>
        <w:t>Cabernet, Red Blend, White Blend, Rose, SYRAH, Merlot, French Varieties</w:t>
      </w:r>
    </w:p>
    <w:p w14:paraId="797FD3A0" w14:textId="77777777" w:rsidR="00CD0B52" w:rsidRDefault="00BE39E0" w:rsidP="00D62863">
      <w:r>
        <w:t>Comments:</w:t>
      </w:r>
    </w:p>
    <w:p w14:paraId="23582167" w14:textId="40B944B7" w:rsidR="00957A56" w:rsidRDefault="00BE39E0" w:rsidP="00D62863">
      <w:r>
        <w:t xml:space="preserve">"Our philosophy is simple: Creating the most natural and expressive wines California can offer. We believe in allowing </w:t>
      </w:r>
      <w:r w:rsidR="009F5CF9">
        <w:t>fruit</w:t>
      </w:r>
      <w:r>
        <w:t xml:space="preserve"> to fully reveal itself in our wines, encouraging the personality and terroir of the vineyards, while </w:t>
      </w:r>
      <w:r w:rsidR="005E428B">
        <w:t>fully showcasing itself</w:t>
      </w:r>
      <w:r>
        <w:t>. Thus, allowing the wines to be true to their nature and bring harmony to the bottle."</w:t>
      </w:r>
      <w:r w:rsidR="005B714A">
        <w:t xml:space="preserve"> While in the neighborhood consider a second visit at Storybook Mountain Vineyards, or Canard Vineyard.</w:t>
      </w:r>
    </w:p>
    <w:p w14:paraId="1E8DFD2B" w14:textId="77777777" w:rsidR="00957A56" w:rsidRDefault="00957A56">
      <w:pPr>
        <w:spacing w:after="200"/>
        <w:jc w:val="left"/>
      </w:pPr>
      <w:r>
        <w:br w:type="page"/>
      </w:r>
    </w:p>
    <w:p w14:paraId="0706394C" w14:textId="77777777" w:rsidR="00CD0B52" w:rsidRDefault="00BE39E0" w:rsidP="00EE1240">
      <w:pPr>
        <w:pStyle w:val="Heading1"/>
      </w:pPr>
      <w:bookmarkStart w:id="96" w:name="_Toc231723747"/>
      <w:r>
        <w:lastRenderedPageBreak/>
        <w:t>Nemerever Vineyards</w:t>
      </w:r>
      <w:bookmarkEnd w:id="96"/>
    </w:p>
    <w:p w14:paraId="14D0DA06" w14:textId="77777777" w:rsidR="00CD0B52" w:rsidRDefault="00BE39E0" w:rsidP="00D62863">
      <w:r>
        <w:rPr>
          <w:b/>
        </w:rPr>
        <w:t xml:space="preserve">Phone: </w:t>
      </w:r>
      <w:r>
        <w:t>(617) 320-6994</w:t>
      </w:r>
    </w:p>
    <w:p w14:paraId="2B48E19C" w14:textId="77777777" w:rsidR="00CD0B52" w:rsidRDefault="00BE39E0" w:rsidP="00D62863">
      <w:r>
        <w:rPr>
          <w:b/>
        </w:rPr>
        <w:t xml:space="preserve">Address: </w:t>
      </w:r>
      <w:r>
        <w:t>711 Oakville Cross Road, Napa</w:t>
      </w:r>
    </w:p>
    <w:p w14:paraId="2603F7D0" w14:textId="77777777" w:rsidR="00CD0B52" w:rsidRDefault="00BE39E0" w:rsidP="00D62863">
      <w:r>
        <w:rPr>
          <w:b/>
        </w:rPr>
        <w:t xml:space="preserve">Website: </w:t>
      </w:r>
      <w:r>
        <w:t>https://www.nemerever.com</w:t>
      </w:r>
    </w:p>
    <w:p w14:paraId="0146ADC0" w14:textId="77777777" w:rsidR="00CD0B52" w:rsidRDefault="00BE39E0" w:rsidP="00D62863">
      <w:r>
        <w:t>AVA: OV</w:t>
      </w:r>
    </w:p>
    <w:p w14:paraId="0F84414C" w14:textId="77777777" w:rsidR="00CD0B52" w:rsidRDefault="00BE39E0" w:rsidP="00D62863">
      <w:r>
        <w:t>Varietals: Cabernet</w:t>
      </w:r>
    </w:p>
    <w:p w14:paraId="5FC9A9F8" w14:textId="77777777" w:rsidR="00CD0B52" w:rsidRDefault="00BE39E0" w:rsidP="00D62863">
      <w:r>
        <w:t>Comments:</w:t>
      </w:r>
    </w:p>
    <w:p w14:paraId="1A289519" w14:textId="016D16E9" w:rsidR="00957A56" w:rsidRDefault="00BE39E0" w:rsidP="00D62863">
      <w:r>
        <w:t>An exceedingly small winery with a storied history dated back to Justin Meyers (Silver Oak). Well worthwhile- a step off beaten path.</w:t>
      </w:r>
      <w:r w:rsidR="009B41B5">
        <w:t xml:space="preserve"> While in the area consider a second visit to either Tench Winery, or Paradigm Winery.</w:t>
      </w:r>
    </w:p>
    <w:p w14:paraId="5114A1AA" w14:textId="77777777" w:rsidR="00957A56" w:rsidRDefault="00957A56">
      <w:pPr>
        <w:spacing w:after="200"/>
        <w:jc w:val="left"/>
      </w:pPr>
      <w:r>
        <w:br w:type="page"/>
      </w:r>
    </w:p>
    <w:p w14:paraId="21EC92D0" w14:textId="77777777" w:rsidR="00CD0B52" w:rsidRDefault="00BE39E0" w:rsidP="00EE1240">
      <w:pPr>
        <w:pStyle w:val="Heading1"/>
      </w:pPr>
      <w:bookmarkStart w:id="97" w:name="_Toc231723748"/>
      <w:r>
        <w:lastRenderedPageBreak/>
        <w:t>Nichelini Winery</w:t>
      </w:r>
      <w:bookmarkEnd w:id="97"/>
    </w:p>
    <w:p w14:paraId="0BC8E7EB" w14:textId="0DD34487" w:rsidR="00CD0B52" w:rsidRDefault="00BE39E0" w:rsidP="00D62863">
      <w:r>
        <w:t xml:space="preserve">Phone: </w:t>
      </w:r>
      <w:r w:rsidR="009B41B5">
        <w:t>(707) 963-9717</w:t>
      </w:r>
    </w:p>
    <w:p w14:paraId="3575D83F" w14:textId="70CDE1B2" w:rsidR="00CD0B52" w:rsidRDefault="00BE39E0" w:rsidP="00D62863">
      <w:r>
        <w:rPr>
          <w:b/>
        </w:rPr>
        <w:t xml:space="preserve">Address: </w:t>
      </w:r>
      <w:r w:rsidR="009B41B5" w:rsidRPr="009B41B5">
        <w:t>2950 Sage Canyon Road, Saint Helena</w:t>
      </w:r>
    </w:p>
    <w:p w14:paraId="04F5B35F" w14:textId="15A49386" w:rsidR="00CD0B52" w:rsidRDefault="00BE39E0" w:rsidP="00D62863">
      <w:r>
        <w:rPr>
          <w:b/>
        </w:rPr>
        <w:t xml:space="preserve">Website: </w:t>
      </w:r>
      <w:r w:rsidR="009B41B5" w:rsidRPr="009B41B5">
        <w:t>www.nicheliniwiery.com</w:t>
      </w:r>
    </w:p>
    <w:p w14:paraId="60EEE5C1" w14:textId="77777777" w:rsidR="00CD0B52" w:rsidRDefault="00BE39E0" w:rsidP="00D62863">
      <w:r>
        <w:t>AVA: CV</w:t>
      </w:r>
    </w:p>
    <w:p w14:paraId="47F0F754" w14:textId="77777777" w:rsidR="00CD0B52" w:rsidRDefault="00BE39E0" w:rsidP="00D62863">
      <w:r>
        <w:rPr>
          <w:b/>
        </w:rPr>
        <w:t xml:space="preserve">Varietals: </w:t>
      </w:r>
      <w:r>
        <w:t>Cabernet, Pinot Noir, Red Blend, White Blend, Rose, SB, SYRAH, Zin, Merlot, Sparkling, French Varieties, Italian Varieties</w:t>
      </w:r>
    </w:p>
    <w:p w14:paraId="024D1FAC" w14:textId="77777777" w:rsidR="00CD0B52" w:rsidRDefault="00BE39E0" w:rsidP="00D62863">
      <w:r>
        <w:t>Comments:</w:t>
      </w:r>
    </w:p>
    <w:p w14:paraId="0A6A3F63" w14:textId="1CE07B6D" w:rsidR="00957A56" w:rsidRDefault="009B41B5" w:rsidP="00D62863">
      <w:r w:rsidRPr="009B41B5">
        <w:t>The oldest operating winery in the NV. Quite a drive out Hwy 128. Consider piggybacking with Brown Estate or Nyers Winery.</w:t>
      </w:r>
    </w:p>
    <w:p w14:paraId="6AEBC795" w14:textId="77777777" w:rsidR="00957A56" w:rsidRDefault="00957A56">
      <w:pPr>
        <w:spacing w:after="200"/>
        <w:jc w:val="left"/>
      </w:pPr>
      <w:r>
        <w:br w:type="page"/>
      </w:r>
    </w:p>
    <w:p w14:paraId="290E63C0" w14:textId="77777777" w:rsidR="00CD0B52" w:rsidRDefault="00BE39E0" w:rsidP="00EE1240">
      <w:pPr>
        <w:pStyle w:val="Heading1"/>
      </w:pPr>
      <w:bookmarkStart w:id="98" w:name="_Toc231723749"/>
      <w:r>
        <w:lastRenderedPageBreak/>
        <w:t>Nicholson Jones</w:t>
      </w:r>
      <w:bookmarkEnd w:id="98"/>
    </w:p>
    <w:p w14:paraId="28158BBA" w14:textId="7234AAAC" w:rsidR="00CD0B52" w:rsidRDefault="00BE39E0" w:rsidP="00D62863">
      <w:r>
        <w:rPr>
          <w:b/>
        </w:rPr>
        <w:t xml:space="preserve">Phone: </w:t>
      </w:r>
      <w:r w:rsidR="00A67646">
        <w:t>(707) 337-5943</w:t>
      </w:r>
    </w:p>
    <w:p w14:paraId="5D9E2347" w14:textId="58AAA277" w:rsidR="00CD0B52" w:rsidRDefault="00BE39E0" w:rsidP="00D62863">
      <w:r>
        <w:rPr>
          <w:b/>
        </w:rPr>
        <w:t xml:space="preserve">Address: </w:t>
      </w:r>
      <w:r w:rsidR="00A67646" w:rsidRPr="00A67646">
        <w:t>15 Chateau Lane, Napa</w:t>
      </w:r>
    </w:p>
    <w:p w14:paraId="16BC4A4A" w14:textId="0450F987" w:rsidR="00CD0B52" w:rsidRDefault="00BE39E0" w:rsidP="00D62863">
      <w:r>
        <w:rPr>
          <w:b/>
        </w:rPr>
        <w:t xml:space="preserve">Website: </w:t>
      </w:r>
      <w:r w:rsidR="00A67646">
        <w:t>www.nicholsonjone.com</w:t>
      </w:r>
    </w:p>
    <w:p w14:paraId="507AB726" w14:textId="30B1665D" w:rsidR="00CD0B52" w:rsidRPr="00BE38EE" w:rsidRDefault="00BE39E0" w:rsidP="00D62863">
      <w:r w:rsidRPr="00BE38EE">
        <w:t xml:space="preserve">AVA: </w:t>
      </w:r>
      <w:r w:rsidR="00A67646" w:rsidRPr="00BE38EE">
        <w:t>CO</w:t>
      </w:r>
    </w:p>
    <w:p w14:paraId="0ED10479" w14:textId="4DAF7568" w:rsidR="00CD0B52" w:rsidRPr="00A67646" w:rsidRDefault="00BE39E0" w:rsidP="00D62863">
      <w:r w:rsidRPr="00A67646">
        <w:rPr>
          <w:b/>
        </w:rPr>
        <w:t xml:space="preserve">Varietals: </w:t>
      </w:r>
      <w:r w:rsidR="00A67646" w:rsidRPr="00A67646">
        <w:t>Cabernet, Cab Franc, Syrah, Chardonnay, SB.</w:t>
      </w:r>
    </w:p>
    <w:p w14:paraId="03A55D5E" w14:textId="77777777" w:rsidR="00CD0B52" w:rsidRDefault="00BE39E0" w:rsidP="00D62863">
      <w:r>
        <w:t>Comments:</w:t>
      </w:r>
    </w:p>
    <w:p w14:paraId="43CD2EF1" w14:textId="5AF765E3" w:rsidR="00957A56" w:rsidRDefault="00A67646" w:rsidP="00D62863">
      <w:r>
        <w:t>Nicholson Jones is a boutique Napa Valley producer crafting limited-production wines from select vineyard sites including Coombsville and Sugarloaf. Led by French-trained winemaker Julien Fayard, the winery blends Old World discipline with California expression, producing structured Cabernet Sauvignon, refined Chardonnay, and elegant Sauvignon Blanc that emphasize site, balance, and longevity. While exploring this hidden valley consider a second visit to Sciandri Family Vineyards, Farella Vineyards (a must), or Maroon Wines.</w:t>
      </w:r>
    </w:p>
    <w:p w14:paraId="600CAA5A" w14:textId="77777777" w:rsidR="00957A56" w:rsidRDefault="00957A56">
      <w:pPr>
        <w:spacing w:after="200"/>
        <w:jc w:val="left"/>
      </w:pPr>
      <w:r>
        <w:br w:type="page"/>
      </w:r>
    </w:p>
    <w:p w14:paraId="318EB8C8" w14:textId="14C9703F" w:rsidR="00CD0B52" w:rsidRDefault="00BE39E0" w:rsidP="00EE1240">
      <w:pPr>
        <w:pStyle w:val="Heading1"/>
      </w:pPr>
      <w:bookmarkStart w:id="99" w:name="_Toc231723750"/>
      <w:r>
        <w:lastRenderedPageBreak/>
        <w:t>Oakham</w:t>
      </w:r>
      <w:r w:rsidR="00C211F8">
        <w:t xml:space="preserve"> Estate Winery</w:t>
      </w:r>
      <w:bookmarkEnd w:id="99"/>
    </w:p>
    <w:p w14:paraId="4B539358" w14:textId="0201B5C1" w:rsidR="00CD0B52" w:rsidRDefault="00BE39E0" w:rsidP="00D62863">
      <w:r>
        <w:rPr>
          <w:b/>
        </w:rPr>
        <w:t xml:space="preserve">Phone: </w:t>
      </w:r>
      <w:r w:rsidR="00C211F8">
        <w:t>(707) 963-2000</w:t>
      </w:r>
    </w:p>
    <w:p w14:paraId="604863C5" w14:textId="7D287EAE" w:rsidR="00CD0B52" w:rsidRDefault="00BE39E0" w:rsidP="00D62863">
      <w:r>
        <w:rPr>
          <w:b/>
        </w:rPr>
        <w:t xml:space="preserve">Address: </w:t>
      </w:r>
      <w:r w:rsidR="00C211F8" w:rsidRPr="00C211F8">
        <w:t>360 Zinfandel Lane, Saint Helena</w:t>
      </w:r>
    </w:p>
    <w:p w14:paraId="54285D5F" w14:textId="61303799" w:rsidR="00CD0B52" w:rsidRDefault="00BE39E0" w:rsidP="00D62863">
      <w:r>
        <w:rPr>
          <w:b/>
        </w:rPr>
        <w:t xml:space="preserve">Website: </w:t>
      </w:r>
      <w:r w:rsidR="00C211F8">
        <w:t>www.oakhamestatewinery.com</w:t>
      </w:r>
    </w:p>
    <w:p w14:paraId="2B92F96D" w14:textId="391F03C2" w:rsidR="00CD0B52" w:rsidRDefault="00BE39E0" w:rsidP="00D62863">
      <w:r>
        <w:t xml:space="preserve">AVA: </w:t>
      </w:r>
      <w:r w:rsidR="00C211F8">
        <w:t>SH</w:t>
      </w:r>
    </w:p>
    <w:p w14:paraId="4077A45D" w14:textId="308BC31E" w:rsidR="00CD0B52" w:rsidRPr="00C211F8" w:rsidRDefault="00BE39E0" w:rsidP="00D62863">
      <w:r>
        <w:rPr>
          <w:b/>
        </w:rPr>
        <w:t xml:space="preserve">Varietals: </w:t>
      </w:r>
      <w:r w:rsidR="00C211F8" w:rsidRPr="00C211F8">
        <w:t>Cabernet, Chardonnay, Pinot Noir</w:t>
      </w:r>
    </w:p>
    <w:p w14:paraId="48E94E7D" w14:textId="77777777" w:rsidR="00CD0B52" w:rsidRDefault="00BE39E0" w:rsidP="00D62863">
      <w:r>
        <w:t>Comments:</w:t>
      </w:r>
    </w:p>
    <w:p w14:paraId="55FEA195" w14:textId="72481152" w:rsidR="00957A56" w:rsidRDefault="00C211F8" w:rsidP="00D62863">
      <w:r>
        <w:t xml:space="preserve">Oakham Estate Winery is a boutique St. Helena producer rooted in estate-grown Napa Valley fruit and a philosophy of connection through wine. Their </w:t>
      </w:r>
      <w:r w:rsidR="00A511FA">
        <w:t>80-acre</w:t>
      </w:r>
      <w:r>
        <w:t xml:space="preserve"> vineyard is situated just South of both To Kalon &amp; Martha’s Vineyard! Much of their crop is committed to cult wineries. While in the area </w:t>
      </w:r>
      <w:r w:rsidR="00A511FA">
        <w:t xml:space="preserve">consider a second visit </w:t>
      </w:r>
      <w:r>
        <w:t>to Anomaly Winery, or Gallica Wine.</w:t>
      </w:r>
    </w:p>
    <w:p w14:paraId="51CD63A9" w14:textId="77777777" w:rsidR="00957A56" w:rsidRDefault="00957A56">
      <w:pPr>
        <w:spacing w:after="200"/>
        <w:jc w:val="left"/>
      </w:pPr>
      <w:r>
        <w:br w:type="page"/>
      </w:r>
    </w:p>
    <w:p w14:paraId="2489C6C5" w14:textId="77777777" w:rsidR="00CD0B52" w:rsidRDefault="00BE39E0" w:rsidP="00EE1240">
      <w:pPr>
        <w:pStyle w:val="Heading1"/>
      </w:pPr>
      <w:bookmarkStart w:id="100" w:name="_Toc231723751"/>
      <w:r>
        <w:lastRenderedPageBreak/>
        <w:t>O'Brien Estate Winery</w:t>
      </w:r>
      <w:bookmarkEnd w:id="100"/>
    </w:p>
    <w:p w14:paraId="549B2DC9" w14:textId="02FCA052" w:rsidR="00CD0B52" w:rsidRPr="00A511FA" w:rsidRDefault="00BE39E0" w:rsidP="00D62863">
      <w:r>
        <w:rPr>
          <w:b/>
        </w:rPr>
        <w:t xml:space="preserve">Phone: </w:t>
      </w:r>
      <w:r w:rsidR="00A511FA" w:rsidRPr="00A511FA">
        <w:t>(707) 252-8463</w:t>
      </w:r>
    </w:p>
    <w:p w14:paraId="60385707" w14:textId="333FA9FE" w:rsidR="00CD0B52" w:rsidRDefault="00BE39E0" w:rsidP="00D62863">
      <w:r>
        <w:rPr>
          <w:b/>
        </w:rPr>
        <w:t xml:space="preserve">Address: </w:t>
      </w:r>
      <w:r w:rsidR="00A511FA" w:rsidRPr="00A511FA">
        <w:t>1200 Orchard Avenue, Napa</w:t>
      </w:r>
    </w:p>
    <w:p w14:paraId="6C6F8DAB" w14:textId="58403FE1" w:rsidR="00CD0B52" w:rsidRDefault="00BE39E0" w:rsidP="00D62863">
      <w:r>
        <w:rPr>
          <w:b/>
        </w:rPr>
        <w:t xml:space="preserve">Website: </w:t>
      </w:r>
      <w:r w:rsidR="00A511FA" w:rsidRPr="00A511FA">
        <w:t>obrienestate.com</w:t>
      </w:r>
    </w:p>
    <w:p w14:paraId="0E9AC911" w14:textId="77777777" w:rsidR="00CD0B52" w:rsidRDefault="00BE39E0" w:rsidP="00D62863">
      <w:r>
        <w:t>AVA: OK</w:t>
      </w:r>
    </w:p>
    <w:p w14:paraId="63205309" w14:textId="77777777" w:rsidR="00CD0B52" w:rsidRDefault="00BE39E0" w:rsidP="00D62863">
      <w:r>
        <w:rPr>
          <w:b/>
        </w:rPr>
        <w:t xml:space="preserve">Varietals: </w:t>
      </w:r>
      <w:r>
        <w:t>Cabernet, Red Blend, Chard, Merlot, Sparkling</w:t>
      </w:r>
    </w:p>
    <w:p w14:paraId="6A1E7382" w14:textId="77777777" w:rsidR="00CD0B52" w:rsidRDefault="00BE39E0" w:rsidP="00D62863">
      <w:r>
        <w:t>Comments:</w:t>
      </w:r>
    </w:p>
    <w:p w14:paraId="5E5231CB" w14:textId="0ADE9424" w:rsidR="00957A56" w:rsidRDefault="00A511FA" w:rsidP="00D62863">
      <w:r>
        <w:t xml:space="preserve">Hidden behind Napa’s polished façade, O’Brien Estate feels like </w:t>
      </w:r>
      <w:r w:rsidR="00E25D05">
        <w:t>crashing into</w:t>
      </w:r>
      <w:r>
        <w:t xml:space="preserve"> a friend’s vineyard party—if your friends made excellent Cabernet. Expect goats, garden strolls, and maybe a winery cat judging your swirl technique. Small, charming, and dangerously relaxing, </w:t>
      </w:r>
      <w:r w:rsidR="005E428B">
        <w:t>it is</w:t>
      </w:r>
      <w:r>
        <w:t xml:space="preserve"> where “just one tasting” quietly becomes an afternoon. While in the area maybe a second tasting at Arrow &amp; Branch Winery or Robledo Family Winery?</w:t>
      </w:r>
    </w:p>
    <w:p w14:paraId="17E5E912" w14:textId="77777777" w:rsidR="00957A56" w:rsidRDefault="00957A56">
      <w:pPr>
        <w:spacing w:after="200"/>
        <w:jc w:val="left"/>
      </w:pPr>
      <w:r>
        <w:br w:type="page"/>
      </w:r>
    </w:p>
    <w:p w14:paraId="124D12E3" w14:textId="77777777" w:rsidR="00CD0B52" w:rsidRDefault="00BE39E0" w:rsidP="00EE1240">
      <w:pPr>
        <w:pStyle w:val="Heading1"/>
      </w:pPr>
      <w:bookmarkStart w:id="101" w:name="_Toc231723752"/>
      <w:r>
        <w:lastRenderedPageBreak/>
        <w:t>Okapi Wines</w:t>
      </w:r>
      <w:bookmarkEnd w:id="101"/>
    </w:p>
    <w:p w14:paraId="31DA55A6" w14:textId="77777777" w:rsidR="00CD0B52" w:rsidRDefault="00BE39E0" w:rsidP="00D62863">
      <w:r>
        <w:rPr>
          <w:b/>
        </w:rPr>
        <w:t xml:space="preserve">Phone: </w:t>
      </w:r>
      <w:r>
        <w:t>(707) 225-8117</w:t>
      </w:r>
    </w:p>
    <w:p w14:paraId="20148A36" w14:textId="77777777" w:rsidR="00CD0B52" w:rsidRDefault="00BE39E0" w:rsidP="00D62863">
      <w:r>
        <w:rPr>
          <w:b/>
        </w:rPr>
        <w:t xml:space="preserve">Address: </w:t>
      </w:r>
      <w:r>
        <w:t>2275 Soda Canyon Road, Napa</w:t>
      </w:r>
    </w:p>
    <w:p w14:paraId="4F070957" w14:textId="77777777" w:rsidR="00CD0B52" w:rsidRDefault="00BE39E0" w:rsidP="00D62863">
      <w:r>
        <w:rPr>
          <w:b/>
        </w:rPr>
        <w:t xml:space="preserve">Website: </w:t>
      </w:r>
      <w:r>
        <w:t>https://okapiwines.com</w:t>
      </w:r>
    </w:p>
    <w:p w14:paraId="5BFE32A2" w14:textId="77777777" w:rsidR="00CD0B52" w:rsidRDefault="00BE39E0" w:rsidP="00D62863">
      <w:r>
        <w:t>AVA: AP</w:t>
      </w:r>
    </w:p>
    <w:p w14:paraId="41E95D7F" w14:textId="77777777" w:rsidR="00CD0B52" w:rsidRDefault="00BE39E0" w:rsidP="00D62863">
      <w:r>
        <w:rPr>
          <w:b/>
        </w:rPr>
        <w:t xml:space="preserve">Varietals: </w:t>
      </w:r>
      <w:r>
        <w:t>Cabernet, Pinot Noir, Red Blend, Rose, SB</w:t>
      </w:r>
    </w:p>
    <w:p w14:paraId="30B4B983" w14:textId="77777777" w:rsidR="00CD0B52" w:rsidRDefault="00BE39E0" w:rsidP="00D62863">
      <w:r>
        <w:t>Comments:</w:t>
      </w:r>
    </w:p>
    <w:p w14:paraId="79CB9BF3" w14:textId="79CBCC3B" w:rsidR="00957A56" w:rsidRDefault="00BE39E0" w:rsidP="00D62863">
      <w:r>
        <w:t xml:space="preserve">Dan Johnson, Founder is one of the few black winery owners in the NV. </w:t>
      </w:r>
      <w:r w:rsidR="00545258">
        <w:t xml:space="preserve">Okapi Wines is a micro-boutique Napa Valley producer founded by Dan and Kim Johnson, crafting small-lot Cabernet Sauvignon and select varietals with a sustainable, low-intervention approach. Sourced from exceptional terroir, the wines emphasize balance, texture, and elegance, while supporting global conservation efforts through charitable contributions. And did I mention they have </w:t>
      </w:r>
      <w:r w:rsidR="00545258" w:rsidRPr="00545258">
        <w:rPr>
          <w:b/>
          <w:bCs/>
        </w:rPr>
        <w:t>CAVES?</w:t>
      </w:r>
      <w:r w:rsidR="00633168">
        <w:rPr>
          <w:b/>
          <w:bCs/>
        </w:rPr>
        <w:t xml:space="preserve"> </w:t>
      </w:r>
      <w:r w:rsidR="00FB50F0" w:rsidRPr="003715DA">
        <w:t xml:space="preserve">And </w:t>
      </w:r>
      <w:r w:rsidR="00C95B6A" w:rsidRPr="003715DA">
        <w:t>nearby</w:t>
      </w:r>
      <w:r w:rsidR="00E83769" w:rsidRPr="003715DA">
        <w:t xml:space="preserve"> is Relic Wines</w:t>
      </w:r>
      <w:r w:rsidR="00E83769">
        <w:rPr>
          <w:b/>
          <w:bCs/>
        </w:rPr>
        <w:t xml:space="preserve"> so </w:t>
      </w:r>
      <w:r w:rsidR="003715DA" w:rsidRPr="003715DA">
        <w:t>I suggest you add a second visit.</w:t>
      </w:r>
    </w:p>
    <w:p w14:paraId="1A66FF41" w14:textId="77777777" w:rsidR="00957A56" w:rsidRDefault="00957A56">
      <w:pPr>
        <w:spacing w:after="200"/>
        <w:jc w:val="left"/>
      </w:pPr>
      <w:r>
        <w:br w:type="page"/>
      </w:r>
    </w:p>
    <w:p w14:paraId="132AA9D3" w14:textId="77777777" w:rsidR="00CD0B52" w:rsidRDefault="00BE39E0" w:rsidP="00EE1240">
      <w:pPr>
        <w:pStyle w:val="Heading1"/>
      </w:pPr>
      <w:bookmarkStart w:id="102" w:name="_Toc231723753"/>
      <w:r>
        <w:lastRenderedPageBreak/>
        <w:t>Old Soda Springs Winery</w:t>
      </w:r>
      <w:bookmarkEnd w:id="102"/>
    </w:p>
    <w:p w14:paraId="66C1B088" w14:textId="259D252C" w:rsidR="00CD0B52" w:rsidRDefault="00BE39E0" w:rsidP="00D62863">
      <w:r>
        <w:rPr>
          <w:b/>
        </w:rPr>
        <w:t xml:space="preserve">Phone: </w:t>
      </w:r>
      <w:r w:rsidR="00982CF3">
        <w:t>(707) 512-0005</w:t>
      </w:r>
    </w:p>
    <w:p w14:paraId="2F9E4A0B" w14:textId="52611B12" w:rsidR="00CD0B52" w:rsidRDefault="00BE39E0" w:rsidP="00D62863">
      <w:r>
        <w:rPr>
          <w:b/>
        </w:rPr>
        <w:t xml:space="preserve">Address: </w:t>
      </w:r>
      <w:r w:rsidR="00982CF3" w:rsidRPr="00982CF3">
        <w:t>2455 Old Soda Springs Road, Napa</w:t>
      </w:r>
    </w:p>
    <w:p w14:paraId="668B4C67" w14:textId="12FECE4A" w:rsidR="00CD0B52" w:rsidRPr="00BE38EE" w:rsidRDefault="00BE39E0" w:rsidP="00D62863">
      <w:r w:rsidRPr="00BE38EE">
        <w:rPr>
          <w:b/>
        </w:rPr>
        <w:t xml:space="preserve">Website: </w:t>
      </w:r>
      <w:r w:rsidR="00982CF3" w:rsidRPr="00BE38EE">
        <w:t>www.oldsodasprings.com</w:t>
      </w:r>
    </w:p>
    <w:p w14:paraId="08FF0568" w14:textId="77777777" w:rsidR="00CD0B52" w:rsidRPr="00BE38EE" w:rsidRDefault="00BE39E0" w:rsidP="00D62863">
      <w:r w:rsidRPr="00BE38EE">
        <w:t>AVA: AP</w:t>
      </w:r>
    </w:p>
    <w:p w14:paraId="3A7F0F2B" w14:textId="169C9370" w:rsidR="00CD0B52" w:rsidRPr="00BE38EE" w:rsidRDefault="00BE39E0" w:rsidP="00D62863">
      <w:r w:rsidRPr="00BE38EE">
        <w:rPr>
          <w:b/>
        </w:rPr>
        <w:t>Varietals</w:t>
      </w:r>
      <w:r w:rsidRPr="00BE38EE">
        <w:t xml:space="preserve">: </w:t>
      </w:r>
      <w:r w:rsidR="00982CF3" w:rsidRPr="00BE38EE">
        <w:t>Only Cabernet!</w:t>
      </w:r>
    </w:p>
    <w:p w14:paraId="3775BACA" w14:textId="77777777" w:rsidR="00CD0B52" w:rsidRDefault="00BE39E0" w:rsidP="00D62863">
      <w:r>
        <w:t>Comments:</w:t>
      </w:r>
    </w:p>
    <w:p w14:paraId="3A8BACE0" w14:textId="17A1B926" w:rsidR="00957A56" w:rsidRDefault="00982CF3" w:rsidP="00D62863">
      <w:r>
        <w:t>Old Soda Springs is a boutique Napa Valley estate crafting small-lot Cabernet Sauvignon from its Silverado Bench vineyard near Atlas Peak. With winemaker Ashley Hepworth, the winery emphasizes estate-grown fruit, meticulous farming, and French oak aging, producing structured, age-worthy wines that reflect site, precision, and a deep commitment to terroir. While in the neighborhood consider a second visit to Antica NV, Sodaro Estate Winery, or Arkenstone Vineyards.</w:t>
      </w:r>
    </w:p>
    <w:p w14:paraId="3248921D" w14:textId="77777777" w:rsidR="00957A56" w:rsidRDefault="00957A56">
      <w:pPr>
        <w:spacing w:after="200"/>
        <w:jc w:val="left"/>
      </w:pPr>
      <w:r>
        <w:br w:type="page"/>
      </w:r>
    </w:p>
    <w:p w14:paraId="49ECC9F8" w14:textId="77777777" w:rsidR="00CD0B52" w:rsidRDefault="00BE39E0" w:rsidP="00EE1240">
      <w:pPr>
        <w:pStyle w:val="Heading1"/>
      </w:pPr>
      <w:bookmarkStart w:id="103" w:name="_Toc231723754"/>
      <w:r>
        <w:lastRenderedPageBreak/>
        <w:t>Olney Family Vineyards</w:t>
      </w:r>
      <w:bookmarkEnd w:id="103"/>
    </w:p>
    <w:p w14:paraId="1C0D0DF5" w14:textId="5E313E1C" w:rsidR="00CD0B52" w:rsidRDefault="00BE39E0" w:rsidP="00D62863">
      <w:r>
        <w:rPr>
          <w:b/>
        </w:rPr>
        <w:t xml:space="preserve">Phone: </w:t>
      </w:r>
      <w:r w:rsidR="00725DC4" w:rsidRPr="00725DC4">
        <w:t>(707) 999-1795</w:t>
      </w:r>
    </w:p>
    <w:p w14:paraId="3BDD21D5" w14:textId="122705A3" w:rsidR="00CD0B52" w:rsidRDefault="00BE39E0" w:rsidP="00D62863">
      <w:r>
        <w:rPr>
          <w:b/>
        </w:rPr>
        <w:t xml:space="preserve">Address: </w:t>
      </w:r>
      <w:r w:rsidR="00725DC4" w:rsidRPr="00725DC4">
        <w:t>2253 Dry Creek Road, Napa</w:t>
      </w:r>
    </w:p>
    <w:p w14:paraId="2D67BA34" w14:textId="7C9C711D" w:rsidR="00CD0B52" w:rsidRDefault="00BE39E0" w:rsidP="00D62863">
      <w:r>
        <w:rPr>
          <w:b/>
        </w:rPr>
        <w:t xml:space="preserve">Website: </w:t>
      </w:r>
      <w:r w:rsidR="00725DC4" w:rsidRPr="00725DC4">
        <w:t>www.ofv.com</w:t>
      </w:r>
    </w:p>
    <w:p w14:paraId="7F5F1DDA" w14:textId="77777777" w:rsidR="00CD0B52" w:rsidRDefault="00BE39E0" w:rsidP="00D62863">
      <w:r>
        <w:t>AVA: OK</w:t>
      </w:r>
    </w:p>
    <w:p w14:paraId="7F09208A" w14:textId="77777777" w:rsidR="00CD0B52" w:rsidRDefault="00BE39E0" w:rsidP="00D62863">
      <w:r>
        <w:rPr>
          <w:b/>
        </w:rPr>
        <w:t xml:space="preserve">Varietals: </w:t>
      </w:r>
      <w:r>
        <w:t>Cabernet, Chard</w:t>
      </w:r>
    </w:p>
    <w:p w14:paraId="1C324126" w14:textId="77777777" w:rsidR="00CD0B52" w:rsidRDefault="00BE39E0" w:rsidP="00D62863">
      <w:r>
        <w:t>Comments:</w:t>
      </w:r>
    </w:p>
    <w:p w14:paraId="3A0B5ADF" w14:textId="2BFA58E8" w:rsidR="00957A56" w:rsidRDefault="00725DC4" w:rsidP="00D62863">
      <w:r w:rsidRPr="00725DC4">
        <w:t>One of the older vineyards in the OK AVA. Specialize</w:t>
      </w:r>
      <w:r w:rsidR="005E428B">
        <w:t>s</w:t>
      </w:r>
      <w:r w:rsidRPr="00725DC4">
        <w:t xml:space="preserve"> in Cabs. I have had the pleasure of meeting and talking wine with Daivid. They are close to both Mathiasson &amp; O'Brien (two other great wineries), so consider piggybacking tastings appointments.</w:t>
      </w:r>
    </w:p>
    <w:p w14:paraId="3E318855" w14:textId="77777777" w:rsidR="00957A56" w:rsidRDefault="00957A56">
      <w:pPr>
        <w:spacing w:after="200"/>
        <w:jc w:val="left"/>
      </w:pPr>
      <w:r>
        <w:br w:type="page"/>
      </w:r>
    </w:p>
    <w:p w14:paraId="730D397B" w14:textId="77777777" w:rsidR="00CD0B52" w:rsidRDefault="00BE39E0" w:rsidP="00EE1240">
      <w:pPr>
        <w:pStyle w:val="Heading1"/>
      </w:pPr>
      <w:bookmarkStart w:id="104" w:name="_Toc231723755"/>
      <w:r>
        <w:lastRenderedPageBreak/>
        <w:t>O'Shaughnessy Winery</w:t>
      </w:r>
      <w:bookmarkEnd w:id="104"/>
    </w:p>
    <w:p w14:paraId="5D631C3E" w14:textId="4590BF8F" w:rsidR="00CD0B52" w:rsidRDefault="00BE39E0" w:rsidP="00D62863">
      <w:r>
        <w:rPr>
          <w:b/>
        </w:rPr>
        <w:t xml:space="preserve">Phone: </w:t>
      </w:r>
      <w:r w:rsidR="00725DC4" w:rsidRPr="00725DC4">
        <w:t>(707) 965-2898</w:t>
      </w:r>
    </w:p>
    <w:p w14:paraId="3E3F5A67" w14:textId="7F8EF83E" w:rsidR="00CD0B52" w:rsidRDefault="00BE39E0" w:rsidP="00D62863">
      <w:r>
        <w:rPr>
          <w:b/>
        </w:rPr>
        <w:t xml:space="preserve">Address: </w:t>
      </w:r>
      <w:r w:rsidR="00725DC4" w:rsidRPr="00725DC4">
        <w:t>1150 Friesen Drive, Angwin</w:t>
      </w:r>
    </w:p>
    <w:p w14:paraId="1F7C0021" w14:textId="294F3682" w:rsidR="00CD0B52" w:rsidRPr="00725DC4" w:rsidRDefault="00BE39E0" w:rsidP="00D62863">
      <w:r w:rsidRPr="00725DC4">
        <w:rPr>
          <w:b/>
        </w:rPr>
        <w:t xml:space="preserve">Website: </w:t>
      </w:r>
      <w:r w:rsidR="00725DC4" w:rsidRPr="00725DC4">
        <w:t>www.oshaughnessywinery.com</w:t>
      </w:r>
    </w:p>
    <w:p w14:paraId="731DBC3D" w14:textId="77777777" w:rsidR="00CD0B52" w:rsidRPr="00725DC4" w:rsidRDefault="00BE39E0" w:rsidP="00D62863">
      <w:r w:rsidRPr="00725DC4">
        <w:t>AVA: HM</w:t>
      </w:r>
    </w:p>
    <w:p w14:paraId="56CB7096" w14:textId="77777777" w:rsidR="00CD0B52" w:rsidRPr="00BE38EE" w:rsidRDefault="00BE39E0" w:rsidP="00D62863">
      <w:r w:rsidRPr="00BE38EE">
        <w:rPr>
          <w:b/>
        </w:rPr>
        <w:t xml:space="preserve">Varietals: </w:t>
      </w:r>
      <w:r w:rsidRPr="00BE38EE">
        <w:t>Cabernet, SB</w:t>
      </w:r>
    </w:p>
    <w:p w14:paraId="55AB1138" w14:textId="77777777" w:rsidR="00CD0B52" w:rsidRDefault="00BE39E0" w:rsidP="00D62863">
      <w:r>
        <w:t>Comments:</w:t>
      </w:r>
    </w:p>
    <w:p w14:paraId="5707D9CE" w14:textId="1B20BCE6" w:rsidR="00957A56" w:rsidRDefault="00725DC4" w:rsidP="00D62863">
      <w:r w:rsidRPr="00725DC4">
        <w:t xml:space="preserve">Whenever I have been to this 120-acre hillside property it seems as if there is always a party going on. Their talents staff </w:t>
      </w:r>
      <w:r w:rsidR="005E428B" w:rsidRPr="00725DC4">
        <w:t>have</w:t>
      </w:r>
      <w:r w:rsidRPr="00725DC4">
        <w:t xml:space="preserve"> a unique way of making your tasing visit memorable.</w:t>
      </w:r>
      <w:r>
        <w:t xml:space="preserve"> It is quite a drive up to the </w:t>
      </w:r>
      <w:r w:rsidR="00A95678">
        <w:t>wineries</w:t>
      </w:r>
      <w:r>
        <w:t xml:space="preserve"> on Howell Mountain, so consider scheduling a second visit to Rahn Estate, or Dunn Vineyards.</w:t>
      </w:r>
    </w:p>
    <w:p w14:paraId="51FB8B1C" w14:textId="77777777" w:rsidR="00957A56" w:rsidRDefault="00957A56">
      <w:pPr>
        <w:spacing w:after="200"/>
        <w:jc w:val="left"/>
      </w:pPr>
      <w:r>
        <w:br w:type="page"/>
      </w:r>
    </w:p>
    <w:p w14:paraId="3E8EA699" w14:textId="1246908A" w:rsidR="00E428AE" w:rsidRPr="005B1985" w:rsidRDefault="003B6057" w:rsidP="00EE1240">
      <w:pPr>
        <w:pStyle w:val="Heading1"/>
      </w:pPr>
      <w:bookmarkStart w:id="105" w:name="_Toc231723756"/>
      <w:r w:rsidRPr="005B1985">
        <w:lastRenderedPageBreak/>
        <w:t>Otra Vez Winery</w:t>
      </w:r>
      <w:bookmarkEnd w:id="105"/>
    </w:p>
    <w:p w14:paraId="209A6976" w14:textId="297141FB" w:rsidR="00DF3325" w:rsidRDefault="00DF3325" w:rsidP="00D62863">
      <w:r>
        <w:rPr>
          <w:b/>
        </w:rPr>
        <w:t xml:space="preserve">Phone: </w:t>
      </w:r>
      <w:r>
        <w:t>(707) 9</w:t>
      </w:r>
      <w:r w:rsidR="00A66C44">
        <w:t>53-4655</w:t>
      </w:r>
    </w:p>
    <w:p w14:paraId="5ECCA52A" w14:textId="6B0585D0" w:rsidR="00DF3325" w:rsidRDefault="00DF3325" w:rsidP="00D62863">
      <w:r>
        <w:rPr>
          <w:b/>
        </w:rPr>
        <w:t xml:space="preserve">Address: </w:t>
      </w:r>
      <w:r w:rsidRPr="00BE38EE">
        <w:t>2</w:t>
      </w:r>
      <w:r w:rsidR="00A66C44">
        <w:t>280 Greenwood Road, Calistoga</w:t>
      </w:r>
    </w:p>
    <w:p w14:paraId="6BE9192B" w14:textId="27A1D653" w:rsidR="00DF3325" w:rsidRDefault="00DF3325" w:rsidP="00D62863">
      <w:r>
        <w:t xml:space="preserve">Website: </w:t>
      </w:r>
      <w:r w:rsidR="00AD7445" w:rsidRPr="00AD7445">
        <w:t>https://otravezwinery.com/</w:t>
      </w:r>
    </w:p>
    <w:p w14:paraId="68776973" w14:textId="6678E706" w:rsidR="00DF3325" w:rsidRDefault="00DF3325" w:rsidP="00D62863">
      <w:r>
        <w:t xml:space="preserve">AVA: </w:t>
      </w:r>
      <w:r w:rsidR="00AD7445">
        <w:t>CA</w:t>
      </w:r>
    </w:p>
    <w:p w14:paraId="3878F16C" w14:textId="7E634A65" w:rsidR="00836CB6" w:rsidRDefault="00DF3325" w:rsidP="00D62863">
      <w:r>
        <w:rPr>
          <w:b/>
        </w:rPr>
        <w:t>Varietals</w:t>
      </w:r>
      <w:r w:rsidRPr="00BE38EE">
        <w:t>: Cabernet,</w:t>
      </w:r>
      <w:r w:rsidR="00836CB6">
        <w:t xml:space="preserve"> </w:t>
      </w:r>
      <w:r w:rsidRPr="00BE38EE">
        <w:t xml:space="preserve">Petit Verdot, Syrah, </w:t>
      </w:r>
      <w:r w:rsidR="00E90E9A">
        <w:t>Sangiovese blends</w:t>
      </w:r>
    </w:p>
    <w:p w14:paraId="74D4EA45" w14:textId="12D28285" w:rsidR="00DF3325" w:rsidRDefault="00836CB6" w:rsidP="00D62863">
      <w:r>
        <w:rPr>
          <w:bCs/>
        </w:rPr>
        <w:t>C</w:t>
      </w:r>
      <w:r w:rsidR="00DF3325">
        <w:t>omments:</w:t>
      </w:r>
    </w:p>
    <w:p w14:paraId="4DC1FBDD" w14:textId="5490C519" w:rsidR="00957A56" w:rsidRDefault="0023001D" w:rsidP="00D62863">
      <w:r>
        <w:t xml:space="preserve">At </w:t>
      </w:r>
      <w:r>
        <w:rPr>
          <w:rStyle w:val="whitespace-normal"/>
        </w:rPr>
        <w:t>Otra Vez Winery</w:t>
      </w:r>
      <w:r>
        <w:t xml:space="preserve">, legendary vintner Vincent Arroyo proves retirement is highly overrated. “Once again” </w:t>
      </w:r>
      <w:r w:rsidR="00811F9D">
        <w:t>he is</w:t>
      </w:r>
      <w:r>
        <w:t xml:space="preserve"> back making bold Calistoga Cabernet for people who think life is too short for timid wine. Tastings feel like visiting a favorite eccentric uncle — if your uncle happened to make outrageously good Napa reds.</w:t>
      </w:r>
      <w:r w:rsidR="00425CD2">
        <w:t xml:space="preserve"> While in the neighborhood consider a second visit to </w:t>
      </w:r>
      <w:r w:rsidR="0043527E">
        <w:t xml:space="preserve">Tom Eddy Winery or </w:t>
      </w:r>
      <w:r w:rsidR="00280706">
        <w:t>Teachworth</w:t>
      </w:r>
      <w:r w:rsidR="0043527E">
        <w:t xml:space="preserve"> Cab.</w:t>
      </w:r>
    </w:p>
    <w:p w14:paraId="50E62B1F" w14:textId="77777777" w:rsidR="00957A56" w:rsidRDefault="00957A56">
      <w:pPr>
        <w:spacing w:after="200"/>
        <w:jc w:val="left"/>
      </w:pPr>
      <w:r>
        <w:br w:type="page"/>
      </w:r>
    </w:p>
    <w:p w14:paraId="3A1FE467" w14:textId="4EB63150" w:rsidR="00CD0B52" w:rsidRPr="005B1985" w:rsidRDefault="00BE39E0" w:rsidP="00EE1240">
      <w:pPr>
        <w:pStyle w:val="Heading1"/>
      </w:pPr>
      <w:bookmarkStart w:id="106" w:name="_Toc231723757"/>
      <w:r w:rsidRPr="005B1985">
        <w:lastRenderedPageBreak/>
        <w:t>OVID Napa Valley</w:t>
      </w:r>
      <w:bookmarkEnd w:id="106"/>
    </w:p>
    <w:p w14:paraId="748A1D8E" w14:textId="44E85833" w:rsidR="00CD0B52" w:rsidRDefault="00BE39E0" w:rsidP="00D62863">
      <w:r>
        <w:rPr>
          <w:b/>
        </w:rPr>
        <w:t xml:space="preserve">Phone: </w:t>
      </w:r>
      <w:r w:rsidR="00BE38EE">
        <w:t>(707) 963-3850</w:t>
      </w:r>
    </w:p>
    <w:p w14:paraId="719CBE21" w14:textId="6B2FE972" w:rsidR="00CD0B52" w:rsidRDefault="00BE39E0" w:rsidP="00D62863">
      <w:r>
        <w:rPr>
          <w:b/>
        </w:rPr>
        <w:t xml:space="preserve">Address: </w:t>
      </w:r>
      <w:r w:rsidR="00BE38EE" w:rsidRPr="00BE38EE">
        <w:t>255 Long Ranch Road, Saint Helena</w:t>
      </w:r>
    </w:p>
    <w:p w14:paraId="2536E769" w14:textId="1159CFD6" w:rsidR="00CD0B52" w:rsidRDefault="00BE39E0" w:rsidP="00D62863">
      <w:r>
        <w:rPr>
          <w:b/>
        </w:rPr>
        <w:t xml:space="preserve">Website: </w:t>
      </w:r>
      <w:r w:rsidR="00BE38EE">
        <w:t>www.ovidnapavalley.com</w:t>
      </w:r>
    </w:p>
    <w:p w14:paraId="46585E84" w14:textId="77777777" w:rsidR="00CD0B52" w:rsidRDefault="00BE39E0" w:rsidP="00D62863">
      <w:r>
        <w:t>AVA: SH</w:t>
      </w:r>
    </w:p>
    <w:p w14:paraId="472ED0B5" w14:textId="0722B085" w:rsidR="00CD0B52" w:rsidRPr="00BE38EE" w:rsidRDefault="00BE39E0" w:rsidP="00D62863">
      <w:r>
        <w:rPr>
          <w:b/>
        </w:rPr>
        <w:t>Varietals</w:t>
      </w:r>
      <w:r w:rsidRPr="00BE38EE">
        <w:t xml:space="preserve">: </w:t>
      </w:r>
      <w:r w:rsidR="00BE38EE" w:rsidRPr="00BE38EE">
        <w:t>Cabernet, Cab Franc, Merlot, Petit Verdot, Syrah, SB, Viognier</w:t>
      </w:r>
    </w:p>
    <w:p w14:paraId="6A099907" w14:textId="77777777" w:rsidR="00CD0B52" w:rsidRDefault="00BE39E0" w:rsidP="00D62863">
      <w:r>
        <w:t>Comments:</w:t>
      </w:r>
    </w:p>
    <w:p w14:paraId="7EF802B1" w14:textId="0DB57075" w:rsidR="00957A56" w:rsidRDefault="00BE38EE" w:rsidP="00D62863">
      <w:r>
        <w:t>Perched on Pritchard Hill above Napa Valley, OVID crafts small-production, organically farmed wines defined by structure, intensity, and site expression. Founded in 2000, the estate focuses on Bordeaux varietals and limited experimental blends, earning a global cult following for its precision winemaking and dramatic hillside terroir. Now owned by Silver Oak. Since it is just a little bit less than an oil change to climb up Prichard Hill consider a second stop at Gandora Estate, or David Arthur Wineries.</w:t>
      </w:r>
    </w:p>
    <w:p w14:paraId="04A7F247" w14:textId="77777777" w:rsidR="00957A56" w:rsidRDefault="00957A56">
      <w:pPr>
        <w:spacing w:after="200"/>
        <w:jc w:val="left"/>
      </w:pPr>
      <w:r>
        <w:br w:type="page"/>
      </w:r>
    </w:p>
    <w:p w14:paraId="0B8C3558" w14:textId="77777777" w:rsidR="00CD0B52" w:rsidRDefault="00BE39E0" w:rsidP="00EE1240">
      <w:pPr>
        <w:pStyle w:val="Heading1"/>
      </w:pPr>
      <w:bookmarkStart w:id="107" w:name="_Toc231723758"/>
      <w:r>
        <w:lastRenderedPageBreak/>
        <w:t>Paloma Vineyard</w:t>
      </w:r>
      <w:bookmarkEnd w:id="107"/>
    </w:p>
    <w:p w14:paraId="1CE719F5" w14:textId="4ACE80B6" w:rsidR="00CD0B52" w:rsidRPr="00DB1223" w:rsidRDefault="00BE39E0" w:rsidP="00D62863">
      <w:r>
        <w:rPr>
          <w:b/>
        </w:rPr>
        <w:t xml:space="preserve">Phone: </w:t>
      </w:r>
      <w:r w:rsidR="00DB1223" w:rsidRPr="00DB1223">
        <w:t>(707) 963-7504</w:t>
      </w:r>
    </w:p>
    <w:p w14:paraId="68DB8D30" w14:textId="582DC266" w:rsidR="00CD0B52" w:rsidRDefault="00BE39E0" w:rsidP="00D62863">
      <w:r>
        <w:rPr>
          <w:b/>
        </w:rPr>
        <w:t xml:space="preserve">Address: </w:t>
      </w:r>
      <w:r w:rsidR="00DB1223" w:rsidRPr="00DB1223">
        <w:t>4013 Spring Mountain Road, Saint Helena</w:t>
      </w:r>
    </w:p>
    <w:p w14:paraId="49C46BB0" w14:textId="3E258931" w:rsidR="00CD0B52" w:rsidRDefault="00BE39E0" w:rsidP="00D62863">
      <w:r>
        <w:rPr>
          <w:b/>
        </w:rPr>
        <w:t xml:space="preserve">Website: </w:t>
      </w:r>
      <w:r w:rsidR="00DB1223" w:rsidRPr="00DB1223">
        <w:t>www.palomavineyard.com</w:t>
      </w:r>
    </w:p>
    <w:p w14:paraId="0F642571" w14:textId="77777777" w:rsidR="00CD0B52" w:rsidRDefault="00BE39E0" w:rsidP="00D62863">
      <w:r>
        <w:t>AVA: SM</w:t>
      </w:r>
    </w:p>
    <w:p w14:paraId="0FFD261D" w14:textId="77777777" w:rsidR="00CD0B52" w:rsidRDefault="00BE39E0" w:rsidP="00D62863">
      <w:r>
        <w:rPr>
          <w:b/>
        </w:rPr>
        <w:t xml:space="preserve">Varietals: </w:t>
      </w:r>
      <w:r>
        <w:t>Cabernet, Cab Franc, Merlot</w:t>
      </w:r>
    </w:p>
    <w:p w14:paraId="7DABD3A3" w14:textId="77777777" w:rsidR="00CD0B52" w:rsidRDefault="00BE39E0" w:rsidP="00D62863">
      <w:r>
        <w:t>Comments:</w:t>
      </w:r>
    </w:p>
    <w:p w14:paraId="32041584" w14:textId="76BC4088" w:rsidR="00957A56" w:rsidRDefault="00DB1223" w:rsidP="00D62863">
      <w:r w:rsidRPr="00DB1223">
        <w:t xml:space="preserve">A 17 Arce vineyard perched on a hilltop near the top of the mountain. This 4th family generation of Richards' will make your visit most memorable. It is quite a Teck to get there. Consider piggybacking a second tasting </w:t>
      </w:r>
      <w:r w:rsidR="00F6326C" w:rsidRPr="00DB1223">
        <w:t>at</w:t>
      </w:r>
      <w:r w:rsidR="00F6326C">
        <w:t xml:space="preserve"> </w:t>
      </w:r>
      <w:r w:rsidR="00F6326C" w:rsidRPr="00DB1223">
        <w:t>Pride</w:t>
      </w:r>
      <w:r w:rsidRPr="00DB1223">
        <w:t xml:space="preserve"> or Behren's wineries. both nearby.</w:t>
      </w:r>
    </w:p>
    <w:p w14:paraId="2F049E9D" w14:textId="77777777" w:rsidR="00957A56" w:rsidRDefault="00957A56">
      <w:pPr>
        <w:spacing w:after="200"/>
        <w:jc w:val="left"/>
      </w:pPr>
      <w:r>
        <w:br w:type="page"/>
      </w:r>
    </w:p>
    <w:p w14:paraId="4900144B" w14:textId="72063501" w:rsidR="00CD0B52" w:rsidRDefault="00BE39E0" w:rsidP="00EE1240">
      <w:pPr>
        <w:pStyle w:val="Heading1"/>
      </w:pPr>
      <w:bookmarkStart w:id="108" w:name="_Toc231723759"/>
      <w:r>
        <w:lastRenderedPageBreak/>
        <w:t>P</w:t>
      </w:r>
      <w:r w:rsidR="008B0D9B">
        <w:t>a</w:t>
      </w:r>
      <w:r>
        <w:t>olett</w:t>
      </w:r>
      <w:r w:rsidR="008B0D9B">
        <w:t>i</w:t>
      </w:r>
      <w:r>
        <w:t xml:space="preserve"> Estate Winery</w:t>
      </w:r>
      <w:bookmarkEnd w:id="108"/>
    </w:p>
    <w:p w14:paraId="231767AD" w14:textId="0369B75E" w:rsidR="00CD0B52" w:rsidRDefault="00BE39E0" w:rsidP="00D62863">
      <w:r>
        <w:rPr>
          <w:b/>
        </w:rPr>
        <w:t xml:space="preserve">Phone: </w:t>
      </w:r>
      <w:r w:rsidR="008B0D9B">
        <w:t>(707) 942-0689</w:t>
      </w:r>
    </w:p>
    <w:p w14:paraId="53F116F0" w14:textId="2F5FC92D" w:rsidR="00CD0B52" w:rsidRPr="008B0D9B" w:rsidRDefault="00BE39E0" w:rsidP="00D62863">
      <w:r>
        <w:rPr>
          <w:b/>
        </w:rPr>
        <w:t xml:space="preserve">Address: </w:t>
      </w:r>
      <w:r w:rsidR="008B0D9B" w:rsidRPr="008B0D9B">
        <w:t>4501 Silverado Trail, Calistoga</w:t>
      </w:r>
    </w:p>
    <w:p w14:paraId="6309CCC7" w14:textId="365A6BC6" w:rsidR="00CD0B52" w:rsidRDefault="00BE39E0" w:rsidP="00D62863">
      <w:r>
        <w:rPr>
          <w:b/>
        </w:rPr>
        <w:t xml:space="preserve">Website: </w:t>
      </w:r>
      <w:r w:rsidR="008B0D9B">
        <w:t>www.paolettivineyards.com</w:t>
      </w:r>
    </w:p>
    <w:p w14:paraId="0A01D519" w14:textId="77777777" w:rsidR="00CD0B52" w:rsidRDefault="00BE39E0" w:rsidP="00D62863">
      <w:r>
        <w:t>AVA: CA</w:t>
      </w:r>
    </w:p>
    <w:p w14:paraId="0358DBA7" w14:textId="0578FDDB" w:rsidR="00CD0B52" w:rsidRDefault="00BE39E0" w:rsidP="00D62863">
      <w:r>
        <w:rPr>
          <w:b/>
        </w:rPr>
        <w:t xml:space="preserve">Varietals: </w:t>
      </w:r>
      <w:r w:rsidR="008B0D9B" w:rsidRPr="008B0D9B">
        <w:t>Cabernet, Merlot, Malbec, Cab Franc, Petit Verdot, Sangiovese, Nero d’Avola</w:t>
      </w:r>
    </w:p>
    <w:p w14:paraId="02EF58A8" w14:textId="77777777" w:rsidR="00CD0B52" w:rsidRDefault="00BE39E0" w:rsidP="00D62863">
      <w:r>
        <w:t>Comments:</w:t>
      </w:r>
    </w:p>
    <w:p w14:paraId="2235E94F" w14:textId="4D74256D" w:rsidR="00957A56" w:rsidRDefault="008B0D9B" w:rsidP="00D62863">
      <w:r>
        <w:t xml:space="preserve">An Italian chef walks into Napa, buys a hillside, and says, “Let’s plant Malbec… and maybe a few marble statues.” The result? A winery where opera echoes through caves, Nero d’Avola thrives like </w:t>
      </w:r>
      <w:r w:rsidR="005E428B">
        <w:t>its</w:t>
      </w:r>
      <w:r>
        <w:t xml:space="preserve"> Sicily, and tastings feel like dinner at Nonna’s—if Nonna poured Cabernet like a boss. While in the area, consider a second visit to Canard Vineyards, or Tedeschi Family Winery</w:t>
      </w:r>
      <w:r w:rsidR="00F6326C">
        <w:t>.</w:t>
      </w:r>
    </w:p>
    <w:p w14:paraId="7BCCAC7F" w14:textId="77777777" w:rsidR="00957A56" w:rsidRDefault="00957A56">
      <w:pPr>
        <w:spacing w:after="200"/>
        <w:jc w:val="left"/>
      </w:pPr>
      <w:r>
        <w:br w:type="page"/>
      </w:r>
    </w:p>
    <w:p w14:paraId="09443EEA" w14:textId="77777777" w:rsidR="00CD0B52" w:rsidRDefault="00BE39E0" w:rsidP="00EE1240">
      <w:pPr>
        <w:pStyle w:val="Heading1"/>
      </w:pPr>
      <w:bookmarkStart w:id="109" w:name="_Toc231723760"/>
      <w:r>
        <w:lastRenderedPageBreak/>
        <w:t>Patland Estate Vineyards</w:t>
      </w:r>
      <w:bookmarkEnd w:id="109"/>
    </w:p>
    <w:p w14:paraId="1A2E47DD" w14:textId="62ABC334" w:rsidR="00CD0B52" w:rsidRDefault="00BE39E0" w:rsidP="00D62863">
      <w:r>
        <w:rPr>
          <w:b/>
        </w:rPr>
        <w:t>Phone</w:t>
      </w:r>
      <w:r w:rsidRPr="00DA19C2">
        <w:t xml:space="preserve">: </w:t>
      </w:r>
      <w:r w:rsidR="00DA19C2" w:rsidRPr="00DA19C2">
        <w:t>(707) 539-4717</w:t>
      </w:r>
    </w:p>
    <w:p w14:paraId="7C87AD3E" w14:textId="4D289E6A" w:rsidR="00CD0B52" w:rsidRDefault="00BE39E0" w:rsidP="00D62863">
      <w:r>
        <w:rPr>
          <w:b/>
        </w:rPr>
        <w:t xml:space="preserve">Address: </w:t>
      </w:r>
      <w:r w:rsidR="00DA19C2" w:rsidRPr="00DA19C2">
        <w:t>2275 Soda Springs Canyon Road, Napa</w:t>
      </w:r>
    </w:p>
    <w:p w14:paraId="7C0E1A0F" w14:textId="148CE4B2" w:rsidR="00CD0B52" w:rsidRDefault="00BE39E0" w:rsidP="00D62863">
      <w:r>
        <w:rPr>
          <w:b/>
        </w:rPr>
        <w:t xml:space="preserve">Website: </w:t>
      </w:r>
      <w:r w:rsidR="00DA19C2" w:rsidRPr="00DA19C2">
        <w:t>www.patlandvineyards.com</w:t>
      </w:r>
    </w:p>
    <w:p w14:paraId="440A9913" w14:textId="77777777" w:rsidR="00CD0B52" w:rsidRDefault="00BE39E0" w:rsidP="00D62863">
      <w:r>
        <w:t>AVA: CO</w:t>
      </w:r>
    </w:p>
    <w:p w14:paraId="659F4FD5" w14:textId="77777777" w:rsidR="00CD0B52" w:rsidRDefault="00BE39E0" w:rsidP="00D62863">
      <w:r>
        <w:rPr>
          <w:b/>
        </w:rPr>
        <w:t xml:space="preserve">Varietals: </w:t>
      </w:r>
      <w:r>
        <w:t>Cabernet, Pinot Noir, Red Blend, Rose, Chard, SB, SYRAH, Sparkling, French Varieties</w:t>
      </w:r>
    </w:p>
    <w:p w14:paraId="2BC687BB" w14:textId="77777777" w:rsidR="00CD0B52" w:rsidRDefault="00BE39E0" w:rsidP="00D62863">
      <w:r>
        <w:t>Comments:</w:t>
      </w:r>
    </w:p>
    <w:p w14:paraId="3021E836" w14:textId="2DD52E61" w:rsidR="00957A56" w:rsidRDefault="00DA19C2" w:rsidP="00D62863">
      <w:r w:rsidRPr="00DA19C2">
        <w:t>There is something "magical" about the Soda Canyon. It combines rugged terrain with beauty of massive vineyards sprinkled throughout. Come and enjoy their wines in a CAVE!</w:t>
      </w:r>
      <w:r>
        <w:t xml:space="preserve"> Consider a second visit to Shadybrook Estate Winery, White Rock Vineyards, or Ellman Estate.</w:t>
      </w:r>
    </w:p>
    <w:p w14:paraId="6661164E" w14:textId="77777777" w:rsidR="00957A56" w:rsidRDefault="00957A56">
      <w:pPr>
        <w:spacing w:after="200"/>
        <w:jc w:val="left"/>
      </w:pPr>
      <w:r>
        <w:br w:type="page"/>
      </w:r>
    </w:p>
    <w:p w14:paraId="1FD62EAB" w14:textId="77777777" w:rsidR="00CD0B52" w:rsidRDefault="00BE39E0" w:rsidP="00EE1240">
      <w:pPr>
        <w:pStyle w:val="Heading1"/>
      </w:pPr>
      <w:bookmarkStart w:id="110" w:name="_Toc231723761"/>
      <w:r>
        <w:lastRenderedPageBreak/>
        <w:t>Pilcrow Wine</w:t>
      </w:r>
      <w:bookmarkEnd w:id="110"/>
    </w:p>
    <w:p w14:paraId="76C921CC" w14:textId="77777777" w:rsidR="00CD0B52" w:rsidRDefault="00BE39E0" w:rsidP="00D62863">
      <w:r>
        <w:rPr>
          <w:b/>
        </w:rPr>
        <w:t xml:space="preserve">Phone: </w:t>
      </w:r>
      <w:r>
        <w:t>(707) 479-5356</w:t>
      </w:r>
    </w:p>
    <w:p w14:paraId="1D227A7C" w14:textId="77777777" w:rsidR="00CD0B52" w:rsidRDefault="00BE39E0" w:rsidP="00D62863">
      <w:r>
        <w:rPr>
          <w:b/>
        </w:rPr>
        <w:t xml:space="preserve">Address: </w:t>
      </w:r>
      <w:r>
        <w:t>95 Windale Lane, Napa</w:t>
      </w:r>
    </w:p>
    <w:p w14:paraId="4EC1A5C3" w14:textId="77777777" w:rsidR="00CD0B52" w:rsidRDefault="00BE39E0" w:rsidP="00D62863">
      <w:r>
        <w:rPr>
          <w:b/>
        </w:rPr>
        <w:t xml:space="preserve">Website: </w:t>
      </w:r>
      <w:r>
        <w:t>https://www.pilcrow-wine.com</w:t>
      </w:r>
    </w:p>
    <w:p w14:paraId="760104F3" w14:textId="77777777" w:rsidR="00CD0B52" w:rsidRDefault="00BE39E0" w:rsidP="00D62863">
      <w:r>
        <w:t>AVA: Napa</w:t>
      </w:r>
    </w:p>
    <w:p w14:paraId="2027D9B0" w14:textId="77777777" w:rsidR="00CD0B52" w:rsidRDefault="00BE39E0" w:rsidP="00D62863">
      <w:r>
        <w:t>Varietals: Cabernet</w:t>
      </w:r>
    </w:p>
    <w:p w14:paraId="33D6EEB5" w14:textId="77777777" w:rsidR="00CD0B52" w:rsidRDefault="00BE39E0" w:rsidP="00D62863">
      <w:r>
        <w:t>Comments:</w:t>
      </w:r>
    </w:p>
    <w:p w14:paraId="5B5808EA" w14:textId="531EC17D" w:rsidR="00957A56" w:rsidRDefault="00BE39E0" w:rsidP="00D62863">
      <w:r>
        <w:t>"Pilcrow is our argument in celebration of handicraft. It is our thesis that the quiet wines of "old Napa" have a place in today’s world of fine wine."</w:t>
      </w:r>
      <w:r w:rsidR="007E6A08">
        <w:t xml:space="preserve">. While here think about adding a visit to Favia Wines, Crosby </w:t>
      </w:r>
      <w:r w:rsidR="009F5CF9">
        <w:t>Roanmann</w:t>
      </w:r>
      <w:r w:rsidR="007E6A08">
        <w:t xml:space="preserve">, or Ackerman Family </w:t>
      </w:r>
      <w:r w:rsidR="007B054D">
        <w:t>V</w:t>
      </w:r>
      <w:r w:rsidR="007E6A08">
        <w:t>ineyards.</w:t>
      </w:r>
    </w:p>
    <w:p w14:paraId="5DF1B35F" w14:textId="77777777" w:rsidR="00957A56" w:rsidRDefault="00957A56">
      <w:pPr>
        <w:spacing w:after="200"/>
        <w:jc w:val="left"/>
      </w:pPr>
      <w:r>
        <w:br w:type="page"/>
      </w:r>
    </w:p>
    <w:p w14:paraId="5B5AE6B4" w14:textId="77777777" w:rsidR="00CD0B52" w:rsidRDefault="00BE39E0" w:rsidP="00EE1240">
      <w:pPr>
        <w:pStyle w:val="Heading1"/>
      </w:pPr>
      <w:bookmarkStart w:id="111" w:name="_Toc231723762"/>
      <w:r>
        <w:lastRenderedPageBreak/>
        <w:t>Porter Family Vineyards</w:t>
      </w:r>
      <w:bookmarkEnd w:id="111"/>
    </w:p>
    <w:p w14:paraId="49515E3B" w14:textId="5B58C75D" w:rsidR="00CD0B52" w:rsidRDefault="00BE39E0" w:rsidP="00D62863">
      <w:r>
        <w:rPr>
          <w:b/>
        </w:rPr>
        <w:t>Phone</w:t>
      </w:r>
      <w:r w:rsidRPr="00F366DC">
        <w:t xml:space="preserve">: </w:t>
      </w:r>
      <w:r w:rsidR="007B054D" w:rsidRPr="00F366DC">
        <w:t>(707) 927-0765</w:t>
      </w:r>
    </w:p>
    <w:p w14:paraId="5198EB47" w14:textId="515BBEC6" w:rsidR="00CD0B52" w:rsidRDefault="00BE39E0" w:rsidP="00D62863">
      <w:r>
        <w:rPr>
          <w:b/>
        </w:rPr>
        <w:t xml:space="preserve">Address: </w:t>
      </w:r>
      <w:r w:rsidR="00F366DC" w:rsidRPr="00F366DC">
        <w:t>1189 Green Valley Road, Napa</w:t>
      </w:r>
    </w:p>
    <w:p w14:paraId="7286E792" w14:textId="4EF01C55" w:rsidR="00CD0B52" w:rsidRDefault="00BE39E0" w:rsidP="00654FDE">
      <w:pPr>
        <w:jc w:val="left"/>
      </w:pPr>
      <w:r>
        <w:rPr>
          <w:b/>
        </w:rPr>
        <w:t xml:space="preserve">Website: </w:t>
      </w:r>
      <w:r w:rsidR="00F366DC" w:rsidRPr="00F366DC">
        <w:t>www.porterfamilyvineyards.com</w:t>
      </w:r>
    </w:p>
    <w:p w14:paraId="3C6EB1A4" w14:textId="77777777" w:rsidR="00CD0B52" w:rsidRDefault="00BE39E0" w:rsidP="00D62863">
      <w:r>
        <w:t>AVA: CO</w:t>
      </w:r>
    </w:p>
    <w:p w14:paraId="7DA1C61A" w14:textId="77777777" w:rsidR="00CD0B52" w:rsidRDefault="00BE39E0" w:rsidP="00D62863">
      <w:r>
        <w:rPr>
          <w:b/>
        </w:rPr>
        <w:t xml:space="preserve">Varietals: </w:t>
      </w:r>
      <w:r>
        <w:t>Cabernet, Red Blend, Chard, SYRAH, Sparkling, French Varieties</w:t>
      </w:r>
    </w:p>
    <w:p w14:paraId="4239D85E" w14:textId="77777777" w:rsidR="00CD0B52" w:rsidRDefault="00BE39E0" w:rsidP="00D62863">
      <w:r>
        <w:t>Comments:</w:t>
      </w:r>
    </w:p>
    <w:p w14:paraId="50B11710" w14:textId="1B6069E5" w:rsidR="00957A56" w:rsidRDefault="00F366DC" w:rsidP="00D62863">
      <w:r w:rsidRPr="00F366DC">
        <w:t xml:space="preserve">Situated in the Coombsville AVA this is a family run winery not just with a CAVE but a most interesting story about the Sandpiper bird. Go and explore for yourself. Bet you will have </w:t>
      </w:r>
      <w:r w:rsidR="00387B48" w:rsidRPr="00F366DC">
        <w:t>a fun time</w:t>
      </w:r>
      <w:r w:rsidRPr="00F366DC">
        <w:t>.</w:t>
      </w:r>
      <w:r>
        <w:t xml:space="preserve"> Hey, </w:t>
      </w:r>
      <w:r w:rsidR="005E428B">
        <w:t>do not</w:t>
      </w:r>
      <w:r>
        <w:t xml:space="preserve"> forget to also schedule a visit to Farella Vinyeard, Caldwell Winery, or Rudius Wines, while there.</w:t>
      </w:r>
    </w:p>
    <w:p w14:paraId="5CCB337B" w14:textId="77777777" w:rsidR="00957A56" w:rsidRDefault="00957A56">
      <w:pPr>
        <w:spacing w:after="200"/>
        <w:jc w:val="left"/>
      </w:pPr>
      <w:r>
        <w:br w:type="page"/>
      </w:r>
    </w:p>
    <w:p w14:paraId="34CE9E66" w14:textId="77777777" w:rsidR="00CD0B52" w:rsidRPr="000A1741" w:rsidRDefault="00BE39E0" w:rsidP="00EE1240">
      <w:pPr>
        <w:pStyle w:val="Heading1"/>
      </w:pPr>
      <w:bookmarkStart w:id="112" w:name="_Toc231723763"/>
      <w:r w:rsidRPr="000A1741">
        <w:lastRenderedPageBreak/>
        <w:t>Pride Mountain Vineyards</w:t>
      </w:r>
      <w:bookmarkEnd w:id="112"/>
    </w:p>
    <w:p w14:paraId="759F83DF" w14:textId="071EC268" w:rsidR="00CD0B52" w:rsidRDefault="00BE39E0" w:rsidP="00D62863">
      <w:r>
        <w:rPr>
          <w:b/>
        </w:rPr>
        <w:t xml:space="preserve">Phone: </w:t>
      </w:r>
      <w:r w:rsidR="00034404" w:rsidRPr="00034404">
        <w:t>(707) 963-4949</w:t>
      </w:r>
    </w:p>
    <w:p w14:paraId="0392F388" w14:textId="43FF7C62" w:rsidR="00CD0B52" w:rsidRDefault="00BE39E0" w:rsidP="00D62863">
      <w:r>
        <w:rPr>
          <w:b/>
        </w:rPr>
        <w:t xml:space="preserve">Address: </w:t>
      </w:r>
      <w:r w:rsidR="00034404" w:rsidRPr="00034404">
        <w:t>4026 Spring Mountain Road, Saint Helena</w:t>
      </w:r>
    </w:p>
    <w:p w14:paraId="37956313" w14:textId="7E00FC19" w:rsidR="00CD0B52" w:rsidRDefault="00BE39E0" w:rsidP="00D62863">
      <w:r>
        <w:rPr>
          <w:b/>
        </w:rPr>
        <w:t xml:space="preserve">Website: </w:t>
      </w:r>
      <w:r w:rsidR="00034404" w:rsidRPr="00034404">
        <w:t>www.pridewines.com</w:t>
      </w:r>
    </w:p>
    <w:p w14:paraId="7906B25B" w14:textId="77777777" w:rsidR="00CD0B52" w:rsidRDefault="00BE39E0" w:rsidP="00D62863">
      <w:r>
        <w:t>AVA: SM</w:t>
      </w:r>
    </w:p>
    <w:p w14:paraId="10F540D3" w14:textId="77777777" w:rsidR="00CD0B52" w:rsidRDefault="00BE39E0" w:rsidP="00D62863">
      <w:r>
        <w:rPr>
          <w:b/>
        </w:rPr>
        <w:t xml:space="preserve">Varietals: </w:t>
      </w:r>
      <w:r>
        <w:t>Cabernet, Chard, Merlot</w:t>
      </w:r>
    </w:p>
    <w:p w14:paraId="2BC4AA8E" w14:textId="77777777" w:rsidR="00CD0B52" w:rsidRDefault="00BE39E0" w:rsidP="00D62863">
      <w:r>
        <w:t>Comments:</w:t>
      </w:r>
    </w:p>
    <w:p w14:paraId="1ABB294E" w14:textId="6AB0AE80" w:rsidR="00957A56" w:rsidRDefault="00034404" w:rsidP="00D62863">
      <w:r w:rsidRPr="00034404">
        <w:t xml:space="preserve">On top of Spring Mt. </w:t>
      </w:r>
      <w:r w:rsidR="00387B48" w:rsidRPr="00034404">
        <w:t>An extremely popular</w:t>
      </w:r>
      <w:r w:rsidRPr="00034404">
        <w:t xml:space="preserve"> winery. Super wines, outstanding views. Be careful, getting a ride-share ride back down can be challenging. Consider also stopping at Behren</w:t>
      </w:r>
      <w:r>
        <w:t xml:space="preserve">, Terra Valentine Winery, </w:t>
      </w:r>
      <w:r w:rsidRPr="00034404">
        <w:t xml:space="preserve">or Keenan </w:t>
      </w:r>
      <w:r w:rsidR="00002D2C">
        <w:t>W</w:t>
      </w:r>
      <w:r w:rsidRPr="00034404">
        <w:t>inery as well.</w:t>
      </w:r>
    </w:p>
    <w:p w14:paraId="172355A5" w14:textId="77777777" w:rsidR="00957A56" w:rsidRDefault="00957A56">
      <w:pPr>
        <w:spacing w:after="200"/>
        <w:jc w:val="left"/>
      </w:pPr>
      <w:r>
        <w:br w:type="page"/>
      </w:r>
    </w:p>
    <w:p w14:paraId="738F0058" w14:textId="77777777" w:rsidR="00CD0B52" w:rsidRDefault="00BE39E0" w:rsidP="00EE1240">
      <w:pPr>
        <w:pStyle w:val="Heading1"/>
      </w:pPr>
      <w:bookmarkStart w:id="113" w:name="_Toc231723764"/>
      <w:r>
        <w:lastRenderedPageBreak/>
        <w:t>Progeny Winery</w:t>
      </w:r>
      <w:bookmarkEnd w:id="113"/>
    </w:p>
    <w:p w14:paraId="500D2515" w14:textId="66351430" w:rsidR="00CD0B52" w:rsidRDefault="00BE39E0" w:rsidP="00D62863">
      <w:r>
        <w:t xml:space="preserve">Phone: </w:t>
      </w:r>
      <w:r w:rsidR="00034404">
        <w:t>(707) 257-9001</w:t>
      </w:r>
    </w:p>
    <w:p w14:paraId="23546CE0" w14:textId="04AF2937" w:rsidR="00CD0B52" w:rsidRDefault="00BE39E0" w:rsidP="00D62863">
      <w:r>
        <w:rPr>
          <w:b/>
        </w:rPr>
        <w:t xml:space="preserve">Address: </w:t>
      </w:r>
      <w:r w:rsidR="00034404" w:rsidRPr="00034404">
        <w:t>1032 Mt. Veeder Road, Napa</w:t>
      </w:r>
    </w:p>
    <w:p w14:paraId="78E18378" w14:textId="4578F30E" w:rsidR="00CD0B52" w:rsidRDefault="00BE39E0" w:rsidP="00D62863">
      <w:r>
        <w:rPr>
          <w:b/>
        </w:rPr>
        <w:t xml:space="preserve">Website: </w:t>
      </w:r>
      <w:r w:rsidR="00034404" w:rsidRPr="00034404">
        <w:t>www.progenywinery.com</w:t>
      </w:r>
    </w:p>
    <w:p w14:paraId="7E7D9856" w14:textId="77777777" w:rsidR="00CD0B52" w:rsidRDefault="00BE39E0" w:rsidP="00D62863">
      <w:r>
        <w:t>AVA: MV</w:t>
      </w:r>
    </w:p>
    <w:p w14:paraId="334A244A" w14:textId="77777777" w:rsidR="00CD0B52" w:rsidRDefault="00BE39E0" w:rsidP="00D62863">
      <w:r>
        <w:rPr>
          <w:b/>
        </w:rPr>
        <w:t xml:space="preserve">Varietals: </w:t>
      </w:r>
      <w:r>
        <w:t>Cabernet, Red Blend, White Blend</w:t>
      </w:r>
    </w:p>
    <w:p w14:paraId="3E5EE6E7" w14:textId="77777777" w:rsidR="00CD0B52" w:rsidRDefault="00BE39E0" w:rsidP="00D62863">
      <w:r>
        <w:t>Comments:</w:t>
      </w:r>
    </w:p>
    <w:p w14:paraId="1C2FB29A" w14:textId="49FBDA5C" w:rsidR="00957A56" w:rsidRDefault="00034404" w:rsidP="00D62863">
      <w:r w:rsidRPr="00034404">
        <w:t xml:space="preserve">My visit to this winery was breathing! An </w:t>
      </w:r>
      <w:r w:rsidR="00915F27" w:rsidRPr="00034404">
        <w:t>incredible</w:t>
      </w:r>
      <w:r w:rsidRPr="00034404">
        <w:t xml:space="preserve"> setting. For the serious$$. Family also owns O'Shaughnessy winery in Angwin. While in the </w:t>
      </w:r>
      <w:r w:rsidR="005E428B" w:rsidRPr="00034404">
        <w:t>area you should</w:t>
      </w:r>
      <w:r w:rsidRPr="00034404">
        <w:t xml:space="preserve"> consider stopping at either Hess or Fontanella wineries.</w:t>
      </w:r>
    </w:p>
    <w:p w14:paraId="5DF4D87B" w14:textId="77777777" w:rsidR="00957A56" w:rsidRDefault="00957A56">
      <w:pPr>
        <w:spacing w:after="200"/>
        <w:jc w:val="left"/>
      </w:pPr>
      <w:r>
        <w:br w:type="page"/>
      </w:r>
    </w:p>
    <w:p w14:paraId="398F2A83" w14:textId="0189BD4C" w:rsidR="00CD0B52" w:rsidRDefault="00BE39E0" w:rsidP="00EE1240">
      <w:pPr>
        <w:pStyle w:val="Heading1"/>
      </w:pPr>
      <w:bookmarkStart w:id="114" w:name="_Toc231723765"/>
      <w:r>
        <w:lastRenderedPageBreak/>
        <w:t>Quixote Winery</w:t>
      </w:r>
      <w:bookmarkEnd w:id="114"/>
    </w:p>
    <w:p w14:paraId="445EC3DF" w14:textId="59758E02" w:rsidR="00CD0B52" w:rsidRDefault="00BE39E0" w:rsidP="00D62863">
      <w:r>
        <w:rPr>
          <w:b/>
        </w:rPr>
        <w:t>Phone</w:t>
      </w:r>
      <w:r w:rsidRPr="00AD00BD">
        <w:t xml:space="preserve">: </w:t>
      </w:r>
      <w:r w:rsidR="00AD00BD" w:rsidRPr="00AD00BD">
        <w:t>(707) 944-2659</w:t>
      </w:r>
    </w:p>
    <w:p w14:paraId="028D2B84" w14:textId="2A6C3B45" w:rsidR="00CD0B52" w:rsidRDefault="00BE39E0" w:rsidP="00D62863">
      <w:r>
        <w:rPr>
          <w:b/>
        </w:rPr>
        <w:t xml:space="preserve">Address: </w:t>
      </w:r>
      <w:r w:rsidR="00AD00BD" w:rsidRPr="00AD00BD">
        <w:t>6126 Silverado Trail, Napa</w:t>
      </w:r>
    </w:p>
    <w:p w14:paraId="7CCB10D6" w14:textId="19FDD3D2" w:rsidR="00CD0B52" w:rsidRDefault="00BE39E0" w:rsidP="00D62863">
      <w:r>
        <w:rPr>
          <w:b/>
        </w:rPr>
        <w:t xml:space="preserve">Website: </w:t>
      </w:r>
      <w:r w:rsidR="00AD00BD" w:rsidRPr="00AD00BD">
        <w:t>www.quixotewinery.com</w:t>
      </w:r>
    </w:p>
    <w:p w14:paraId="1551D031" w14:textId="77777777" w:rsidR="00CD0B52" w:rsidRDefault="00BE39E0" w:rsidP="00D62863">
      <w:r>
        <w:t>AVA: SL</w:t>
      </w:r>
    </w:p>
    <w:p w14:paraId="7EACA84F" w14:textId="77777777" w:rsidR="00CD0B52" w:rsidRDefault="00BE39E0" w:rsidP="00D62863">
      <w:r>
        <w:rPr>
          <w:b/>
        </w:rPr>
        <w:t xml:space="preserve">Varietals: </w:t>
      </w:r>
      <w:r>
        <w:t>Cabernet, SYRAH</w:t>
      </w:r>
    </w:p>
    <w:p w14:paraId="40C1EDF6" w14:textId="77777777" w:rsidR="00CD0B52" w:rsidRDefault="00BE39E0" w:rsidP="00D62863">
      <w:r>
        <w:t>Comments:</w:t>
      </w:r>
    </w:p>
    <w:p w14:paraId="679BB6E0" w14:textId="6A9C36A0" w:rsidR="00957A56" w:rsidRDefault="00AD00BD" w:rsidP="00D62863">
      <w:r w:rsidRPr="00AD00BD">
        <w:t xml:space="preserve">An interesting find in the Stags Leap AVA. </w:t>
      </w:r>
      <w:r w:rsidR="00030FDD">
        <w:t xml:space="preserve">Founded by Carl Domani, who also build Stags’ Leap Winery, next </w:t>
      </w:r>
      <w:r w:rsidR="005E428B">
        <w:t>door. (</w:t>
      </w:r>
      <w:r w:rsidR="00030FDD">
        <w:t xml:space="preserve">Not to be confused with Stag’s Leap Wine Cellars around the corner which won the Paris Wine tasting in 1976). </w:t>
      </w:r>
      <w:r w:rsidRPr="00AD00BD">
        <w:t>Surrounded by several great wineries such as Shafer, Baldacci &amp; Pine Ridge, to name a few.</w:t>
      </w:r>
    </w:p>
    <w:p w14:paraId="05E88C45" w14:textId="77777777" w:rsidR="00957A56" w:rsidRDefault="00957A56">
      <w:pPr>
        <w:spacing w:after="200"/>
        <w:jc w:val="left"/>
      </w:pPr>
      <w:r>
        <w:br w:type="page"/>
      </w:r>
    </w:p>
    <w:p w14:paraId="336B0705" w14:textId="77777777" w:rsidR="00CD0B52" w:rsidRDefault="00BE39E0" w:rsidP="00EE1240">
      <w:pPr>
        <w:pStyle w:val="Heading1"/>
      </w:pPr>
      <w:bookmarkStart w:id="115" w:name="_Toc231723766"/>
      <w:r>
        <w:lastRenderedPageBreak/>
        <w:t>RAZI Winery</w:t>
      </w:r>
      <w:bookmarkEnd w:id="115"/>
    </w:p>
    <w:p w14:paraId="2BF91333" w14:textId="68EA9EA7" w:rsidR="00CD0B52" w:rsidRDefault="00BE39E0" w:rsidP="00D62863">
      <w:r>
        <w:t xml:space="preserve">Phone: </w:t>
      </w:r>
      <w:r w:rsidR="00B93C8B">
        <w:t>(707) 224-4299</w:t>
      </w:r>
    </w:p>
    <w:p w14:paraId="0D6250D7" w14:textId="57908423" w:rsidR="00CD0B52" w:rsidRDefault="00BE39E0" w:rsidP="00D62863">
      <w:r>
        <w:rPr>
          <w:b/>
        </w:rPr>
        <w:t xml:space="preserve">Address: </w:t>
      </w:r>
      <w:r w:rsidR="00B93C8B" w:rsidRPr="00B93C8B">
        <w:t>3108 Silverado Trail, Napa</w:t>
      </w:r>
    </w:p>
    <w:p w14:paraId="0FC3FC42" w14:textId="25CF20EA" w:rsidR="00CD0B52" w:rsidRDefault="00BE39E0" w:rsidP="00D62863">
      <w:r>
        <w:rPr>
          <w:b/>
        </w:rPr>
        <w:t xml:space="preserve">Website: </w:t>
      </w:r>
      <w:r w:rsidR="00B93C8B" w:rsidRPr="00B93C8B">
        <w:t>www.raziwinery.com</w:t>
      </w:r>
    </w:p>
    <w:p w14:paraId="6CB133A2" w14:textId="77777777" w:rsidR="00CD0B52" w:rsidRDefault="00BE39E0" w:rsidP="00D62863">
      <w:r>
        <w:t>AVA: AP</w:t>
      </w:r>
    </w:p>
    <w:p w14:paraId="6516CEE0" w14:textId="77777777" w:rsidR="00CD0B52" w:rsidRDefault="00BE39E0" w:rsidP="00D62863">
      <w:r>
        <w:rPr>
          <w:b/>
        </w:rPr>
        <w:t xml:space="preserve">Varietals: </w:t>
      </w:r>
      <w:r>
        <w:t>Cabernet, Red Blend, Chard, SYRAH, Zin</w:t>
      </w:r>
    </w:p>
    <w:p w14:paraId="370B5F7C" w14:textId="77777777" w:rsidR="00CD0B52" w:rsidRDefault="00BE39E0" w:rsidP="00D62863">
      <w:r>
        <w:t>Comments:</w:t>
      </w:r>
    </w:p>
    <w:p w14:paraId="1EF877E3" w14:textId="14F76499" w:rsidR="00957A56" w:rsidRDefault="00B93C8B" w:rsidP="00D62863">
      <w:r w:rsidRPr="00B93C8B">
        <w:t>A great little family winery with an owner providing amazing and really great service. He is a firm believer in quality versus quantity.</w:t>
      </w:r>
      <w:r>
        <w:t xml:space="preserve"> Now, think about adding a visit to </w:t>
      </w:r>
      <w:r w:rsidR="006C3932">
        <w:t xml:space="preserve">The Caves at Soda Canyon, or </w:t>
      </w:r>
      <w:r w:rsidR="00AF4C82">
        <w:t>Patland Estate</w:t>
      </w:r>
      <w:r w:rsidR="006C3932">
        <w:t xml:space="preserve"> Vineyards.</w:t>
      </w:r>
    </w:p>
    <w:p w14:paraId="71DB04DD" w14:textId="77777777" w:rsidR="00957A56" w:rsidRDefault="00957A56">
      <w:pPr>
        <w:spacing w:after="200"/>
        <w:jc w:val="left"/>
      </w:pPr>
      <w:r>
        <w:br w:type="page"/>
      </w:r>
    </w:p>
    <w:p w14:paraId="3D1C0B98" w14:textId="77777777" w:rsidR="00CD0B52" w:rsidRDefault="00BE39E0" w:rsidP="00EE1240">
      <w:pPr>
        <w:pStyle w:val="Heading1"/>
      </w:pPr>
      <w:bookmarkStart w:id="116" w:name="_Toc231723767"/>
      <w:r>
        <w:lastRenderedPageBreak/>
        <w:t>Redmon Wines</w:t>
      </w:r>
      <w:bookmarkEnd w:id="116"/>
    </w:p>
    <w:p w14:paraId="77F58EAC" w14:textId="404CAF21" w:rsidR="00CD0B52" w:rsidRDefault="00BE39E0" w:rsidP="00D62863">
      <w:r>
        <w:rPr>
          <w:b/>
        </w:rPr>
        <w:t xml:space="preserve">Phone: </w:t>
      </w:r>
      <w:r w:rsidR="000F08ED" w:rsidRPr="000F08ED">
        <w:t>(707) 235-0282</w:t>
      </w:r>
    </w:p>
    <w:p w14:paraId="226F4F20" w14:textId="358EB810" w:rsidR="00CD0B52" w:rsidRDefault="00BE39E0" w:rsidP="00D62863">
      <w:r>
        <w:rPr>
          <w:b/>
        </w:rPr>
        <w:t xml:space="preserve">Address: </w:t>
      </w:r>
      <w:r w:rsidR="000F08ED" w:rsidRPr="000F08ED">
        <w:t>867 Dowdell Lane, Saint Helena</w:t>
      </w:r>
    </w:p>
    <w:p w14:paraId="233B552B" w14:textId="0D09EF62" w:rsidR="00CD0B52" w:rsidRDefault="00BE39E0" w:rsidP="00D62863">
      <w:r>
        <w:rPr>
          <w:b/>
        </w:rPr>
        <w:t xml:space="preserve">Website: </w:t>
      </w:r>
      <w:r w:rsidR="000F08ED" w:rsidRPr="000F08ED">
        <w:t>www.redmonwines.com</w:t>
      </w:r>
    </w:p>
    <w:p w14:paraId="363F2498" w14:textId="77777777" w:rsidR="00CD0B52" w:rsidRDefault="00BE39E0" w:rsidP="00D62863">
      <w:r>
        <w:t>AVA: SH</w:t>
      </w:r>
    </w:p>
    <w:p w14:paraId="2F6BAA1F" w14:textId="77777777" w:rsidR="00CD0B52" w:rsidRDefault="00BE39E0" w:rsidP="00D62863">
      <w:r>
        <w:rPr>
          <w:b/>
        </w:rPr>
        <w:t xml:space="preserve">Varietals: </w:t>
      </w:r>
      <w:r>
        <w:t>Cabernet, Red Blend, Chard, Merlot</w:t>
      </w:r>
    </w:p>
    <w:p w14:paraId="506A2501" w14:textId="77777777" w:rsidR="00CD0B52" w:rsidRDefault="00BE39E0" w:rsidP="00D62863">
      <w:r>
        <w:t>Comments:</w:t>
      </w:r>
    </w:p>
    <w:p w14:paraId="7692BF49" w14:textId="062DB7A0" w:rsidR="00957A56" w:rsidRDefault="000F08ED" w:rsidP="00D62863">
      <w:r>
        <w:t xml:space="preserve">Redmon Wines is Napa’s “you-can’t-find-it-unless-you-know-someone” kind of place—no crowds, no gift shop frenzy, just quietly impressive Cabernets from old vines doing their thing. Blink and </w:t>
      </w:r>
      <w:r w:rsidR="005E428B">
        <w:t>you will</w:t>
      </w:r>
      <w:r>
        <w:t xml:space="preserve"> miss </w:t>
      </w:r>
      <w:r w:rsidR="005E428B">
        <w:t>it but</w:t>
      </w:r>
      <w:r>
        <w:t xml:space="preserve"> call ahead and suddenly </w:t>
      </w:r>
      <w:r w:rsidR="005E428B">
        <w:t>you are</w:t>
      </w:r>
      <w:r>
        <w:t xml:space="preserve"> part of the “family,” swirling serious wine like </w:t>
      </w:r>
      <w:r w:rsidR="005E428B">
        <w:t>you have</w:t>
      </w:r>
      <w:r>
        <w:t xml:space="preserve"> been invited to a very exclusive backyard party. And just round the corner you could also visit Salverstrin Winery, or Anomaly Wineries.</w:t>
      </w:r>
    </w:p>
    <w:p w14:paraId="22EA3591" w14:textId="77777777" w:rsidR="00957A56" w:rsidRDefault="00957A56">
      <w:pPr>
        <w:spacing w:after="200"/>
        <w:jc w:val="left"/>
      </w:pPr>
      <w:r>
        <w:br w:type="page"/>
      </w:r>
    </w:p>
    <w:p w14:paraId="76C15511" w14:textId="77777777" w:rsidR="00CD0B52" w:rsidRDefault="00BE39E0" w:rsidP="00EE1240">
      <w:pPr>
        <w:pStyle w:val="Heading1"/>
      </w:pPr>
      <w:bookmarkStart w:id="117" w:name="_Toc231723768"/>
      <w:r>
        <w:lastRenderedPageBreak/>
        <w:t>Red Thread Wine Company</w:t>
      </w:r>
      <w:bookmarkEnd w:id="117"/>
    </w:p>
    <w:p w14:paraId="71E96FA0" w14:textId="6368D3D0" w:rsidR="00CD0B52" w:rsidRDefault="00BE39E0" w:rsidP="00D62863">
      <w:r>
        <w:rPr>
          <w:b/>
        </w:rPr>
        <w:t xml:space="preserve">Phone: </w:t>
      </w:r>
      <w:r w:rsidR="004C3D30">
        <w:t>(707) 363-7236</w:t>
      </w:r>
    </w:p>
    <w:p w14:paraId="236C301B" w14:textId="410786EE" w:rsidR="00CD0B52" w:rsidRDefault="00BE39E0" w:rsidP="00D62863">
      <w:r>
        <w:rPr>
          <w:b/>
        </w:rPr>
        <w:t xml:space="preserve">Address: </w:t>
      </w:r>
      <w:r w:rsidR="004C3D30" w:rsidRPr="004C3D30">
        <w:t>2000 Summit Lake Drive, Angwin</w:t>
      </w:r>
    </w:p>
    <w:p w14:paraId="087E53B4" w14:textId="559A1004" w:rsidR="00CD0B52" w:rsidRPr="00D04D17" w:rsidRDefault="00BE39E0" w:rsidP="00D62863">
      <w:r w:rsidRPr="00D04D17">
        <w:rPr>
          <w:b/>
        </w:rPr>
        <w:t xml:space="preserve">Website: </w:t>
      </w:r>
      <w:r w:rsidR="004C3D30" w:rsidRPr="00D04D17">
        <w:t>www.redthreadwines.com</w:t>
      </w:r>
    </w:p>
    <w:p w14:paraId="715DD656" w14:textId="5570FC46" w:rsidR="00CD0B52" w:rsidRPr="004C3D30" w:rsidRDefault="00BE39E0" w:rsidP="00D62863">
      <w:r w:rsidRPr="004C3D30">
        <w:t xml:space="preserve">AVA: </w:t>
      </w:r>
      <w:r w:rsidR="004C3D30" w:rsidRPr="004C3D30">
        <w:t>HM</w:t>
      </w:r>
    </w:p>
    <w:p w14:paraId="37F4990E" w14:textId="740F9490" w:rsidR="00CD0B52" w:rsidRDefault="00BE39E0" w:rsidP="00D62863">
      <w:r>
        <w:t xml:space="preserve">Varietals: </w:t>
      </w:r>
      <w:r w:rsidR="004C3D30">
        <w:t>Red Blend, Pinot Noir, Rose, SB, White Blends, Sparkling.</w:t>
      </w:r>
    </w:p>
    <w:p w14:paraId="3DA072A5" w14:textId="77777777" w:rsidR="00CD0B52" w:rsidRDefault="00BE39E0" w:rsidP="00D62863">
      <w:r>
        <w:t>Comments:</w:t>
      </w:r>
    </w:p>
    <w:p w14:paraId="71EEC601" w14:textId="5DF889AF" w:rsidR="00957A56" w:rsidRDefault="004C3D30" w:rsidP="00D62863">
      <w:r>
        <w:t>Red Thread Wine Company is a boutique Napa Valley producer rooted on Howell Mountain, crafting limited-production wines from carefully sourced vineyards across Napa, Sonoma, and Lake counties. Founded by Brian and Gretchen Brakesman, the winery emphasizes precision winemaking, thoughtful blending, and wines designed to connect people, food, and memorable shared experiences. If you are going up Howell Mountain, spoil yourselves with a second stop at Dunn Vineyards, Lamborn Family Vineyards.</w:t>
      </w:r>
    </w:p>
    <w:p w14:paraId="22C6F556" w14:textId="77777777" w:rsidR="00957A56" w:rsidRDefault="00957A56">
      <w:pPr>
        <w:spacing w:after="200"/>
        <w:jc w:val="left"/>
      </w:pPr>
      <w:r>
        <w:br w:type="page"/>
      </w:r>
    </w:p>
    <w:p w14:paraId="702F11A4" w14:textId="77777777" w:rsidR="00CD0B52" w:rsidRDefault="00BE39E0" w:rsidP="00EE1240">
      <w:pPr>
        <w:pStyle w:val="Heading1"/>
      </w:pPr>
      <w:bookmarkStart w:id="118" w:name="_Toc231723769"/>
      <w:r>
        <w:lastRenderedPageBreak/>
        <w:t>Relic Wine Cellars</w:t>
      </w:r>
      <w:bookmarkEnd w:id="118"/>
    </w:p>
    <w:p w14:paraId="58C4B564" w14:textId="666CA1BB" w:rsidR="00CD0B52" w:rsidRDefault="00BE39E0" w:rsidP="00D62863">
      <w:r>
        <w:rPr>
          <w:b/>
        </w:rPr>
        <w:t>Phone:</w:t>
      </w:r>
      <w:r w:rsidRPr="004C3D30">
        <w:t xml:space="preserve"> </w:t>
      </w:r>
      <w:r w:rsidR="004C3D30" w:rsidRPr="004C3D30">
        <w:t>(707) 967-9380</w:t>
      </w:r>
    </w:p>
    <w:p w14:paraId="0D6F9E10" w14:textId="2A9451B7" w:rsidR="00CD0B52" w:rsidRDefault="00BE39E0" w:rsidP="00D62863">
      <w:r>
        <w:rPr>
          <w:b/>
        </w:rPr>
        <w:t xml:space="preserve">Address: </w:t>
      </w:r>
      <w:r w:rsidR="004C3D30" w:rsidRPr="004C3D30">
        <w:t>2400 Soda Canyon Road, Napa</w:t>
      </w:r>
    </w:p>
    <w:p w14:paraId="0E0F9266" w14:textId="7AEB7D50" w:rsidR="00CD0B52" w:rsidRDefault="00BE39E0" w:rsidP="00D62863">
      <w:r>
        <w:rPr>
          <w:b/>
        </w:rPr>
        <w:t xml:space="preserve">Website: </w:t>
      </w:r>
      <w:r w:rsidR="004C3D30" w:rsidRPr="004C3D30">
        <w:t>www.relicwines.com</w:t>
      </w:r>
    </w:p>
    <w:p w14:paraId="06700A95" w14:textId="77777777" w:rsidR="00CD0B52" w:rsidRDefault="00BE39E0" w:rsidP="00D62863">
      <w:r>
        <w:t>AVA: AP</w:t>
      </w:r>
    </w:p>
    <w:p w14:paraId="13529A19" w14:textId="77777777" w:rsidR="00CD0B52" w:rsidRDefault="00BE39E0" w:rsidP="00D62863">
      <w:r>
        <w:rPr>
          <w:b/>
        </w:rPr>
        <w:t xml:space="preserve">Varietals: </w:t>
      </w:r>
      <w:r>
        <w:t>Pinot Noir, Red Blend, SYRAH, French Varieties</w:t>
      </w:r>
    </w:p>
    <w:p w14:paraId="62EE6BC0" w14:textId="77777777" w:rsidR="00CD0B52" w:rsidRDefault="00BE39E0" w:rsidP="00D62863">
      <w:r>
        <w:t>Comments:</w:t>
      </w:r>
    </w:p>
    <w:p w14:paraId="2F57C9A8" w14:textId="2D9133F1" w:rsidR="00957A56" w:rsidRDefault="004C3D30" w:rsidP="00D62863">
      <w:r w:rsidRPr="004C3D30">
        <w:t>Two young WM on the assent. Their process remains fundamentally the same as it was back then: grapes, naturally occurring yeast and time are the raw elements. Come for a tasting in their cave. Occasionally, there is some foot grape stomping.</w:t>
      </w:r>
      <w:r w:rsidR="003F3968">
        <w:t xml:space="preserve"> </w:t>
      </w:r>
      <w:r w:rsidR="004171C8">
        <w:t xml:space="preserve">Gee, </w:t>
      </w:r>
      <w:r w:rsidR="008E38E8">
        <w:t xml:space="preserve">a second visit while there would be The Caves </w:t>
      </w:r>
      <w:r w:rsidR="00C46EFF">
        <w:t>or Antinori NV.</w:t>
      </w:r>
    </w:p>
    <w:p w14:paraId="36825FAC" w14:textId="77777777" w:rsidR="00957A56" w:rsidRDefault="00957A56">
      <w:pPr>
        <w:spacing w:after="200"/>
        <w:jc w:val="left"/>
      </w:pPr>
      <w:r>
        <w:br w:type="page"/>
      </w:r>
    </w:p>
    <w:p w14:paraId="55DFFDEF" w14:textId="77777777" w:rsidR="00CD0B52" w:rsidRDefault="00BE39E0" w:rsidP="00EE1240">
      <w:pPr>
        <w:pStyle w:val="Heading1"/>
      </w:pPr>
      <w:bookmarkStart w:id="119" w:name="_Toc231723770"/>
      <w:r>
        <w:lastRenderedPageBreak/>
        <w:t>Retro Cellars</w:t>
      </w:r>
      <w:bookmarkEnd w:id="119"/>
    </w:p>
    <w:p w14:paraId="0D1D93BE" w14:textId="77777777" w:rsidR="00CD0B52" w:rsidRDefault="00BE39E0" w:rsidP="00D62863">
      <w:r>
        <w:rPr>
          <w:b/>
        </w:rPr>
        <w:t xml:space="preserve">Phone: </w:t>
      </w:r>
      <w:r>
        <w:t>(707) 965-1042</w:t>
      </w:r>
    </w:p>
    <w:p w14:paraId="42B9924D" w14:textId="77777777" w:rsidR="00CD0B52" w:rsidRDefault="00BE39E0" w:rsidP="00D62863">
      <w:r>
        <w:rPr>
          <w:b/>
        </w:rPr>
        <w:t xml:space="preserve">Address: </w:t>
      </w:r>
      <w:r>
        <w:t>805 White Cottage Road North, Angwin</w:t>
      </w:r>
    </w:p>
    <w:p w14:paraId="642E693D" w14:textId="77777777" w:rsidR="00CD0B52" w:rsidRDefault="00BE39E0" w:rsidP="00D62863">
      <w:r>
        <w:rPr>
          <w:b/>
        </w:rPr>
        <w:t xml:space="preserve">Website: </w:t>
      </w:r>
      <w:r>
        <w:t>https://www.retrocellars.com</w:t>
      </w:r>
    </w:p>
    <w:p w14:paraId="63883E1F" w14:textId="77777777" w:rsidR="00CD0B52" w:rsidRDefault="00BE39E0" w:rsidP="00D62863">
      <w:r>
        <w:t>AVA: HM</w:t>
      </w:r>
    </w:p>
    <w:p w14:paraId="7CC419DA" w14:textId="77777777" w:rsidR="00CD0B52" w:rsidRDefault="00BE39E0" w:rsidP="00D62863">
      <w:r>
        <w:rPr>
          <w:b/>
        </w:rPr>
        <w:t xml:space="preserve">Varietals: </w:t>
      </w:r>
      <w:r>
        <w:t>Red Blend, Rose, SYRAH, Zin</w:t>
      </w:r>
    </w:p>
    <w:p w14:paraId="26175414" w14:textId="0ABEE31A" w:rsidR="00CD0B52" w:rsidRDefault="00BE39E0" w:rsidP="00D62863">
      <w:r>
        <w:t>Comments:</w:t>
      </w:r>
    </w:p>
    <w:p w14:paraId="00F03B8A" w14:textId="6DAB606B" w:rsidR="00957A56" w:rsidRDefault="005600A0" w:rsidP="00D62863">
      <w:r w:rsidRPr="005600A0">
        <w:t xml:space="preserve">Mike is Randy Dunn's son. He and his wife Kara have continued the family tradition with old world designed wines in the new world! Consider a second tasting while up Howell Mt., at either Lamborn or </w:t>
      </w:r>
      <w:r>
        <w:t>Dunn Vineyards</w:t>
      </w:r>
      <w:r w:rsidRPr="005600A0">
        <w:t xml:space="preserve"> wineries.</w:t>
      </w:r>
    </w:p>
    <w:p w14:paraId="629ECD0C" w14:textId="77777777" w:rsidR="00957A56" w:rsidRDefault="00957A56">
      <w:pPr>
        <w:spacing w:after="200"/>
        <w:jc w:val="left"/>
      </w:pPr>
      <w:r>
        <w:br w:type="page"/>
      </w:r>
    </w:p>
    <w:p w14:paraId="14F96208" w14:textId="77777777" w:rsidR="00CD0B52" w:rsidRDefault="00BE39E0" w:rsidP="00EE1240">
      <w:pPr>
        <w:pStyle w:val="Heading1"/>
      </w:pPr>
      <w:bookmarkStart w:id="120" w:name="_Toc231723771"/>
      <w:r>
        <w:lastRenderedPageBreak/>
        <w:t>Revana Family Vineyards</w:t>
      </w:r>
      <w:bookmarkEnd w:id="120"/>
    </w:p>
    <w:p w14:paraId="3E327B5D" w14:textId="157471E8" w:rsidR="00CD0B52" w:rsidRDefault="00BE39E0" w:rsidP="00D62863">
      <w:r>
        <w:rPr>
          <w:b/>
        </w:rPr>
        <w:t>Phone</w:t>
      </w:r>
      <w:r w:rsidRPr="00405ECE">
        <w:t xml:space="preserve">: </w:t>
      </w:r>
      <w:r w:rsidR="00405ECE" w:rsidRPr="00405ECE">
        <w:t>(707) 967-8814</w:t>
      </w:r>
    </w:p>
    <w:p w14:paraId="31B369F0" w14:textId="5DA1D40D" w:rsidR="00CD0B52" w:rsidRPr="00405ECE" w:rsidRDefault="00BE39E0" w:rsidP="00D62863">
      <w:r>
        <w:rPr>
          <w:b/>
        </w:rPr>
        <w:t xml:space="preserve">Address: </w:t>
      </w:r>
      <w:r w:rsidR="00405ECE" w:rsidRPr="00405ECE">
        <w:t>2930 Saint Helena Highway, North Saint Helena</w:t>
      </w:r>
    </w:p>
    <w:p w14:paraId="4AF3FD25" w14:textId="0EF611E1" w:rsidR="00CD0B52" w:rsidRDefault="00BE39E0" w:rsidP="00D62863">
      <w:r>
        <w:rPr>
          <w:b/>
        </w:rPr>
        <w:t xml:space="preserve">Website: </w:t>
      </w:r>
      <w:r w:rsidR="00405ECE" w:rsidRPr="00405ECE">
        <w:t>www.revanawine.com</w:t>
      </w:r>
    </w:p>
    <w:p w14:paraId="0D434FEF" w14:textId="77777777" w:rsidR="00CD0B52" w:rsidRDefault="00BE39E0" w:rsidP="00D62863">
      <w:r>
        <w:t>AVA: SH</w:t>
      </w:r>
    </w:p>
    <w:p w14:paraId="6A5E2EFB" w14:textId="77777777" w:rsidR="00CD0B52" w:rsidRDefault="00BE39E0" w:rsidP="00D62863">
      <w:r>
        <w:t>Varietals: Cabernet</w:t>
      </w:r>
    </w:p>
    <w:p w14:paraId="3A3D4500" w14:textId="77777777" w:rsidR="00CD0B52" w:rsidRDefault="00BE39E0" w:rsidP="00D62863">
      <w:r>
        <w:t>Comments:</w:t>
      </w:r>
    </w:p>
    <w:p w14:paraId="4798B199" w14:textId="0BCA01B0" w:rsidR="00957A56" w:rsidRDefault="00405ECE" w:rsidP="00D62863">
      <w:r w:rsidRPr="00405ECE">
        <w:t>Thomas Rivers Brown is WM. Owner is a physician who pays attention to the wineries details as you would expect form your doctor.</w:t>
      </w:r>
      <w:r>
        <w:t xml:space="preserve"> While in the area consider a second visit to William Cole Winery, Saint Helena Winery, or Varozza Vineyards.</w:t>
      </w:r>
    </w:p>
    <w:p w14:paraId="5FAF8372" w14:textId="77777777" w:rsidR="00957A56" w:rsidRDefault="00957A56">
      <w:pPr>
        <w:spacing w:after="200"/>
        <w:jc w:val="left"/>
      </w:pPr>
      <w:r>
        <w:br w:type="page"/>
      </w:r>
    </w:p>
    <w:p w14:paraId="47E20D9A" w14:textId="77777777" w:rsidR="00CD0B52" w:rsidRDefault="00BE39E0" w:rsidP="00EE1240">
      <w:pPr>
        <w:pStyle w:val="Heading1"/>
      </w:pPr>
      <w:bookmarkStart w:id="121" w:name="_Toc231723772"/>
      <w:r>
        <w:lastRenderedPageBreak/>
        <w:t>Rios Wine Company</w:t>
      </w:r>
      <w:bookmarkEnd w:id="121"/>
    </w:p>
    <w:p w14:paraId="4630B0AD" w14:textId="4CCA8D49" w:rsidR="00CD0B52" w:rsidRDefault="00BE39E0" w:rsidP="00D62863">
      <w:r>
        <w:rPr>
          <w:b/>
        </w:rPr>
        <w:t xml:space="preserve">Phone: </w:t>
      </w:r>
      <w:r w:rsidR="00F86CEA">
        <w:t>(707) 965-2587</w:t>
      </w:r>
    </w:p>
    <w:p w14:paraId="54F6AD9F" w14:textId="1F9849F5" w:rsidR="00CD0B52" w:rsidRDefault="00BE39E0" w:rsidP="00D62863">
      <w:r>
        <w:rPr>
          <w:b/>
        </w:rPr>
        <w:t xml:space="preserve">Address: </w:t>
      </w:r>
      <w:r w:rsidR="00F86CEA" w:rsidRPr="00F86CEA">
        <w:t>3851 Chiles Pope Valley Road, Saint Helena</w:t>
      </w:r>
    </w:p>
    <w:p w14:paraId="166F7F43" w14:textId="09911296" w:rsidR="00CD0B52" w:rsidRPr="00D04D17" w:rsidRDefault="00BE39E0" w:rsidP="00D62863">
      <w:r w:rsidRPr="00D04D17">
        <w:rPr>
          <w:b/>
        </w:rPr>
        <w:t xml:space="preserve">Website: </w:t>
      </w:r>
      <w:r w:rsidR="00F86CEA" w:rsidRPr="00D04D17">
        <w:t>www.rioswinecompany,com</w:t>
      </w:r>
    </w:p>
    <w:p w14:paraId="4E71E04A" w14:textId="77777777" w:rsidR="00CD0B52" w:rsidRPr="00D04D17" w:rsidRDefault="00BE39E0" w:rsidP="00D62863">
      <w:r w:rsidRPr="00D04D17">
        <w:t>AVA: PV</w:t>
      </w:r>
    </w:p>
    <w:p w14:paraId="01B66482" w14:textId="03CE4D35" w:rsidR="00CD0B52" w:rsidRPr="00F86CEA" w:rsidRDefault="00BE39E0" w:rsidP="00D62863">
      <w:r w:rsidRPr="00F86CEA">
        <w:rPr>
          <w:b/>
        </w:rPr>
        <w:t xml:space="preserve">Varietals: </w:t>
      </w:r>
      <w:r w:rsidR="00F86CEA" w:rsidRPr="00F86CEA">
        <w:t>Cabernet, Cab Franc, SB, Chardonnay, Red Blends.</w:t>
      </w:r>
    </w:p>
    <w:p w14:paraId="4D3A78BD" w14:textId="77777777" w:rsidR="00CD0B52" w:rsidRDefault="00BE39E0" w:rsidP="00D62863">
      <w:r>
        <w:t>Comments:</w:t>
      </w:r>
    </w:p>
    <w:p w14:paraId="0D898561" w14:textId="2982D140" w:rsidR="00957A56" w:rsidRDefault="00F86CEA" w:rsidP="00D62863">
      <w:r>
        <w:t>At Rios Wine Company, Manuel Rios proves that decades of vineyard farming can eventually lead to “research and development” in a wine glass. After tending Napa vines since childhood, he now crafts polished wines that whisper sophistication while quietly shouting, “One more bottle won’t hurt.” Boots muddy, corks polished, priorities perfectly balanced. Hey, if you made it out to Pope Valley, you need to also stop at Pope Valley Winery, or Calla Lily Estate &amp; Winery.</w:t>
      </w:r>
    </w:p>
    <w:p w14:paraId="1AA24AD6" w14:textId="77777777" w:rsidR="00957A56" w:rsidRDefault="00957A56">
      <w:pPr>
        <w:spacing w:after="200"/>
        <w:jc w:val="left"/>
      </w:pPr>
      <w:r>
        <w:br w:type="page"/>
      </w:r>
    </w:p>
    <w:p w14:paraId="05973673" w14:textId="77777777" w:rsidR="00CD0B52" w:rsidRDefault="00BE39E0" w:rsidP="00EE1240">
      <w:pPr>
        <w:pStyle w:val="Heading1"/>
      </w:pPr>
      <w:bookmarkStart w:id="122" w:name="_Toc231723773"/>
      <w:r>
        <w:lastRenderedPageBreak/>
        <w:t>Robert Foley Vineyards</w:t>
      </w:r>
      <w:bookmarkEnd w:id="122"/>
    </w:p>
    <w:p w14:paraId="15108803" w14:textId="7105E8F7" w:rsidR="00CD0B52" w:rsidRDefault="00BE39E0" w:rsidP="00D62863">
      <w:r>
        <w:rPr>
          <w:b/>
        </w:rPr>
        <w:t>Phone</w:t>
      </w:r>
      <w:r w:rsidRPr="007E66D2">
        <w:t xml:space="preserve">: </w:t>
      </w:r>
      <w:r w:rsidR="007E66D2" w:rsidRPr="007E66D2">
        <w:t>(707) 965-2669</w:t>
      </w:r>
    </w:p>
    <w:p w14:paraId="363E9157" w14:textId="153E3DD1" w:rsidR="00CD0B52" w:rsidRDefault="00BE39E0" w:rsidP="00D62863">
      <w:r>
        <w:rPr>
          <w:b/>
        </w:rPr>
        <w:t>Address</w:t>
      </w:r>
      <w:r w:rsidRPr="007E66D2">
        <w:t xml:space="preserve">: </w:t>
      </w:r>
      <w:r w:rsidR="007E66D2" w:rsidRPr="007E66D2">
        <w:t>1300 Summit Lake Drive, Angwin</w:t>
      </w:r>
    </w:p>
    <w:p w14:paraId="195A7D91" w14:textId="001D7E75" w:rsidR="00CD0B52" w:rsidRDefault="00BE39E0" w:rsidP="00D62863">
      <w:r>
        <w:rPr>
          <w:b/>
        </w:rPr>
        <w:t xml:space="preserve">Website: </w:t>
      </w:r>
      <w:r w:rsidR="007E66D2" w:rsidRPr="007E66D2">
        <w:t>www.robertfoleyvineyards.com</w:t>
      </w:r>
    </w:p>
    <w:p w14:paraId="3F8FD7AD" w14:textId="77777777" w:rsidR="00CD0B52" w:rsidRDefault="00BE39E0" w:rsidP="00D62863">
      <w:r>
        <w:t>AVA: HM</w:t>
      </w:r>
    </w:p>
    <w:p w14:paraId="0C51E3F0" w14:textId="77777777" w:rsidR="00CD0B52" w:rsidRDefault="00BE39E0" w:rsidP="00D62863">
      <w:r>
        <w:rPr>
          <w:b/>
        </w:rPr>
        <w:t xml:space="preserve">Varietals: </w:t>
      </w:r>
      <w:r>
        <w:t>Cabernet, Cab Franc, Red Blend, Chard, SYRAH, Merlot, Italian Varieties</w:t>
      </w:r>
    </w:p>
    <w:p w14:paraId="3CA22ABB" w14:textId="77777777" w:rsidR="00CD0B52" w:rsidRDefault="00BE39E0" w:rsidP="00D62863">
      <w:r>
        <w:t>Comments:</w:t>
      </w:r>
    </w:p>
    <w:p w14:paraId="33198A1F" w14:textId="063385F1" w:rsidR="00957A56" w:rsidRDefault="007E66D2" w:rsidP="00D62863">
      <w:r w:rsidRPr="007E66D2">
        <w:t>This Robert Foley has been WM for Heitz, Pride, Hourglass, Paloma &amp; School House wineries. Come and discover his outstanding Cabs.</w:t>
      </w:r>
      <w:r>
        <w:t xml:space="preserve"> Since you will be chugging up </w:t>
      </w:r>
      <w:r w:rsidR="005E428B">
        <w:t>Howell Mountain</w:t>
      </w:r>
      <w:r>
        <w:t xml:space="preserve"> suggest you </w:t>
      </w:r>
      <w:r w:rsidR="005E428B">
        <w:t>add</w:t>
      </w:r>
      <w:r>
        <w:t xml:space="preserve"> a second visit to Dunn Vineyards, or Arkenstone Winery.</w:t>
      </w:r>
    </w:p>
    <w:p w14:paraId="01A62AA6" w14:textId="77777777" w:rsidR="00957A56" w:rsidRDefault="00957A56">
      <w:pPr>
        <w:spacing w:after="200"/>
        <w:jc w:val="left"/>
      </w:pPr>
      <w:r>
        <w:br w:type="page"/>
      </w:r>
    </w:p>
    <w:p w14:paraId="75D49C74" w14:textId="77777777" w:rsidR="00CD0B52" w:rsidRDefault="00BE39E0" w:rsidP="00EE1240">
      <w:pPr>
        <w:pStyle w:val="Heading1"/>
      </w:pPr>
      <w:bookmarkStart w:id="123" w:name="_Toc231723774"/>
      <w:r>
        <w:lastRenderedPageBreak/>
        <w:t>Robinson Family Vineyards</w:t>
      </w:r>
      <w:bookmarkEnd w:id="123"/>
    </w:p>
    <w:p w14:paraId="7882FC22" w14:textId="183B4598" w:rsidR="00CD0B52" w:rsidRDefault="00BE39E0" w:rsidP="00D62863">
      <w:r>
        <w:rPr>
          <w:b/>
        </w:rPr>
        <w:t>Phone</w:t>
      </w:r>
      <w:r w:rsidRPr="00FD6FE8">
        <w:t>:</w:t>
      </w:r>
      <w:r w:rsidR="00FD6FE8" w:rsidRPr="00FD6FE8">
        <w:t xml:space="preserve"> (707) 944-8004</w:t>
      </w:r>
      <w:r>
        <w:rPr>
          <w:b/>
        </w:rPr>
        <w:t xml:space="preserve"> </w:t>
      </w:r>
    </w:p>
    <w:p w14:paraId="540F9711" w14:textId="0F94BF02" w:rsidR="00CD0B52" w:rsidRDefault="00BE39E0" w:rsidP="00D62863">
      <w:r>
        <w:rPr>
          <w:b/>
        </w:rPr>
        <w:t>Address:</w:t>
      </w:r>
      <w:r w:rsidRPr="00FD6FE8">
        <w:t xml:space="preserve"> </w:t>
      </w:r>
      <w:r w:rsidR="00FD6FE8" w:rsidRPr="00FD6FE8">
        <w:t>5880 Silverado Trail, Saint Helena</w:t>
      </w:r>
    </w:p>
    <w:p w14:paraId="7523449C" w14:textId="7F672691" w:rsidR="00CD0B52" w:rsidRDefault="00BE39E0" w:rsidP="00654FDE">
      <w:pPr>
        <w:jc w:val="left"/>
      </w:pPr>
      <w:r>
        <w:rPr>
          <w:b/>
        </w:rPr>
        <w:t xml:space="preserve">Website: </w:t>
      </w:r>
      <w:r w:rsidR="00FD6FE8" w:rsidRPr="00FD6FE8">
        <w:t>www.robinsonfamilyvineyards.com</w:t>
      </w:r>
    </w:p>
    <w:p w14:paraId="650C01EA" w14:textId="77777777" w:rsidR="00CD0B52" w:rsidRDefault="00BE39E0" w:rsidP="00D62863">
      <w:r>
        <w:t>AVA: SL</w:t>
      </w:r>
    </w:p>
    <w:p w14:paraId="18B267EB" w14:textId="77777777" w:rsidR="00CD0B52" w:rsidRDefault="00BE39E0" w:rsidP="00D62863">
      <w:r>
        <w:rPr>
          <w:b/>
        </w:rPr>
        <w:t xml:space="preserve">Varietals: </w:t>
      </w:r>
      <w:r>
        <w:t>Cabernet, Cab Franc, Red Blend, White Blend, Rose, Zin, Merlot, French Varieties, Italian Varieties</w:t>
      </w:r>
    </w:p>
    <w:p w14:paraId="0F496A28" w14:textId="77777777" w:rsidR="00CD0B52" w:rsidRDefault="00BE39E0" w:rsidP="00D62863">
      <w:r>
        <w:t>Comments:</w:t>
      </w:r>
    </w:p>
    <w:p w14:paraId="013B41A0" w14:textId="040E7086" w:rsidR="00957A56" w:rsidRDefault="00FD6FE8" w:rsidP="00D62863">
      <w:r w:rsidRPr="00FD6FE8">
        <w:t xml:space="preserve">An older established winery next to Shafer. While tasting their wines you might be lucky enough to see the beef cattle mosey around. Consider a second stop at Balducci </w:t>
      </w:r>
      <w:r>
        <w:t xml:space="preserve">or Quixote </w:t>
      </w:r>
      <w:r w:rsidRPr="00FD6FE8">
        <w:t xml:space="preserve">wineries. Both just </w:t>
      </w:r>
      <w:r w:rsidR="00BA5E3D" w:rsidRPr="00FD6FE8">
        <w:t>stones</w:t>
      </w:r>
      <w:r w:rsidRPr="00FD6FE8">
        <w:t xml:space="preserve"> throw away.</w:t>
      </w:r>
    </w:p>
    <w:p w14:paraId="38FF7310" w14:textId="77777777" w:rsidR="00957A56" w:rsidRDefault="00957A56">
      <w:pPr>
        <w:spacing w:after="200"/>
        <w:jc w:val="left"/>
      </w:pPr>
      <w:r>
        <w:br w:type="page"/>
      </w:r>
    </w:p>
    <w:p w14:paraId="595157C9" w14:textId="77777777" w:rsidR="00CD0B52" w:rsidRDefault="00BE39E0" w:rsidP="00EE1240">
      <w:pPr>
        <w:pStyle w:val="Heading1"/>
      </w:pPr>
      <w:bookmarkStart w:id="124" w:name="_Toc231723775"/>
      <w:r>
        <w:lastRenderedPageBreak/>
        <w:t>Rockmere Wines</w:t>
      </w:r>
      <w:bookmarkEnd w:id="124"/>
    </w:p>
    <w:p w14:paraId="20A1B0DC" w14:textId="7CF5D895" w:rsidR="00CD0B52" w:rsidRDefault="00BE39E0" w:rsidP="00D62863">
      <w:r>
        <w:rPr>
          <w:b/>
        </w:rPr>
        <w:t xml:space="preserve">Phone: </w:t>
      </w:r>
      <w:r w:rsidR="0077211D">
        <w:t>(707) 732-8415</w:t>
      </w:r>
    </w:p>
    <w:p w14:paraId="760AAA01" w14:textId="3768AB66" w:rsidR="00CD0B52" w:rsidRPr="0077211D" w:rsidRDefault="00BE39E0" w:rsidP="00D62863">
      <w:r>
        <w:rPr>
          <w:b/>
        </w:rPr>
        <w:t xml:space="preserve">Address: </w:t>
      </w:r>
      <w:r w:rsidR="0077211D" w:rsidRPr="0077211D">
        <w:t>4130 Silverado Trail, Napa</w:t>
      </w:r>
    </w:p>
    <w:p w14:paraId="1228F083" w14:textId="28DA02DA" w:rsidR="00CD0B52" w:rsidRPr="00D04D17" w:rsidRDefault="00BE39E0" w:rsidP="00D62863">
      <w:r w:rsidRPr="00D04D17">
        <w:t xml:space="preserve">Website: </w:t>
      </w:r>
      <w:r w:rsidR="0077211D" w:rsidRPr="00D04D17">
        <w:t>www.rockmerewines.com</w:t>
      </w:r>
    </w:p>
    <w:p w14:paraId="479F86B7" w14:textId="77777777" w:rsidR="00CD0B52" w:rsidRPr="00D04D17" w:rsidRDefault="00BE39E0" w:rsidP="00D62863">
      <w:r w:rsidRPr="00D04D17">
        <w:t>AVA: Napa</w:t>
      </w:r>
    </w:p>
    <w:p w14:paraId="4DFFEC00" w14:textId="08757255" w:rsidR="00CD0B52" w:rsidRPr="00D04D17" w:rsidRDefault="00BE39E0" w:rsidP="00D62863">
      <w:r w:rsidRPr="00D04D17">
        <w:rPr>
          <w:b/>
        </w:rPr>
        <w:t xml:space="preserve">Varietals: </w:t>
      </w:r>
      <w:r w:rsidR="0077211D" w:rsidRPr="00D04D17">
        <w:t>Only Cabernet!</w:t>
      </w:r>
    </w:p>
    <w:p w14:paraId="6E0DADD0" w14:textId="77777777" w:rsidR="00CD0B52" w:rsidRDefault="00BE39E0" w:rsidP="00D62863">
      <w:r>
        <w:t>Comments:</w:t>
      </w:r>
    </w:p>
    <w:p w14:paraId="1DD20165" w14:textId="11BC8699" w:rsidR="00957A56" w:rsidRDefault="0077211D" w:rsidP="00D62863">
      <w:r>
        <w:t xml:space="preserve">Rockmere proves that rocks and Cabernet can peacefully coexist. Founded by a Southern gentleman who fell in love with Napa dirt so rocky it practically required mining </w:t>
      </w:r>
      <w:r w:rsidR="005E428B">
        <w:t>equipment;</w:t>
      </w:r>
      <w:r>
        <w:t xml:space="preserve"> this tiny Silverado Trail producer turns stubborn stones into elegant Cabernet. Tastings include caves, barrels, and enough hospitality to make even your GPS feel welcome. Whie in the area add on a second visit to Razi or Krupp Brothers wineries, both very close-by.</w:t>
      </w:r>
    </w:p>
    <w:p w14:paraId="08844A44" w14:textId="77777777" w:rsidR="00957A56" w:rsidRDefault="00957A56">
      <w:pPr>
        <w:spacing w:after="200"/>
        <w:jc w:val="left"/>
      </w:pPr>
      <w:r>
        <w:br w:type="page"/>
      </w:r>
    </w:p>
    <w:p w14:paraId="05857243" w14:textId="1D291A3C" w:rsidR="00486F61" w:rsidRDefault="00486F61" w:rsidP="00EE1240">
      <w:pPr>
        <w:pStyle w:val="Heading1"/>
      </w:pPr>
      <w:bookmarkStart w:id="125" w:name="_Toc231723776"/>
      <w:r>
        <w:lastRenderedPageBreak/>
        <w:t>Rudd Estate</w:t>
      </w:r>
      <w:bookmarkEnd w:id="125"/>
    </w:p>
    <w:p w14:paraId="79B92D7B" w14:textId="6A4DF383" w:rsidR="00486F61" w:rsidRDefault="00486F61" w:rsidP="00D62863">
      <w:r>
        <w:rPr>
          <w:b/>
        </w:rPr>
        <w:t xml:space="preserve">Phone: </w:t>
      </w:r>
      <w:r>
        <w:t>(707) 944-8577</w:t>
      </w:r>
    </w:p>
    <w:p w14:paraId="5012B8C0" w14:textId="28CD3B46" w:rsidR="00486F61" w:rsidRDefault="00486F61" w:rsidP="00D62863">
      <w:r>
        <w:rPr>
          <w:b/>
        </w:rPr>
        <w:t xml:space="preserve">Address: </w:t>
      </w:r>
      <w:r>
        <w:t>500 Oakville Cross Road, Oakville</w:t>
      </w:r>
    </w:p>
    <w:p w14:paraId="79467B55" w14:textId="333A95F3" w:rsidR="00486F61" w:rsidRDefault="00486F61" w:rsidP="00D62863">
      <w:r>
        <w:rPr>
          <w:b/>
        </w:rPr>
        <w:t xml:space="preserve">Website: </w:t>
      </w:r>
      <w:r>
        <w:t>www.ruddwines.com</w:t>
      </w:r>
    </w:p>
    <w:p w14:paraId="1FF66710" w14:textId="77777777" w:rsidR="00486F61" w:rsidRDefault="00486F61" w:rsidP="00D62863">
      <w:r>
        <w:t>AVA: SL</w:t>
      </w:r>
    </w:p>
    <w:p w14:paraId="4ADC9BF7" w14:textId="5BAEBD33" w:rsidR="00486F61" w:rsidRPr="00D04D17" w:rsidRDefault="00486F61" w:rsidP="00D62863">
      <w:r w:rsidRPr="00D04D17">
        <w:t xml:space="preserve">Varietals: Cabernet, </w:t>
      </w:r>
      <w:r w:rsidR="003152AF">
        <w:t>Red Blends, SB, Semillon, White Blends</w:t>
      </w:r>
    </w:p>
    <w:p w14:paraId="0C5833B1" w14:textId="77777777" w:rsidR="00486F61" w:rsidRDefault="00486F61" w:rsidP="00D62863">
      <w:r>
        <w:t>Comments:</w:t>
      </w:r>
    </w:p>
    <w:p w14:paraId="06A419D6" w14:textId="68CF71EA" w:rsidR="00957A56" w:rsidRDefault="003152AF" w:rsidP="00D62863">
      <w:pPr>
        <w:rPr>
          <w:rFonts w:eastAsia="Times New Roman" w:cs="Times New Roman"/>
          <w:color w:val="000000"/>
        </w:rPr>
      </w:pPr>
      <w:r>
        <w:t xml:space="preserve">Founded in 1996, Rudd Estate is one of Oakville’s premier ultra-small luxury wineries, crafting elegant Bordeaux-inspired wines from organically farmed estate vineyards. Known for meticulous viticulture, volcanic soils, and sophisticated winemaking, Rudd combines Napa Valley tradition with innovation, producing limited-production wines celebrated for balance, depth, finesse, and age ability. </w:t>
      </w:r>
      <w:r>
        <w:rPr>
          <w:rFonts w:eastAsia="Times New Roman" w:cs="Times New Roman"/>
          <w:color w:val="000000"/>
        </w:rPr>
        <w:t xml:space="preserve">You would do well to schedule a second visit to Gargiulo Vineyards or Tench </w:t>
      </w:r>
      <w:r w:rsidR="005E428B">
        <w:rPr>
          <w:rFonts w:eastAsia="Times New Roman" w:cs="Times New Roman"/>
          <w:color w:val="000000"/>
        </w:rPr>
        <w:t>Vineyards.</w:t>
      </w:r>
    </w:p>
    <w:p w14:paraId="79520B53" w14:textId="77777777" w:rsidR="00957A56" w:rsidRDefault="00957A56">
      <w:pPr>
        <w:spacing w:after="200"/>
        <w:jc w:val="left"/>
        <w:rPr>
          <w:rFonts w:eastAsia="Times New Roman" w:cs="Times New Roman"/>
          <w:color w:val="000000"/>
        </w:rPr>
      </w:pPr>
      <w:r>
        <w:rPr>
          <w:rFonts w:eastAsia="Times New Roman" w:cs="Times New Roman"/>
          <w:color w:val="000000"/>
        </w:rPr>
        <w:br w:type="page"/>
      </w:r>
    </w:p>
    <w:p w14:paraId="4D20216D" w14:textId="0BBDA591" w:rsidR="00CD0B52" w:rsidRDefault="00BE39E0" w:rsidP="00EE1240">
      <w:pPr>
        <w:pStyle w:val="Heading1"/>
      </w:pPr>
      <w:bookmarkStart w:id="126" w:name="_Toc231723777"/>
      <w:r>
        <w:lastRenderedPageBreak/>
        <w:t>RustRidge Winery</w:t>
      </w:r>
      <w:bookmarkEnd w:id="126"/>
    </w:p>
    <w:p w14:paraId="64AF2E15" w14:textId="59FC0DF4" w:rsidR="00CD0B52" w:rsidRDefault="00BE39E0" w:rsidP="00D62863">
      <w:r>
        <w:rPr>
          <w:b/>
        </w:rPr>
        <w:t xml:space="preserve">Phone: </w:t>
      </w:r>
      <w:r w:rsidR="0077211D">
        <w:t>(707) 965-9353</w:t>
      </w:r>
    </w:p>
    <w:p w14:paraId="2F87D384" w14:textId="7DE9F81E" w:rsidR="00CD0B52" w:rsidRDefault="00BE39E0" w:rsidP="00D62863">
      <w:r>
        <w:rPr>
          <w:b/>
        </w:rPr>
        <w:t xml:space="preserve">Address: </w:t>
      </w:r>
      <w:r w:rsidR="0077211D" w:rsidRPr="0077211D">
        <w:t>2910 Lower Chiles Valley Road, Saint Helena</w:t>
      </w:r>
    </w:p>
    <w:p w14:paraId="08CA3A69" w14:textId="2D287966" w:rsidR="00CD0B52" w:rsidRDefault="00BE39E0" w:rsidP="00D62863">
      <w:r>
        <w:rPr>
          <w:b/>
        </w:rPr>
        <w:t xml:space="preserve">Website: </w:t>
      </w:r>
      <w:r w:rsidR="0077211D">
        <w:t>www.rustridge.com</w:t>
      </w:r>
    </w:p>
    <w:p w14:paraId="512F7E3F" w14:textId="77777777" w:rsidR="00CD0B52" w:rsidRDefault="00BE39E0" w:rsidP="00D62863">
      <w:r>
        <w:t>AVA: SL</w:t>
      </w:r>
    </w:p>
    <w:p w14:paraId="260B2841" w14:textId="5B93C91B" w:rsidR="00CD0B52" w:rsidRPr="00D04D17" w:rsidRDefault="00BE39E0" w:rsidP="00D62863">
      <w:r w:rsidRPr="00D04D17">
        <w:t xml:space="preserve">Varietals: </w:t>
      </w:r>
      <w:r w:rsidR="0077211D" w:rsidRPr="00D04D17">
        <w:t>Cabernet, Zinfandel, Petite Sirah</w:t>
      </w:r>
    </w:p>
    <w:p w14:paraId="151418A3" w14:textId="77777777" w:rsidR="00CD0B52" w:rsidRDefault="00BE39E0" w:rsidP="00D62863">
      <w:r>
        <w:t>Comments:</w:t>
      </w:r>
    </w:p>
    <w:p w14:paraId="3F01E295" w14:textId="0BCACF4D" w:rsidR="00957A56" w:rsidRDefault="0077211D" w:rsidP="00D62863">
      <w:r>
        <w:t>Hidden deep within Napa Valley’s scenic Chiles Valley, RustRidge Ranch &amp; Winery combines rugged mountain viticulture with old Napa ranch heritage. Family owned since the 1970s, the estate produces handcrafted Cabernet Sauvignon and Zinfandel while preserving its historic thoroughbred horse ranch roots, peaceful countryside setting, and authentic Napa character. If you are bold enough to venture out to Chiles Valley, you must consider a second visit to Brown Estate, or Maxwell Winery.</w:t>
      </w:r>
    </w:p>
    <w:p w14:paraId="7E7F8593" w14:textId="77777777" w:rsidR="00957A56" w:rsidRDefault="00957A56">
      <w:pPr>
        <w:spacing w:after="200"/>
        <w:jc w:val="left"/>
      </w:pPr>
      <w:r>
        <w:br w:type="page"/>
      </w:r>
    </w:p>
    <w:p w14:paraId="289FF66A" w14:textId="77777777" w:rsidR="00CD0B52" w:rsidRDefault="00BE39E0" w:rsidP="00EE1240">
      <w:pPr>
        <w:pStyle w:val="Heading1"/>
      </w:pPr>
      <w:bookmarkStart w:id="127" w:name="_Toc231723778"/>
      <w:r>
        <w:lastRenderedPageBreak/>
        <w:t>Sabina Vineyards</w:t>
      </w:r>
      <w:bookmarkEnd w:id="127"/>
    </w:p>
    <w:p w14:paraId="1BBD19D3" w14:textId="0A184ECD" w:rsidR="00CD0B52" w:rsidRDefault="00BE39E0" w:rsidP="00D62863">
      <w:r>
        <w:rPr>
          <w:b/>
        </w:rPr>
        <w:t>Phone</w:t>
      </w:r>
      <w:r w:rsidRPr="00D04D17">
        <w:t xml:space="preserve">: </w:t>
      </w:r>
      <w:r w:rsidR="00D04D17" w:rsidRPr="00D04D17">
        <w:t>(707) 963-1649</w:t>
      </w:r>
    </w:p>
    <w:p w14:paraId="40947AE9" w14:textId="07FF5D42" w:rsidR="00CD0B52" w:rsidRDefault="00BE39E0" w:rsidP="00D62863">
      <w:r>
        <w:rPr>
          <w:b/>
        </w:rPr>
        <w:t xml:space="preserve">Address: </w:t>
      </w:r>
      <w:r w:rsidR="00D04D17" w:rsidRPr="00D04D17">
        <w:t>3291 Saint Helena Hwy North, Saint Helena</w:t>
      </w:r>
    </w:p>
    <w:p w14:paraId="1B3C0C85" w14:textId="1CF23978" w:rsidR="00CD0B52" w:rsidRDefault="00BE39E0" w:rsidP="00D62863">
      <w:r>
        <w:rPr>
          <w:b/>
        </w:rPr>
        <w:t xml:space="preserve">Website: </w:t>
      </w:r>
      <w:r w:rsidR="00D04D17" w:rsidRPr="00D04D17">
        <w:t>www.sabinavineyards.com</w:t>
      </w:r>
    </w:p>
    <w:p w14:paraId="69B915EB" w14:textId="77777777" w:rsidR="00CD0B52" w:rsidRDefault="00BE39E0" w:rsidP="00D62863">
      <w:r>
        <w:t>AVA: SL</w:t>
      </w:r>
    </w:p>
    <w:p w14:paraId="7C8ABCC6" w14:textId="77777777" w:rsidR="00CD0B52" w:rsidRDefault="00BE39E0" w:rsidP="00D62863">
      <w:r>
        <w:t>Varietals: Cabernet</w:t>
      </w:r>
    </w:p>
    <w:p w14:paraId="7178E10D" w14:textId="77777777" w:rsidR="00CD0B52" w:rsidRDefault="00BE39E0" w:rsidP="00D62863">
      <w:r>
        <w:t>Comments:</w:t>
      </w:r>
    </w:p>
    <w:p w14:paraId="5BA9F330" w14:textId="135D9F1B" w:rsidR="00957A56" w:rsidRDefault="00D04D17" w:rsidP="00D62863">
      <w:r w:rsidRPr="00D04D17">
        <w:t xml:space="preserve">This family winery also serves as their </w:t>
      </w:r>
      <w:r w:rsidR="00C12F6E" w:rsidRPr="00D04D17">
        <w:t>home,</w:t>
      </w:r>
      <w:r w:rsidRPr="00D04D17">
        <w:t xml:space="preserve"> so you </w:t>
      </w:r>
      <w:r w:rsidR="005E428B" w:rsidRPr="00D04D17">
        <w:t>are</w:t>
      </w:r>
      <w:r w:rsidRPr="00D04D17">
        <w:t xml:space="preserve"> greeted as a guest</w:t>
      </w:r>
      <w:r w:rsidR="00387B48" w:rsidRPr="00D04D17">
        <w:t xml:space="preserve">. </w:t>
      </w:r>
      <w:r w:rsidRPr="00D04D17">
        <w:t xml:space="preserve">Nestled in the hills of St. Helena amongst a 100-year-old olive grove, is where you will find a boutique winery and vineyard producing Estate and Reserve Cabernet Sauvignon. </w:t>
      </w:r>
      <w:r>
        <w:t>Consider a second visit to Revana Family or William Cole Wineires will in the area.</w:t>
      </w:r>
    </w:p>
    <w:p w14:paraId="09AD7F84" w14:textId="77777777" w:rsidR="00957A56" w:rsidRDefault="00957A56">
      <w:pPr>
        <w:spacing w:after="200"/>
        <w:jc w:val="left"/>
      </w:pPr>
      <w:r>
        <w:br w:type="page"/>
      </w:r>
    </w:p>
    <w:p w14:paraId="21E36F93" w14:textId="77777777" w:rsidR="00CD0B52" w:rsidRPr="00796E01" w:rsidRDefault="00BE39E0" w:rsidP="00EE1240">
      <w:pPr>
        <w:pStyle w:val="Heading1"/>
      </w:pPr>
      <w:bookmarkStart w:id="128" w:name="_Toc231723779"/>
      <w:r w:rsidRPr="00796E01">
        <w:lastRenderedPageBreak/>
        <w:t>Saddleback Cellars</w:t>
      </w:r>
      <w:bookmarkEnd w:id="128"/>
    </w:p>
    <w:p w14:paraId="2D3C2CE6" w14:textId="73F22A78" w:rsidR="00CD0B52" w:rsidRDefault="00BE39E0" w:rsidP="00D62863">
      <w:r>
        <w:rPr>
          <w:b/>
        </w:rPr>
        <w:t xml:space="preserve">Phone: </w:t>
      </w:r>
      <w:r w:rsidR="00060DEE" w:rsidRPr="00060DEE">
        <w:t>(707) 944-1305</w:t>
      </w:r>
    </w:p>
    <w:p w14:paraId="78934CDE" w14:textId="6BB6BCB8" w:rsidR="00CD0B52" w:rsidRPr="00060DEE" w:rsidRDefault="00BE39E0" w:rsidP="00D62863">
      <w:r>
        <w:rPr>
          <w:b/>
        </w:rPr>
        <w:t xml:space="preserve">Address: </w:t>
      </w:r>
      <w:r w:rsidR="00060DEE" w:rsidRPr="00060DEE">
        <w:t>7802 Money Road, Oakville</w:t>
      </w:r>
    </w:p>
    <w:p w14:paraId="45F8CE45" w14:textId="1E6A1790" w:rsidR="00CD0B52" w:rsidRDefault="00BE39E0" w:rsidP="00D62863">
      <w:r>
        <w:rPr>
          <w:b/>
        </w:rPr>
        <w:t xml:space="preserve">Website: </w:t>
      </w:r>
      <w:r w:rsidR="00060DEE" w:rsidRPr="00060DEE">
        <w:t>www.sadlebackcellars.com</w:t>
      </w:r>
    </w:p>
    <w:p w14:paraId="750DFD03" w14:textId="77777777" w:rsidR="00CD0B52" w:rsidRDefault="00BE39E0" w:rsidP="00D62863">
      <w:r>
        <w:t>AVA: OV</w:t>
      </w:r>
    </w:p>
    <w:p w14:paraId="34B05506" w14:textId="77777777" w:rsidR="00CD0B52" w:rsidRDefault="00BE39E0" w:rsidP="00D62863">
      <w:r>
        <w:rPr>
          <w:b/>
        </w:rPr>
        <w:t xml:space="preserve">Varietals: </w:t>
      </w:r>
      <w:r>
        <w:t>Cabernet, Red Blend, White Blend, Rose, Chard, SYRAH, Zin, French Varieties, Italian Varieties</w:t>
      </w:r>
    </w:p>
    <w:p w14:paraId="6BBAA79C" w14:textId="77777777" w:rsidR="00CD0B52" w:rsidRDefault="00BE39E0" w:rsidP="00D62863">
      <w:r>
        <w:t>Comments:</w:t>
      </w:r>
    </w:p>
    <w:p w14:paraId="7408920A" w14:textId="687D3785" w:rsidR="00957A56" w:rsidRDefault="00060DEE" w:rsidP="00D62863">
      <w:r w:rsidRPr="00060DEE">
        <w:t xml:space="preserve">Established in 1972 by Nils Venge makes this one of the truly pioneers. Here you will find an authentic old rustic setting with outstanding Cabs to enjoy. Consider a second stop at Tench Winery a nearby neighbor. </w:t>
      </w:r>
    </w:p>
    <w:p w14:paraId="26C7EAA5" w14:textId="77777777" w:rsidR="00957A56" w:rsidRDefault="00957A56">
      <w:pPr>
        <w:spacing w:after="200"/>
        <w:jc w:val="left"/>
      </w:pPr>
      <w:r>
        <w:br w:type="page"/>
      </w:r>
    </w:p>
    <w:p w14:paraId="53FE9A5B" w14:textId="77777777" w:rsidR="00CD0B52" w:rsidRDefault="00BE39E0" w:rsidP="00EE1240">
      <w:pPr>
        <w:pStyle w:val="Heading1"/>
      </w:pPr>
      <w:bookmarkStart w:id="129" w:name="_Toc231723780"/>
      <w:r>
        <w:lastRenderedPageBreak/>
        <w:t>Salvestrin Winery</w:t>
      </w:r>
      <w:bookmarkEnd w:id="129"/>
    </w:p>
    <w:p w14:paraId="697482E7" w14:textId="663F35DA" w:rsidR="00CD0B52" w:rsidRDefault="00BE39E0" w:rsidP="00D62863">
      <w:r>
        <w:rPr>
          <w:b/>
        </w:rPr>
        <w:t>Phone</w:t>
      </w:r>
      <w:r w:rsidRPr="0025784A">
        <w:t xml:space="preserve">: </w:t>
      </w:r>
      <w:r w:rsidR="0025784A" w:rsidRPr="0025784A">
        <w:t>(707) 963-5105</w:t>
      </w:r>
    </w:p>
    <w:p w14:paraId="35CEBCB3" w14:textId="2E665F7E" w:rsidR="00CD0B52" w:rsidRDefault="00BE39E0" w:rsidP="00D62863">
      <w:r>
        <w:rPr>
          <w:b/>
        </w:rPr>
        <w:t xml:space="preserve">Address: </w:t>
      </w:r>
      <w:r w:rsidR="0025784A" w:rsidRPr="0025784A">
        <w:t>387 Main Street, Saint Helena</w:t>
      </w:r>
    </w:p>
    <w:p w14:paraId="5729DE44" w14:textId="088A715E" w:rsidR="00CD0B52" w:rsidRDefault="00BE39E0" w:rsidP="00D62863">
      <w:r>
        <w:rPr>
          <w:b/>
        </w:rPr>
        <w:t>Website</w:t>
      </w:r>
      <w:r w:rsidRPr="0025784A">
        <w:t xml:space="preserve">: </w:t>
      </w:r>
      <w:r w:rsidR="0025784A" w:rsidRPr="0025784A">
        <w:t>www.salvestrinwinery.com</w:t>
      </w:r>
    </w:p>
    <w:p w14:paraId="7C40BC3A" w14:textId="77777777" w:rsidR="00CD0B52" w:rsidRDefault="00BE39E0" w:rsidP="00D62863">
      <w:r>
        <w:t>AVA: SH</w:t>
      </w:r>
    </w:p>
    <w:p w14:paraId="5A8201FE" w14:textId="77777777" w:rsidR="00CD0B52" w:rsidRDefault="00BE39E0" w:rsidP="00D62863">
      <w:r>
        <w:rPr>
          <w:b/>
        </w:rPr>
        <w:t xml:space="preserve">Varietals: </w:t>
      </w:r>
      <w:r>
        <w:t>Cabernet, Rose, SB, Zin, Italian Varieties</w:t>
      </w:r>
    </w:p>
    <w:p w14:paraId="4893501B" w14:textId="77777777" w:rsidR="00CD0B52" w:rsidRDefault="00BE39E0" w:rsidP="00D62863">
      <w:r>
        <w:t>Comments:</w:t>
      </w:r>
    </w:p>
    <w:p w14:paraId="24179B71" w14:textId="2C9C663E" w:rsidR="00957A56" w:rsidRDefault="0025784A" w:rsidP="00D62863">
      <w:r w:rsidRPr="0025784A">
        <w:t xml:space="preserve">Established in 1932! </w:t>
      </w:r>
      <w:r w:rsidR="00387B48" w:rsidRPr="0025784A">
        <w:t>An incredibly unique</w:t>
      </w:r>
      <w:r w:rsidRPr="0025784A">
        <w:t xml:space="preserve"> winery </w:t>
      </w:r>
      <w:r w:rsidR="005E428B" w:rsidRPr="0025784A">
        <w:t>nestled</w:t>
      </w:r>
      <w:r w:rsidRPr="0025784A">
        <w:t xml:space="preserve"> next to the local high school. Chances are Rich Salverstrin (3rd generation) will actually be your host. Consider a second stop at either Corison or Anomaly wineries. Both are nearby.</w:t>
      </w:r>
    </w:p>
    <w:p w14:paraId="070B15D2" w14:textId="77777777" w:rsidR="00957A56" w:rsidRDefault="00957A56">
      <w:pPr>
        <w:spacing w:after="200"/>
        <w:jc w:val="left"/>
      </w:pPr>
      <w:r>
        <w:br w:type="page"/>
      </w:r>
    </w:p>
    <w:p w14:paraId="5548DF7F" w14:textId="77777777" w:rsidR="00CD0B52" w:rsidRDefault="00BE39E0" w:rsidP="00EE1240">
      <w:pPr>
        <w:pStyle w:val="Heading1"/>
      </w:pPr>
      <w:bookmarkStart w:id="130" w:name="_Toc231723781"/>
      <w:r>
        <w:lastRenderedPageBreak/>
        <w:t>Scalon Cellars</w:t>
      </w:r>
      <w:bookmarkEnd w:id="130"/>
    </w:p>
    <w:p w14:paraId="67B2FCA7" w14:textId="57AAD98E" w:rsidR="00CD0B52" w:rsidRDefault="00BE39E0" w:rsidP="00D62863">
      <w:r>
        <w:rPr>
          <w:b/>
        </w:rPr>
        <w:t>Phone</w:t>
      </w:r>
      <w:r w:rsidR="005E428B">
        <w:rPr>
          <w:b/>
        </w:rPr>
        <w:t xml:space="preserve">: </w:t>
      </w:r>
      <w:r w:rsidR="005E428B">
        <w:t>(</w:t>
      </w:r>
      <w:r w:rsidR="005C6D79">
        <w:t>707) 666-2245</w:t>
      </w:r>
    </w:p>
    <w:p w14:paraId="589373A0" w14:textId="47CDCA37" w:rsidR="00CD0B52" w:rsidRDefault="00BE39E0" w:rsidP="00D62863">
      <w:r>
        <w:rPr>
          <w:b/>
        </w:rPr>
        <w:t xml:space="preserve">Address: </w:t>
      </w:r>
      <w:r w:rsidR="005C6D79" w:rsidRPr="005C6D79">
        <w:t>68 Combs Street, Unit L5, Napa</w:t>
      </w:r>
    </w:p>
    <w:p w14:paraId="2BC79C9D" w14:textId="4A4CC9DE" w:rsidR="00CD0B52" w:rsidRDefault="00BE39E0" w:rsidP="00D62863">
      <w:r>
        <w:rPr>
          <w:b/>
        </w:rPr>
        <w:t xml:space="preserve">Website: </w:t>
      </w:r>
      <w:r w:rsidR="005C6D79">
        <w:t>www.scaloncellars.com</w:t>
      </w:r>
    </w:p>
    <w:p w14:paraId="23D0048F" w14:textId="77777777" w:rsidR="00CD0B52" w:rsidRDefault="00BE39E0" w:rsidP="00D62863">
      <w:r>
        <w:t>AVA: CO</w:t>
      </w:r>
    </w:p>
    <w:p w14:paraId="7E4BAD66" w14:textId="1BBB4198" w:rsidR="00CD0B52" w:rsidRDefault="00BE39E0" w:rsidP="00D62863">
      <w:r>
        <w:rPr>
          <w:b/>
        </w:rPr>
        <w:t xml:space="preserve">Varietals: </w:t>
      </w:r>
      <w:r w:rsidR="005C6D79" w:rsidRPr="005C6D79">
        <w:t>Cabernet, Cab Franc, Merlot, SB, Pinot Noir, Red Blend.</w:t>
      </w:r>
    </w:p>
    <w:p w14:paraId="38481EE3" w14:textId="77777777" w:rsidR="00CD0B52" w:rsidRDefault="00BE39E0" w:rsidP="00D62863">
      <w:r>
        <w:t>Comments:</w:t>
      </w:r>
    </w:p>
    <w:p w14:paraId="29C984D3" w14:textId="6D0E670E" w:rsidR="005C6D79" w:rsidRDefault="005C6D79" w:rsidP="00D62863">
      <w:r>
        <w:t xml:space="preserve">Born somewhere between a beer, tequila, and </w:t>
      </w:r>
      <w:r w:rsidR="00387B48">
        <w:t>a particularly good</w:t>
      </w:r>
      <w:r>
        <w:t xml:space="preserve"> Napa vineyard, Scalon Cellars proves that some legendary ideas begin after midnight. Producing tiny lots from Coombsville fruit, they craft serious wines with a wink. Their tastings are appointment-only because apparently greatness — and parking — should never be rushed.</w:t>
      </w:r>
    </w:p>
    <w:p w14:paraId="33CFD822" w14:textId="2ED1822A" w:rsidR="00957A56" w:rsidRDefault="005C6D79" w:rsidP="00D62863">
      <w:r>
        <w:t>Scalon focuses on ultra-small-lot Coombsville wines and produces roughly 800 cases annually. Their location is considered in South Napa. From there it is just a short drive to Mi Sueno Winery or Maldonado Vineyards.</w:t>
      </w:r>
    </w:p>
    <w:p w14:paraId="367B500A" w14:textId="77777777" w:rsidR="00957A56" w:rsidRDefault="00957A56">
      <w:pPr>
        <w:spacing w:after="200"/>
        <w:jc w:val="left"/>
      </w:pPr>
      <w:r>
        <w:br w:type="page"/>
      </w:r>
    </w:p>
    <w:p w14:paraId="67B6891D" w14:textId="579CC21E" w:rsidR="00C9098F" w:rsidRPr="00C9098F" w:rsidRDefault="00C9098F" w:rsidP="00EE1240">
      <w:pPr>
        <w:pStyle w:val="Heading1"/>
      </w:pPr>
      <w:bookmarkStart w:id="131" w:name="_Toc231723782"/>
      <w:r w:rsidRPr="00C9098F">
        <w:lastRenderedPageBreak/>
        <w:t>School House Vineyard</w:t>
      </w:r>
      <w:bookmarkEnd w:id="131"/>
    </w:p>
    <w:p w14:paraId="62666346" w14:textId="298CC495" w:rsidR="00C9098F" w:rsidRDefault="00C9098F" w:rsidP="00D62863">
      <w:r>
        <w:rPr>
          <w:b/>
        </w:rPr>
        <w:t xml:space="preserve">Phone: </w:t>
      </w:r>
      <w:r>
        <w:t>(707) 963-9001</w:t>
      </w:r>
    </w:p>
    <w:p w14:paraId="0CFB59E3" w14:textId="2E22A847" w:rsidR="00C9098F" w:rsidRDefault="00C9098F" w:rsidP="00D62863">
      <w:r>
        <w:rPr>
          <w:b/>
        </w:rPr>
        <w:t xml:space="preserve">Address: </w:t>
      </w:r>
      <w:r>
        <w:t>3549 Langtry Road, Saint Helena</w:t>
      </w:r>
    </w:p>
    <w:p w14:paraId="21B40AB2" w14:textId="3CC5BA0E" w:rsidR="00C9098F" w:rsidRDefault="00C9098F" w:rsidP="00D62863">
      <w:r>
        <w:rPr>
          <w:b/>
        </w:rPr>
        <w:t xml:space="preserve">Website: </w:t>
      </w:r>
      <w:r>
        <w:t>www.schoolhousevineyard.com</w:t>
      </w:r>
    </w:p>
    <w:p w14:paraId="130B0F1B" w14:textId="77777777" w:rsidR="00C9098F" w:rsidRDefault="00C9098F" w:rsidP="00D62863">
      <w:r>
        <w:t>AVA: SM</w:t>
      </w:r>
    </w:p>
    <w:p w14:paraId="2A4F3A61" w14:textId="3B0B98C6" w:rsidR="00C9098F" w:rsidRDefault="00C9098F" w:rsidP="00D62863">
      <w:r>
        <w:rPr>
          <w:b/>
        </w:rPr>
        <w:t>Varietals:</w:t>
      </w:r>
      <w:r>
        <w:t xml:space="preserve"> Pinot Noir, Red Blend, Rose, Chard, SB, Merlot, Zinfandel.</w:t>
      </w:r>
    </w:p>
    <w:p w14:paraId="1DD3B23A" w14:textId="77777777" w:rsidR="00C9098F" w:rsidRDefault="00C9098F" w:rsidP="00D62863">
      <w:r>
        <w:t>Comments:</w:t>
      </w:r>
    </w:p>
    <w:p w14:paraId="59B637F8" w14:textId="3F91A655" w:rsidR="00957A56" w:rsidRDefault="00C9098F" w:rsidP="00D62863">
      <w:r>
        <w:t xml:space="preserve">School House is one of the historic tiny Spring Mountain producers, known for estate-grown wines. Tastings are generally by prior appointment only, often conducted outdoors near the vineyard itself. Preparing for a trip up Spring Mountain is somewhat of an adventure in itself. Since you are there consider a second stop at Behrens Family Winery or Terra Valentine. Both outstanding SH wineries. </w:t>
      </w:r>
    </w:p>
    <w:p w14:paraId="51A6E7F0" w14:textId="77777777" w:rsidR="00957A56" w:rsidRDefault="00957A56">
      <w:pPr>
        <w:spacing w:after="200"/>
        <w:jc w:val="left"/>
      </w:pPr>
      <w:r>
        <w:br w:type="page"/>
      </w:r>
    </w:p>
    <w:p w14:paraId="66E2318B" w14:textId="0B7836D2" w:rsidR="00CD0B52" w:rsidRDefault="00BE39E0" w:rsidP="00EE1240">
      <w:pPr>
        <w:pStyle w:val="Heading1"/>
      </w:pPr>
      <w:bookmarkStart w:id="132" w:name="_Toc231723783"/>
      <w:r>
        <w:lastRenderedPageBreak/>
        <w:t>Schweiger Vineyards</w:t>
      </w:r>
      <w:bookmarkEnd w:id="132"/>
    </w:p>
    <w:p w14:paraId="0E939962" w14:textId="77777777" w:rsidR="00CD0B52" w:rsidRDefault="00BE39E0" w:rsidP="00D62863">
      <w:r>
        <w:rPr>
          <w:b/>
        </w:rPr>
        <w:t xml:space="preserve">Phone: </w:t>
      </w:r>
      <w:r>
        <w:t>(707) 963-4882</w:t>
      </w:r>
    </w:p>
    <w:p w14:paraId="4F70100E" w14:textId="77777777" w:rsidR="00CD0B52" w:rsidRDefault="00BE39E0" w:rsidP="00D62863">
      <w:r>
        <w:rPr>
          <w:b/>
        </w:rPr>
        <w:t xml:space="preserve">Address: </w:t>
      </w:r>
      <w:r>
        <w:t>4015 Spring Mint Road, Saint Helena</w:t>
      </w:r>
    </w:p>
    <w:p w14:paraId="1924BF8E" w14:textId="77777777" w:rsidR="00CD0B52" w:rsidRDefault="00BE39E0" w:rsidP="00654FDE">
      <w:pPr>
        <w:jc w:val="left"/>
      </w:pPr>
      <w:r>
        <w:rPr>
          <w:b/>
        </w:rPr>
        <w:t xml:space="preserve">Website: </w:t>
      </w:r>
      <w:r>
        <w:t>https://www.schweigervineyards.com</w:t>
      </w:r>
    </w:p>
    <w:p w14:paraId="31D57597" w14:textId="77777777" w:rsidR="00CD0B52" w:rsidRDefault="00BE39E0" w:rsidP="00D62863">
      <w:r>
        <w:t>AVA: SM</w:t>
      </w:r>
    </w:p>
    <w:p w14:paraId="650CF4E0" w14:textId="77777777" w:rsidR="00CD0B52" w:rsidRDefault="00BE39E0" w:rsidP="00D62863">
      <w:r>
        <w:rPr>
          <w:b/>
        </w:rPr>
        <w:t xml:space="preserve">Varietals: </w:t>
      </w:r>
      <w:r>
        <w:t>Cabernet, Pinot Noir, Red Blend, Rose, Chard, SB, Merlot</w:t>
      </w:r>
    </w:p>
    <w:p w14:paraId="3D1B191B" w14:textId="77777777" w:rsidR="00CD0B52" w:rsidRDefault="00BE39E0" w:rsidP="00D62863">
      <w:r>
        <w:t>Comments:</w:t>
      </w:r>
    </w:p>
    <w:p w14:paraId="47F9A342" w14:textId="0298EBEB" w:rsidR="00957A56" w:rsidRDefault="00A7196D" w:rsidP="00D62863">
      <w:r w:rsidRPr="00A7196D">
        <w:t xml:space="preserve">Proprietors Fred &amp; Sally Schweiger have owned this land since the early 1960s. </w:t>
      </w:r>
      <w:r w:rsidR="005E428B" w:rsidRPr="00A7196D">
        <w:t>It is</w:t>
      </w:r>
      <w:r w:rsidRPr="00A7196D">
        <w:t xml:space="preserve"> not uncommon for visitors to meet them, along with their son, Andy, their winemaker. This is another hidden gem perched up on Spring Mountain Road. Consider a second stop at </w:t>
      </w:r>
      <w:r>
        <w:t>School House Vineyard or Smith-Madrone Vineyards.</w:t>
      </w:r>
    </w:p>
    <w:p w14:paraId="3F9F3DDC" w14:textId="77777777" w:rsidR="00957A56" w:rsidRDefault="00957A56">
      <w:pPr>
        <w:spacing w:after="200"/>
        <w:jc w:val="left"/>
      </w:pPr>
      <w:r>
        <w:br w:type="page"/>
      </w:r>
    </w:p>
    <w:p w14:paraId="7D45DA70" w14:textId="7FC5D224" w:rsidR="00CD0B52" w:rsidRDefault="00BE39E0" w:rsidP="00EE1240">
      <w:pPr>
        <w:pStyle w:val="Heading1"/>
      </w:pPr>
      <w:bookmarkStart w:id="133" w:name="_Toc231723784"/>
      <w:r>
        <w:lastRenderedPageBreak/>
        <w:t>Scia</w:t>
      </w:r>
      <w:r w:rsidR="00E17641">
        <w:t>n</w:t>
      </w:r>
      <w:r>
        <w:t>dri Family Vineyards</w:t>
      </w:r>
      <w:bookmarkEnd w:id="133"/>
    </w:p>
    <w:p w14:paraId="7BD9E84E" w14:textId="7D8EB957" w:rsidR="00CD0B52" w:rsidRDefault="00BE39E0" w:rsidP="00D62863">
      <w:r>
        <w:rPr>
          <w:b/>
        </w:rPr>
        <w:t xml:space="preserve">Phone: </w:t>
      </w:r>
      <w:r w:rsidR="00E17641">
        <w:t>(707) 277-4999</w:t>
      </w:r>
    </w:p>
    <w:p w14:paraId="71B1EEA5" w14:textId="48556DF3" w:rsidR="00CD0B52" w:rsidRDefault="00BE39E0" w:rsidP="00D62863">
      <w:r>
        <w:rPr>
          <w:b/>
        </w:rPr>
        <w:t xml:space="preserve">Address: </w:t>
      </w:r>
      <w:r w:rsidR="00E17641">
        <w:t>50 Kreuse Canyon Drive, Napa</w:t>
      </w:r>
    </w:p>
    <w:p w14:paraId="521D28F3" w14:textId="7AEF7E2A" w:rsidR="00CD0B52" w:rsidRDefault="00BE39E0" w:rsidP="00D62863">
      <w:r>
        <w:rPr>
          <w:b/>
        </w:rPr>
        <w:t xml:space="preserve">Website: </w:t>
      </w:r>
      <w:r w:rsidR="00E17641" w:rsidRPr="00E17641">
        <w:t>sciandrivineyards.com</w:t>
      </w:r>
    </w:p>
    <w:p w14:paraId="43B8D99B" w14:textId="2638CEDB" w:rsidR="00CD0B52" w:rsidRDefault="00BE39E0" w:rsidP="00D62863">
      <w:r>
        <w:t xml:space="preserve">AVA: </w:t>
      </w:r>
      <w:r w:rsidR="00E17641">
        <w:t>CO</w:t>
      </w:r>
    </w:p>
    <w:p w14:paraId="2580D54B" w14:textId="52A6F3F0" w:rsidR="00CD0B52" w:rsidRPr="00E17641" w:rsidRDefault="00BE39E0" w:rsidP="00D62863">
      <w:r>
        <w:rPr>
          <w:b/>
        </w:rPr>
        <w:t xml:space="preserve">Varietals: </w:t>
      </w:r>
      <w:r w:rsidR="00E17641" w:rsidRPr="00E17641">
        <w:t>Cabernet, Cab Franc, Merlot, Malbec, Petit Verdot, SB, Rose.</w:t>
      </w:r>
    </w:p>
    <w:p w14:paraId="5A836ABF" w14:textId="77777777" w:rsidR="00CD0B52" w:rsidRDefault="00BE39E0" w:rsidP="00D62863">
      <w:r>
        <w:t>Comments:</w:t>
      </w:r>
    </w:p>
    <w:p w14:paraId="3CC7A081" w14:textId="77777777" w:rsidR="00E17641" w:rsidRDefault="00E17641" w:rsidP="00D62863">
      <w:r>
        <w:t>At Sciandri Family Vineyards, everybody seems related — including the vines. Hidden in Coombsville, this tiny family-run winery crafts elegant Bordeaux-style wines with enough charm to make you consider adopting an Italian grandmother. Tastings feel less like Napa luxury and more like Sunday dinner… with much better Cabernet and fewer arguments.</w:t>
      </w:r>
    </w:p>
    <w:p w14:paraId="502A739C" w14:textId="03968CB2" w:rsidR="00957A56" w:rsidRDefault="00E17641" w:rsidP="00D62863">
      <w:r>
        <w:t xml:space="preserve">Sciandri is a true ultra-small producer, reportedly making only about 500–600 cases annually. If you are trekking out this way, a second stop at Farella Vineyard or Caldwell </w:t>
      </w:r>
      <w:r w:rsidR="005E428B">
        <w:t>Vineyards</w:t>
      </w:r>
      <w:r>
        <w:t xml:space="preserve"> would be well worthwhile.</w:t>
      </w:r>
    </w:p>
    <w:p w14:paraId="41A04941" w14:textId="77777777" w:rsidR="00957A56" w:rsidRDefault="00957A56">
      <w:pPr>
        <w:spacing w:after="200"/>
        <w:jc w:val="left"/>
      </w:pPr>
      <w:r>
        <w:br w:type="page"/>
      </w:r>
    </w:p>
    <w:p w14:paraId="07A20004" w14:textId="77777777" w:rsidR="00CD0B52" w:rsidRDefault="00BE39E0" w:rsidP="00EE1240">
      <w:pPr>
        <w:pStyle w:val="Heading1"/>
      </w:pPr>
      <w:bookmarkStart w:id="134" w:name="_Toc231723785"/>
      <w:r>
        <w:lastRenderedPageBreak/>
        <w:t>Seven Apart</w:t>
      </w:r>
      <w:bookmarkEnd w:id="134"/>
    </w:p>
    <w:p w14:paraId="6CE752D9" w14:textId="16B55EF6" w:rsidR="00CD0B52" w:rsidRDefault="00BE39E0" w:rsidP="00D62863">
      <w:r>
        <w:rPr>
          <w:b/>
        </w:rPr>
        <w:t xml:space="preserve">Phone: </w:t>
      </w:r>
      <w:r w:rsidR="00BE02EA" w:rsidRPr="00BE02EA">
        <w:t>(707) 912-9064</w:t>
      </w:r>
    </w:p>
    <w:p w14:paraId="01622DEC" w14:textId="1AFD4528" w:rsidR="00CD0B52" w:rsidRDefault="00BE39E0" w:rsidP="00D62863">
      <w:r>
        <w:rPr>
          <w:b/>
        </w:rPr>
        <w:t xml:space="preserve">Address: </w:t>
      </w:r>
      <w:r w:rsidR="00BE02EA" w:rsidRPr="00BE02EA">
        <w:t>4057 Silverado Trail, Napa</w:t>
      </w:r>
    </w:p>
    <w:p w14:paraId="2E88572E" w14:textId="25025EBB" w:rsidR="00CD0B52" w:rsidRDefault="00BE39E0" w:rsidP="00D62863">
      <w:r>
        <w:rPr>
          <w:b/>
        </w:rPr>
        <w:t xml:space="preserve">Website: </w:t>
      </w:r>
      <w:r w:rsidR="00BE02EA" w:rsidRPr="00BE02EA">
        <w:t>www.sevenapart.com</w:t>
      </w:r>
    </w:p>
    <w:p w14:paraId="3F854C24" w14:textId="77777777" w:rsidR="00CD0B52" w:rsidRDefault="00BE39E0" w:rsidP="00D62863">
      <w:r>
        <w:t>AVA: AP</w:t>
      </w:r>
    </w:p>
    <w:p w14:paraId="77C6CA8B" w14:textId="77777777" w:rsidR="00CD0B52" w:rsidRDefault="00BE39E0" w:rsidP="00D62863">
      <w:r>
        <w:t>Varietals: Cabernet</w:t>
      </w:r>
    </w:p>
    <w:p w14:paraId="20552757" w14:textId="77777777" w:rsidR="00CD0B52" w:rsidRDefault="00BE39E0" w:rsidP="00D62863">
      <w:r>
        <w:t>Comments:</w:t>
      </w:r>
    </w:p>
    <w:p w14:paraId="224E9A93" w14:textId="50215BC9" w:rsidR="00957A56" w:rsidRDefault="00BE02EA" w:rsidP="00D62863">
      <w:r w:rsidRPr="00BE02EA">
        <w:t>A most unique Atlas Peak winery. At 1,475 feet above the valley floor, the vineyard sits above the fog line and enjoys the morning sun. An extra bonus is being on the Eastern hills the vines get the afternoon sun and evening breezes both intensifying the flavors</w:t>
      </w:r>
      <w:r w:rsidR="00387B48" w:rsidRPr="00BE02EA">
        <w:t xml:space="preserve">. </w:t>
      </w:r>
      <w:r w:rsidRPr="00BE02EA">
        <w:t>This results in perfectly ripe fruit that will develop beautifully over the years in your cellar.</w:t>
      </w:r>
      <w:r>
        <w:t xml:space="preserve"> Consider a second stop at Krupp Brothers or Razi Wineries, both </w:t>
      </w:r>
      <w:r w:rsidR="005E428B">
        <w:t>nearby</w:t>
      </w:r>
      <w:r>
        <w:t>.</w:t>
      </w:r>
    </w:p>
    <w:p w14:paraId="2ACB1DAA" w14:textId="77777777" w:rsidR="00957A56" w:rsidRDefault="00957A56">
      <w:pPr>
        <w:spacing w:after="200"/>
        <w:jc w:val="left"/>
      </w:pPr>
      <w:r>
        <w:br w:type="page"/>
      </w:r>
    </w:p>
    <w:p w14:paraId="3C8CBF76" w14:textId="77777777" w:rsidR="00CD0B52" w:rsidRDefault="00BE39E0" w:rsidP="00EE1240">
      <w:pPr>
        <w:pStyle w:val="Heading1"/>
      </w:pPr>
      <w:bookmarkStart w:id="135" w:name="_Toc231723786"/>
      <w:r>
        <w:lastRenderedPageBreak/>
        <w:t>Seven Stones Winery</w:t>
      </w:r>
      <w:bookmarkEnd w:id="135"/>
    </w:p>
    <w:p w14:paraId="7E99E555" w14:textId="77777777" w:rsidR="00CD0B52" w:rsidRDefault="00BE39E0" w:rsidP="00D62863">
      <w:r>
        <w:rPr>
          <w:b/>
        </w:rPr>
        <w:t xml:space="preserve">Phone: </w:t>
      </w:r>
      <w:r>
        <w:t>(707) 963-0993</w:t>
      </w:r>
    </w:p>
    <w:p w14:paraId="70FFFB6A" w14:textId="77777777" w:rsidR="00CD0B52" w:rsidRDefault="00BE39E0" w:rsidP="00D62863">
      <w:r>
        <w:rPr>
          <w:b/>
        </w:rPr>
        <w:t xml:space="preserve">Address: </w:t>
      </w:r>
      <w:r>
        <w:t>840 Meadowood Lane, Saint Helena</w:t>
      </w:r>
    </w:p>
    <w:p w14:paraId="275D165C" w14:textId="77777777" w:rsidR="00CD0B52" w:rsidRDefault="00BE39E0" w:rsidP="00654FDE">
      <w:pPr>
        <w:jc w:val="left"/>
      </w:pPr>
      <w:r>
        <w:rPr>
          <w:b/>
        </w:rPr>
        <w:t xml:space="preserve">Website: </w:t>
      </w:r>
      <w:r>
        <w:t>https://www.sevenstoneswinery.com</w:t>
      </w:r>
    </w:p>
    <w:p w14:paraId="392F7CD9" w14:textId="77777777" w:rsidR="00CD0B52" w:rsidRDefault="00BE39E0" w:rsidP="00D62863">
      <w:r>
        <w:t>AVA: SH</w:t>
      </w:r>
    </w:p>
    <w:p w14:paraId="6DD557DD" w14:textId="77777777" w:rsidR="00CD0B52" w:rsidRDefault="00BE39E0" w:rsidP="00D62863">
      <w:r>
        <w:t>Varietals: Cabernet</w:t>
      </w:r>
    </w:p>
    <w:p w14:paraId="2C989A9E" w14:textId="77777777" w:rsidR="00CD0B52" w:rsidRDefault="00BE39E0" w:rsidP="00D62863">
      <w:r>
        <w:t>Comments:</w:t>
      </w:r>
    </w:p>
    <w:p w14:paraId="76A2EDEF" w14:textId="545B6DE7" w:rsidR="00957A56" w:rsidRDefault="003C1A18" w:rsidP="00D62863">
      <w:r w:rsidRPr="003C1A18">
        <w:t>Nestled in the hillside surrounded by the famous Meadowood Resort home is to a unique winery. Worthy of your attention! Wow, Aaron Potts is their WM. Here is your chance to sample some of his artistry!</w:t>
      </w:r>
      <w:r>
        <w:t xml:space="preserve"> While in the area consider a second visit to Saint Helena Winery or Varozza Vinyards. Both just a stone’s throw away.</w:t>
      </w:r>
    </w:p>
    <w:p w14:paraId="52940DAF" w14:textId="77777777" w:rsidR="00957A56" w:rsidRDefault="00957A56">
      <w:pPr>
        <w:spacing w:after="200"/>
        <w:jc w:val="left"/>
      </w:pPr>
      <w:r>
        <w:br w:type="page"/>
      </w:r>
    </w:p>
    <w:p w14:paraId="638ED98A" w14:textId="77777777" w:rsidR="00CD0B52" w:rsidRDefault="00BE39E0" w:rsidP="00EE1240">
      <w:pPr>
        <w:pStyle w:val="Heading1"/>
      </w:pPr>
      <w:bookmarkStart w:id="136" w:name="_Toc231723787"/>
      <w:r>
        <w:lastRenderedPageBreak/>
        <w:t>Shadybrook Estate Winery</w:t>
      </w:r>
      <w:bookmarkEnd w:id="136"/>
    </w:p>
    <w:p w14:paraId="7A3C7CBD" w14:textId="7D345AA7" w:rsidR="00CD0B52" w:rsidRDefault="00BE39E0" w:rsidP="00D62863">
      <w:r>
        <w:rPr>
          <w:b/>
        </w:rPr>
        <w:t xml:space="preserve">Phone: </w:t>
      </w:r>
      <w:r w:rsidR="00B5693E" w:rsidRPr="00B5693E">
        <w:t>(707) 255-5661</w:t>
      </w:r>
    </w:p>
    <w:p w14:paraId="7D8A574B" w14:textId="5124EC9C" w:rsidR="00CD0B52" w:rsidRDefault="00BE39E0" w:rsidP="00D62863">
      <w:r>
        <w:rPr>
          <w:b/>
        </w:rPr>
        <w:t xml:space="preserve">Address: </w:t>
      </w:r>
      <w:r w:rsidR="00B5693E" w:rsidRPr="00B5693E">
        <w:t>100 Rapp Lane, Napa</w:t>
      </w:r>
    </w:p>
    <w:p w14:paraId="3F43C32B" w14:textId="0610BA07" w:rsidR="00CD0B52" w:rsidRDefault="00BE39E0" w:rsidP="00D62863">
      <w:r>
        <w:rPr>
          <w:b/>
        </w:rPr>
        <w:t xml:space="preserve">Website: </w:t>
      </w:r>
      <w:r w:rsidR="00B5693E" w:rsidRPr="00B5693E">
        <w:t>www.shadybrookestate.com</w:t>
      </w:r>
    </w:p>
    <w:p w14:paraId="25A32A41" w14:textId="77777777" w:rsidR="00CD0B52" w:rsidRDefault="00BE39E0" w:rsidP="00D62863">
      <w:r>
        <w:t>AVA: CO</w:t>
      </w:r>
    </w:p>
    <w:p w14:paraId="7F98CD16" w14:textId="77777777" w:rsidR="00CD0B52" w:rsidRDefault="00BE39E0" w:rsidP="00D62863">
      <w:r>
        <w:rPr>
          <w:b/>
        </w:rPr>
        <w:t xml:space="preserve">Varietals: </w:t>
      </w:r>
      <w:r>
        <w:t>Cabernet, Pinot Noir, Red Blend, White Blend, Rose, Chard, French Varieties</w:t>
      </w:r>
    </w:p>
    <w:p w14:paraId="2400BE27" w14:textId="77777777" w:rsidR="00CD0B52" w:rsidRDefault="00BE39E0" w:rsidP="00D62863">
      <w:r>
        <w:t>Comments:</w:t>
      </w:r>
    </w:p>
    <w:p w14:paraId="40D33833" w14:textId="00D64714" w:rsidR="00957A56" w:rsidRDefault="00B5693E" w:rsidP="00D62863">
      <w:r w:rsidRPr="00B5693E">
        <w:t xml:space="preserve">This property started out as a quarter-horse ranch. Now guests can explore their vineyard on horseback, </w:t>
      </w:r>
      <w:r w:rsidR="00387B48" w:rsidRPr="00B5693E">
        <w:t>sip,</w:t>
      </w:r>
      <w:r w:rsidRPr="00B5693E">
        <w:t xml:space="preserve"> and savor wines in private, glass-fronted cabanas with sweeping views of the valley below. Outstanding Coombsville fruit and a rare chance to see some golf at the Napa Valley Country Club situated next door.</w:t>
      </w:r>
    </w:p>
    <w:p w14:paraId="37718CF4" w14:textId="77777777" w:rsidR="00957A56" w:rsidRDefault="00957A56">
      <w:pPr>
        <w:spacing w:after="200"/>
        <w:jc w:val="left"/>
      </w:pPr>
      <w:r>
        <w:br w:type="page"/>
      </w:r>
    </w:p>
    <w:p w14:paraId="3CB71C68" w14:textId="77777777" w:rsidR="00CD0B52" w:rsidRDefault="00BE39E0" w:rsidP="00EE1240">
      <w:pPr>
        <w:pStyle w:val="Heading1"/>
      </w:pPr>
      <w:bookmarkStart w:id="137" w:name="_Toc231723788"/>
      <w:r>
        <w:lastRenderedPageBreak/>
        <w:t>Shed Creek Cellars</w:t>
      </w:r>
      <w:bookmarkEnd w:id="137"/>
    </w:p>
    <w:p w14:paraId="57C9A609" w14:textId="77777777" w:rsidR="00CD0B52" w:rsidRDefault="00BE39E0" w:rsidP="00D62863">
      <w:r>
        <w:rPr>
          <w:b/>
        </w:rPr>
        <w:t xml:space="preserve">Phone: </w:t>
      </w:r>
      <w:r>
        <w:t>(707) 580-8063</w:t>
      </w:r>
    </w:p>
    <w:p w14:paraId="6DF38274" w14:textId="77777777" w:rsidR="00CD0B52" w:rsidRDefault="00BE39E0" w:rsidP="00D62863">
      <w:r>
        <w:rPr>
          <w:b/>
        </w:rPr>
        <w:t xml:space="preserve">Address: </w:t>
      </w:r>
      <w:r>
        <w:t>80 Grapevine Lane, Napa</w:t>
      </w:r>
    </w:p>
    <w:p w14:paraId="31E09E84" w14:textId="77777777" w:rsidR="00CD0B52" w:rsidRDefault="00BE39E0" w:rsidP="00D62863">
      <w:r>
        <w:rPr>
          <w:b/>
        </w:rPr>
        <w:t xml:space="preserve">Website: </w:t>
      </w:r>
      <w:r>
        <w:t>https://shedcreekcellars.com</w:t>
      </w:r>
    </w:p>
    <w:p w14:paraId="112E09E5" w14:textId="77777777" w:rsidR="00CD0B52" w:rsidRDefault="00BE39E0" w:rsidP="00D62863">
      <w:r>
        <w:t>AVA: Napa</w:t>
      </w:r>
    </w:p>
    <w:p w14:paraId="2E3E44CC" w14:textId="77777777" w:rsidR="00CD0B52" w:rsidRDefault="00BE39E0" w:rsidP="00D62863">
      <w:r>
        <w:rPr>
          <w:b/>
        </w:rPr>
        <w:t xml:space="preserve">Varietals: </w:t>
      </w:r>
      <w:r>
        <w:t>Cabernet, Rose, Chard, SB, Italian Varieties</w:t>
      </w:r>
    </w:p>
    <w:p w14:paraId="25E21F33" w14:textId="77777777" w:rsidR="00CD0B52" w:rsidRDefault="00BE39E0" w:rsidP="00D62863">
      <w:r>
        <w:t>Comments:</w:t>
      </w:r>
    </w:p>
    <w:p w14:paraId="4C82E6C2" w14:textId="407685B0" w:rsidR="00957A56" w:rsidRDefault="00BE39E0" w:rsidP="00D62863">
      <w:r>
        <w:t xml:space="preserve">Talk about small wineries. Their cellar door is only open on the weekends. </w:t>
      </w:r>
      <w:r w:rsidR="00D551A2">
        <w:t>Delightful</w:t>
      </w:r>
      <w:r>
        <w:t xml:space="preserve"> county location.</w:t>
      </w:r>
      <w:r w:rsidR="00B66D18">
        <w:t xml:space="preserve"> </w:t>
      </w:r>
      <w:r w:rsidR="0087157E">
        <w:t xml:space="preserve">If you are visiting this </w:t>
      </w:r>
      <w:r w:rsidR="00786065">
        <w:t>winery,</w:t>
      </w:r>
      <w:r w:rsidR="0087157E">
        <w:t xml:space="preserve"> you will be almost in S</w:t>
      </w:r>
      <w:r w:rsidR="00E57113">
        <w:t>uisun</w:t>
      </w:r>
      <w:r w:rsidR="0087157E">
        <w:t xml:space="preserve"> County, so</w:t>
      </w:r>
      <w:r w:rsidR="000600A2">
        <w:t xml:space="preserve"> stop at Caymus-</w:t>
      </w:r>
      <w:r w:rsidR="00E57113">
        <w:t>Suisun.</w:t>
      </w:r>
    </w:p>
    <w:p w14:paraId="1DF379FF" w14:textId="77777777" w:rsidR="00957A56" w:rsidRDefault="00957A56">
      <w:pPr>
        <w:spacing w:after="200"/>
        <w:jc w:val="left"/>
      </w:pPr>
      <w:r>
        <w:br w:type="page"/>
      </w:r>
    </w:p>
    <w:p w14:paraId="54DB9164" w14:textId="77777777" w:rsidR="00CD0B52" w:rsidRDefault="00BE39E0" w:rsidP="00EE1240">
      <w:pPr>
        <w:pStyle w:val="Heading1"/>
      </w:pPr>
      <w:bookmarkStart w:id="138" w:name="_Toc231723789"/>
      <w:r>
        <w:lastRenderedPageBreak/>
        <w:t>Sherwin Family Vineyard</w:t>
      </w:r>
      <w:bookmarkEnd w:id="138"/>
    </w:p>
    <w:p w14:paraId="06659F45" w14:textId="7BD56EE2" w:rsidR="00CD0B52" w:rsidRDefault="00BE39E0" w:rsidP="00D62863">
      <w:r>
        <w:rPr>
          <w:b/>
        </w:rPr>
        <w:t>Phone</w:t>
      </w:r>
      <w:r w:rsidRPr="00BB44F0">
        <w:t xml:space="preserve">: </w:t>
      </w:r>
      <w:r w:rsidR="00BB44F0" w:rsidRPr="00BB44F0">
        <w:t>(707) 963-1154</w:t>
      </w:r>
    </w:p>
    <w:p w14:paraId="039BC9CD" w14:textId="0442EDB5" w:rsidR="00CD0B52" w:rsidRDefault="00BE39E0" w:rsidP="00D62863">
      <w:r>
        <w:rPr>
          <w:b/>
        </w:rPr>
        <w:t xml:space="preserve">Address: </w:t>
      </w:r>
      <w:r w:rsidR="00BB44F0" w:rsidRPr="00BB44F0">
        <w:t>4022 Spring Mountain Road, Saint Helena</w:t>
      </w:r>
    </w:p>
    <w:p w14:paraId="0A9965A3" w14:textId="13DB6EF4" w:rsidR="00CD0B52" w:rsidRDefault="00BE39E0" w:rsidP="00654FDE">
      <w:pPr>
        <w:jc w:val="left"/>
      </w:pPr>
      <w:r>
        <w:rPr>
          <w:b/>
        </w:rPr>
        <w:t xml:space="preserve">Website: </w:t>
      </w:r>
      <w:r w:rsidR="00BB44F0" w:rsidRPr="00BB44F0">
        <w:t>www.sherwinfamilyvineyards.com</w:t>
      </w:r>
    </w:p>
    <w:p w14:paraId="39DCDF7A" w14:textId="77777777" w:rsidR="00CD0B52" w:rsidRDefault="00BE39E0" w:rsidP="00D62863">
      <w:r>
        <w:t>AVA: SM</w:t>
      </w:r>
    </w:p>
    <w:p w14:paraId="69762D2D" w14:textId="77777777" w:rsidR="00CD0B52" w:rsidRDefault="00BE39E0" w:rsidP="00D62863">
      <w:r>
        <w:rPr>
          <w:b/>
        </w:rPr>
        <w:t xml:space="preserve">Varietals: </w:t>
      </w:r>
      <w:r>
        <w:t>Cabernet, Red Blend, Rose, Chard, SB</w:t>
      </w:r>
    </w:p>
    <w:p w14:paraId="75AFF9BA" w14:textId="77777777" w:rsidR="00CD0B52" w:rsidRDefault="00BE39E0" w:rsidP="00D62863">
      <w:r>
        <w:t>Comments:</w:t>
      </w:r>
    </w:p>
    <w:p w14:paraId="0A349B8F" w14:textId="03993C12" w:rsidR="00957A56" w:rsidRDefault="00BB44F0" w:rsidP="00D62863">
      <w:r w:rsidRPr="00BB44F0">
        <w:t>Matt Sherwin (2nd generation) continues producing outstanding wines. There is a strong possibility that Matt will be hosting your party. Since you will be travelling up Spring Mint. consider adding a second stop at Schweiger or Terra Valentine wineries.</w:t>
      </w:r>
    </w:p>
    <w:p w14:paraId="28A23982" w14:textId="77777777" w:rsidR="00957A56" w:rsidRDefault="00957A56">
      <w:pPr>
        <w:spacing w:after="200"/>
        <w:jc w:val="left"/>
      </w:pPr>
      <w:r>
        <w:br w:type="page"/>
      </w:r>
    </w:p>
    <w:p w14:paraId="199628BB" w14:textId="77777777" w:rsidR="00CD0B52" w:rsidRDefault="00BE39E0" w:rsidP="00EE1240">
      <w:pPr>
        <w:pStyle w:val="Heading1"/>
      </w:pPr>
      <w:bookmarkStart w:id="139" w:name="_Toc231723790"/>
      <w:r>
        <w:lastRenderedPageBreak/>
        <w:t>Shifflett Ranch &amp; Vineyard</w:t>
      </w:r>
      <w:bookmarkEnd w:id="139"/>
    </w:p>
    <w:p w14:paraId="30A54ED3" w14:textId="6F301BB8" w:rsidR="00CD0B52" w:rsidRDefault="00BE39E0" w:rsidP="00D62863">
      <w:r>
        <w:rPr>
          <w:b/>
        </w:rPr>
        <w:t xml:space="preserve">Phone: </w:t>
      </w:r>
      <w:r w:rsidR="00FD7B7D">
        <w:t>(707) 975-6449</w:t>
      </w:r>
    </w:p>
    <w:p w14:paraId="50CDB3AB" w14:textId="5CA44542" w:rsidR="00CD0B52" w:rsidRDefault="00BE39E0" w:rsidP="00D62863">
      <w:r>
        <w:rPr>
          <w:b/>
        </w:rPr>
        <w:t xml:space="preserve">Address: </w:t>
      </w:r>
      <w:r w:rsidR="00FD7B7D">
        <w:t>1201 Darms Lane, Napa</w:t>
      </w:r>
    </w:p>
    <w:p w14:paraId="7E7277BE" w14:textId="35CA45E6" w:rsidR="00CD0B52" w:rsidRDefault="00BE39E0" w:rsidP="00D62863">
      <w:r>
        <w:rPr>
          <w:b/>
        </w:rPr>
        <w:t xml:space="preserve">Website: </w:t>
      </w:r>
      <w:r w:rsidR="00FD7B7D" w:rsidRPr="00FD7B7D">
        <w:t>www.shifflettranch.com</w:t>
      </w:r>
    </w:p>
    <w:p w14:paraId="08689EF3" w14:textId="77777777" w:rsidR="00CD0B52" w:rsidRDefault="00BE39E0" w:rsidP="00D62863">
      <w:r>
        <w:t>AVA: OK</w:t>
      </w:r>
    </w:p>
    <w:p w14:paraId="30A68B8C" w14:textId="5A74C0B3" w:rsidR="00CD0B52" w:rsidRPr="00FD7B7D" w:rsidRDefault="00BE39E0" w:rsidP="00D62863">
      <w:r>
        <w:rPr>
          <w:b/>
        </w:rPr>
        <w:t xml:space="preserve">Varietals: </w:t>
      </w:r>
      <w:r w:rsidR="00FD7B7D" w:rsidRPr="00FD7B7D">
        <w:t>Cabernet, Merlot, Cab Franc, Petit Verdot, Malbec, SB.</w:t>
      </w:r>
    </w:p>
    <w:p w14:paraId="00444757" w14:textId="77777777" w:rsidR="00CD0B52" w:rsidRDefault="00BE39E0" w:rsidP="00D62863">
      <w:r>
        <w:t>Comments:</w:t>
      </w:r>
    </w:p>
    <w:p w14:paraId="7CB115F6" w14:textId="0B86AA09" w:rsidR="00957A56" w:rsidRDefault="00FD7B7D" w:rsidP="00D62863">
      <w:r>
        <w:t>Nestled on Darms Lane just south of Yountville, Shifflett Ranch &amp; Vineyard is a multigenerational Napa Valley family estate rooted in ranching history dating to 1942. The estate’s rocky alluvial soils produce elegant Bordeaux-style wines crafted in limited quantities, reflecting both the heritage of the land and the family’s enduring stewardship. While in the area consider a second visit to Arrow &amp; Branch Winery or HQ Winery.</w:t>
      </w:r>
    </w:p>
    <w:p w14:paraId="4835C0CF" w14:textId="77777777" w:rsidR="00957A56" w:rsidRDefault="00957A56">
      <w:pPr>
        <w:spacing w:after="200"/>
        <w:jc w:val="left"/>
      </w:pPr>
      <w:r>
        <w:br w:type="page"/>
      </w:r>
    </w:p>
    <w:p w14:paraId="3AA03E43" w14:textId="534AEE9E" w:rsidR="00CD0B52" w:rsidRDefault="00BE39E0" w:rsidP="00EE1240">
      <w:pPr>
        <w:pStyle w:val="Heading1"/>
      </w:pPr>
      <w:bookmarkStart w:id="140" w:name="_Toc231723791"/>
      <w:r>
        <w:lastRenderedPageBreak/>
        <w:t>Sleeping Giant Winery</w:t>
      </w:r>
      <w:bookmarkEnd w:id="140"/>
    </w:p>
    <w:p w14:paraId="30816A41" w14:textId="77777777" w:rsidR="00CD0B52" w:rsidRDefault="00BE39E0" w:rsidP="00D62863">
      <w:r>
        <w:rPr>
          <w:b/>
        </w:rPr>
        <w:t xml:space="preserve">Phone: </w:t>
      </w:r>
      <w:r>
        <w:t>(707) 944-2054</w:t>
      </w:r>
    </w:p>
    <w:p w14:paraId="6FD61840" w14:textId="77777777" w:rsidR="00CD0B52" w:rsidRDefault="00BE39E0" w:rsidP="00D62863">
      <w:r>
        <w:rPr>
          <w:b/>
        </w:rPr>
        <w:t xml:space="preserve">Address: </w:t>
      </w:r>
      <w:r>
        <w:t>2258 Las Amigas Road, Napa</w:t>
      </w:r>
    </w:p>
    <w:p w14:paraId="036D4AE3" w14:textId="77777777" w:rsidR="00CD0B52" w:rsidRDefault="00BE39E0" w:rsidP="00D62863">
      <w:r>
        <w:rPr>
          <w:b/>
        </w:rPr>
        <w:t xml:space="preserve">Website: </w:t>
      </w:r>
      <w:r>
        <w:t>https://www.sleepinggiant.wine</w:t>
      </w:r>
    </w:p>
    <w:p w14:paraId="12DE8EDB" w14:textId="2510391C" w:rsidR="00CD0B52" w:rsidRDefault="00BE39E0" w:rsidP="00D62863">
      <w:r>
        <w:t>AVA:</w:t>
      </w:r>
      <w:r w:rsidR="007F2B2A">
        <w:t xml:space="preserve"> LC</w:t>
      </w:r>
    </w:p>
    <w:p w14:paraId="7F1B175C" w14:textId="77777777" w:rsidR="00CD0B52" w:rsidRDefault="00BE39E0" w:rsidP="00D62863">
      <w:r>
        <w:rPr>
          <w:b/>
        </w:rPr>
        <w:t xml:space="preserve">Varietals: </w:t>
      </w:r>
      <w:r>
        <w:t>Cabernet, Pinot Noir, White Blend, Rose, Chard, SB, Merlot, Italian Varieties</w:t>
      </w:r>
    </w:p>
    <w:p w14:paraId="4D5C2047" w14:textId="77777777" w:rsidR="00CD0B52" w:rsidRDefault="00BE39E0" w:rsidP="00D62863">
      <w:r>
        <w:t>Comments:</w:t>
      </w:r>
    </w:p>
    <w:p w14:paraId="11A650B7" w14:textId="3EBA379E" w:rsidR="00957A56" w:rsidRDefault="00BE39E0" w:rsidP="00D62863">
      <w:r>
        <w:t>Chris Dearden's grew up in the vineyards. Now it comes full circle with his own highly regarded winery. Come visit you will now be disappointed.</w:t>
      </w:r>
      <w:r w:rsidR="007F2B2A">
        <w:t xml:space="preserve"> While there consider a second visit to Hyde Vineyards or Hendry Ranch Winery.</w:t>
      </w:r>
    </w:p>
    <w:p w14:paraId="08F47700" w14:textId="77777777" w:rsidR="00957A56" w:rsidRDefault="00957A56">
      <w:pPr>
        <w:spacing w:after="200"/>
        <w:jc w:val="left"/>
      </w:pPr>
      <w:r>
        <w:br w:type="page"/>
      </w:r>
    </w:p>
    <w:p w14:paraId="716ACD15" w14:textId="77777777" w:rsidR="00CD0B52" w:rsidRDefault="00BE39E0" w:rsidP="00EE1240">
      <w:pPr>
        <w:pStyle w:val="Heading1"/>
      </w:pPr>
      <w:bookmarkStart w:id="141" w:name="_Toc231723792"/>
      <w:r>
        <w:lastRenderedPageBreak/>
        <w:t>Smith-Madrone Vineyards &amp; Winery</w:t>
      </w:r>
      <w:bookmarkEnd w:id="141"/>
    </w:p>
    <w:p w14:paraId="294A9145" w14:textId="6854E594" w:rsidR="00CD0B52" w:rsidRDefault="00BE39E0" w:rsidP="00D62863">
      <w:r>
        <w:rPr>
          <w:b/>
        </w:rPr>
        <w:t>Phone</w:t>
      </w:r>
      <w:r w:rsidRPr="00910224">
        <w:t xml:space="preserve">: </w:t>
      </w:r>
      <w:r w:rsidR="00910224" w:rsidRPr="00910224">
        <w:t>(707) 963-2283</w:t>
      </w:r>
    </w:p>
    <w:p w14:paraId="2CB3DA9C" w14:textId="6DB54299" w:rsidR="00CD0B52" w:rsidRDefault="00BE39E0" w:rsidP="00D62863">
      <w:r>
        <w:rPr>
          <w:b/>
        </w:rPr>
        <w:t xml:space="preserve">Address: </w:t>
      </w:r>
      <w:r w:rsidR="00910224" w:rsidRPr="00910224">
        <w:t>4022 Spring Mountain Road, Saint Helena</w:t>
      </w:r>
    </w:p>
    <w:p w14:paraId="0AD664A6" w14:textId="06ACE0CB" w:rsidR="00CD0B52" w:rsidRDefault="00BE39E0" w:rsidP="00D62863">
      <w:r>
        <w:rPr>
          <w:b/>
        </w:rPr>
        <w:t xml:space="preserve">Website: </w:t>
      </w:r>
      <w:r w:rsidR="00910224" w:rsidRPr="00910224">
        <w:t>www.smithmadrone.com</w:t>
      </w:r>
    </w:p>
    <w:p w14:paraId="5DDFDCD7" w14:textId="77777777" w:rsidR="00CD0B52" w:rsidRDefault="00BE39E0" w:rsidP="00D62863">
      <w:r>
        <w:t>AVA: SM</w:t>
      </w:r>
    </w:p>
    <w:p w14:paraId="70280835" w14:textId="77777777" w:rsidR="00CD0B52" w:rsidRDefault="00BE39E0" w:rsidP="00D62863">
      <w:r>
        <w:rPr>
          <w:b/>
        </w:rPr>
        <w:t xml:space="preserve">Varietals: </w:t>
      </w:r>
      <w:r>
        <w:t>Cabernet, Red Blend, Rose, Chard, Riesling</w:t>
      </w:r>
    </w:p>
    <w:p w14:paraId="4ACFCCDE" w14:textId="77777777" w:rsidR="00CD0B52" w:rsidRDefault="00BE39E0" w:rsidP="00D62863">
      <w:r>
        <w:t>Comments:</w:t>
      </w:r>
    </w:p>
    <w:p w14:paraId="02AC9BAB" w14:textId="4E437060" w:rsidR="00957A56" w:rsidRDefault="00910224" w:rsidP="00D62863">
      <w:r w:rsidRPr="00910224">
        <w:t xml:space="preserve">The Smith brothers established one of the first wineries on Spring Mountain. I have been enjoying their </w:t>
      </w:r>
      <w:r w:rsidR="007100AC" w:rsidRPr="00910224">
        <w:t>wine</w:t>
      </w:r>
      <w:r w:rsidRPr="00910224">
        <w:t xml:space="preserve"> since the 1980's. If you are interested in a </w:t>
      </w:r>
      <w:r w:rsidR="00D45D94" w:rsidRPr="00910224">
        <w:t>laid-back</w:t>
      </w:r>
      <w:r w:rsidRPr="00910224">
        <w:t xml:space="preserve"> winery experience, this is it. </w:t>
      </w:r>
      <w:r w:rsidR="00811F9D" w:rsidRPr="00910224">
        <w:t>Do not</w:t>
      </w:r>
      <w:r w:rsidRPr="00910224">
        <w:t xml:space="preserve"> let their persona fool you. They are some of the most erudite vintners in the Valley!</w:t>
      </w:r>
      <w:r>
        <w:t xml:space="preserve"> While up the mountain consider a second stop at Vineyard 7 &amp; 8 or Schweiger Vineyards.</w:t>
      </w:r>
    </w:p>
    <w:p w14:paraId="0C3AFC27" w14:textId="77777777" w:rsidR="00957A56" w:rsidRDefault="00957A56">
      <w:pPr>
        <w:spacing w:after="200"/>
        <w:jc w:val="left"/>
      </w:pPr>
      <w:r>
        <w:br w:type="page"/>
      </w:r>
    </w:p>
    <w:p w14:paraId="29C0AAB6" w14:textId="77777777" w:rsidR="00CD0B52" w:rsidRDefault="00BE39E0" w:rsidP="00EE1240">
      <w:pPr>
        <w:pStyle w:val="Heading1"/>
      </w:pPr>
      <w:bookmarkStart w:id="142" w:name="_Toc231723793"/>
      <w:r>
        <w:lastRenderedPageBreak/>
        <w:t>Somerston Estates</w:t>
      </w:r>
      <w:bookmarkEnd w:id="142"/>
    </w:p>
    <w:p w14:paraId="5F61E46D" w14:textId="77777777" w:rsidR="00CD0B52" w:rsidRDefault="00BE39E0" w:rsidP="00D62863">
      <w:r>
        <w:rPr>
          <w:b/>
        </w:rPr>
        <w:t xml:space="preserve">Phone: </w:t>
      </w:r>
      <w:r>
        <w:t>(707) 967-8414</w:t>
      </w:r>
    </w:p>
    <w:p w14:paraId="49852168" w14:textId="77777777" w:rsidR="00CD0B52" w:rsidRDefault="00BE39E0" w:rsidP="00D62863">
      <w:r>
        <w:rPr>
          <w:b/>
        </w:rPr>
        <w:t xml:space="preserve">Address: </w:t>
      </w:r>
      <w:r>
        <w:t>3450 Sage Canyon Road, Saint Helena</w:t>
      </w:r>
    </w:p>
    <w:p w14:paraId="135F7DA2" w14:textId="77777777" w:rsidR="00CD0B52" w:rsidRDefault="00BE39E0" w:rsidP="00654FDE">
      <w:pPr>
        <w:jc w:val="left"/>
      </w:pPr>
      <w:r>
        <w:rPr>
          <w:b/>
        </w:rPr>
        <w:t xml:space="preserve">Website: </w:t>
      </w:r>
      <w:r>
        <w:t>https://www.somerstonestate.com</w:t>
      </w:r>
    </w:p>
    <w:p w14:paraId="51636413" w14:textId="77777777" w:rsidR="00CD0B52" w:rsidRDefault="00BE39E0" w:rsidP="00D62863">
      <w:r>
        <w:t>AVA: SH</w:t>
      </w:r>
    </w:p>
    <w:p w14:paraId="6D031DE4" w14:textId="77777777" w:rsidR="00CD0B52" w:rsidRDefault="00BE39E0" w:rsidP="00D62863">
      <w:r>
        <w:rPr>
          <w:b/>
        </w:rPr>
        <w:t xml:space="preserve">Varietals: </w:t>
      </w:r>
      <w:r>
        <w:t>Cabernet, Cab Franc, SB, Merlot</w:t>
      </w:r>
    </w:p>
    <w:p w14:paraId="2B9EB0BC" w14:textId="77777777" w:rsidR="00CD0B52" w:rsidRDefault="00BE39E0" w:rsidP="00D62863">
      <w:r>
        <w:t>Comments:</w:t>
      </w:r>
    </w:p>
    <w:p w14:paraId="01EEEE59" w14:textId="72805CF1" w:rsidR="00957A56" w:rsidRDefault="00BE39E0" w:rsidP="00D62863">
      <w:r>
        <w:t xml:space="preserve">"Somerston is a </w:t>
      </w:r>
      <w:r w:rsidR="00D45D94">
        <w:t>1,682-acre</w:t>
      </w:r>
      <w:r>
        <w:t xml:space="preserve"> winery estate hidden high in the eastern Vaca Mountains of Napa Valley. Established in 2007, the property is managed with the singular vision of becoming one of Napa Valley’s greatest estates."</w:t>
      </w:r>
      <w:r w:rsidR="00943908">
        <w:t xml:space="preserve"> Since it is quite a </w:t>
      </w:r>
      <w:r w:rsidR="00D551A2">
        <w:t>drive</w:t>
      </w:r>
      <w:r w:rsidR="00943908">
        <w:t xml:space="preserve"> out there suggest a second visit to Brown Estate or Nyers Winery.</w:t>
      </w:r>
    </w:p>
    <w:p w14:paraId="417A7F1D" w14:textId="77777777" w:rsidR="00957A56" w:rsidRDefault="00957A56">
      <w:pPr>
        <w:spacing w:after="200"/>
        <w:jc w:val="left"/>
      </w:pPr>
      <w:r>
        <w:br w:type="page"/>
      </w:r>
    </w:p>
    <w:p w14:paraId="4CADA0BA" w14:textId="77777777" w:rsidR="00CD0B52" w:rsidRDefault="00BE39E0" w:rsidP="00EE1240">
      <w:pPr>
        <w:pStyle w:val="Heading1"/>
      </w:pPr>
      <w:bookmarkStart w:id="143" w:name="_Toc231723794"/>
      <w:r>
        <w:lastRenderedPageBreak/>
        <w:t>Spence Vineyards</w:t>
      </w:r>
      <w:bookmarkEnd w:id="143"/>
    </w:p>
    <w:p w14:paraId="3BFBE433" w14:textId="77777777" w:rsidR="00CD0B52" w:rsidRDefault="00BE39E0" w:rsidP="00D62863">
      <w:r>
        <w:rPr>
          <w:b/>
        </w:rPr>
        <w:t xml:space="preserve">Phone: </w:t>
      </w:r>
      <w:r>
        <w:t>(707) 965-3416</w:t>
      </w:r>
    </w:p>
    <w:p w14:paraId="496E5031" w14:textId="77777777" w:rsidR="00CD0B52" w:rsidRDefault="00BE39E0" w:rsidP="00D62863">
      <w:r>
        <w:rPr>
          <w:b/>
        </w:rPr>
        <w:t xml:space="preserve">Address: </w:t>
      </w:r>
      <w:r>
        <w:t>994 White Cottage Road, North, Angwin</w:t>
      </w:r>
    </w:p>
    <w:p w14:paraId="28075593" w14:textId="77777777" w:rsidR="00CD0B52" w:rsidRDefault="00BE39E0" w:rsidP="00654FDE">
      <w:pPr>
        <w:jc w:val="left"/>
      </w:pPr>
      <w:r>
        <w:rPr>
          <w:b/>
        </w:rPr>
        <w:t xml:space="preserve">Website: </w:t>
      </w:r>
      <w:r>
        <w:t>https://www.spencevineyards.com</w:t>
      </w:r>
    </w:p>
    <w:p w14:paraId="3C6A9FDA" w14:textId="77777777" w:rsidR="00CD0B52" w:rsidRDefault="00BE39E0" w:rsidP="00D62863">
      <w:r>
        <w:t>AVA: HM</w:t>
      </w:r>
    </w:p>
    <w:p w14:paraId="6183318E" w14:textId="77777777" w:rsidR="00CD0B52" w:rsidRDefault="00BE39E0" w:rsidP="00D62863">
      <w:r>
        <w:rPr>
          <w:b/>
        </w:rPr>
        <w:t xml:space="preserve">Varietals: </w:t>
      </w:r>
      <w:r>
        <w:t>Cabernet, Cab Franc, Rose, Chard, Zin, French Varieties</w:t>
      </w:r>
    </w:p>
    <w:p w14:paraId="0110F9BE" w14:textId="77777777" w:rsidR="00CD0B52" w:rsidRDefault="00BE39E0" w:rsidP="00D62863">
      <w:r>
        <w:t>Comments:</w:t>
      </w:r>
    </w:p>
    <w:p w14:paraId="0349A9BF" w14:textId="0935A179" w:rsidR="00957A56" w:rsidRDefault="00BE39E0" w:rsidP="00D62863">
      <w:r>
        <w:t>"As a boutique winery, our very small production allows us to methodically and carefully make our wines while keeping them free of additives, pretense, or snobbery.</w:t>
      </w:r>
      <w:r w:rsidR="00943908">
        <w:t xml:space="preserve"> So, while at this higher elevation go to either Dunn Vineyard or Summit Lake Vineyards.</w:t>
      </w:r>
    </w:p>
    <w:p w14:paraId="69804611" w14:textId="77777777" w:rsidR="00957A56" w:rsidRDefault="00957A56">
      <w:pPr>
        <w:spacing w:after="200"/>
        <w:jc w:val="left"/>
      </w:pPr>
      <w:r>
        <w:br w:type="page"/>
      </w:r>
    </w:p>
    <w:p w14:paraId="27A165D9" w14:textId="77777777" w:rsidR="00CD0B52" w:rsidRDefault="00BE39E0" w:rsidP="00EE1240">
      <w:pPr>
        <w:pStyle w:val="Heading1"/>
      </w:pPr>
      <w:bookmarkStart w:id="144" w:name="_Toc231723795"/>
      <w:r>
        <w:lastRenderedPageBreak/>
        <w:t>S. R. Tonella Cellars</w:t>
      </w:r>
      <w:bookmarkEnd w:id="144"/>
    </w:p>
    <w:p w14:paraId="75CCFE96" w14:textId="37B886C9" w:rsidR="00CD0B52" w:rsidRDefault="00BE39E0" w:rsidP="00D62863">
      <w:r>
        <w:rPr>
          <w:b/>
        </w:rPr>
        <w:t xml:space="preserve">Phone: </w:t>
      </w:r>
      <w:r w:rsidR="00C86E81">
        <w:t>(707) 205-5767</w:t>
      </w:r>
    </w:p>
    <w:p w14:paraId="544FA8A4" w14:textId="142EFDDB" w:rsidR="00CD0B52" w:rsidRDefault="00BE39E0" w:rsidP="00D62863">
      <w:r>
        <w:rPr>
          <w:b/>
        </w:rPr>
        <w:t xml:space="preserve">Address: </w:t>
      </w:r>
      <w:r w:rsidR="00C86E81" w:rsidRPr="00C86E81">
        <w:t>1190 Rutherford Road, Rutherford</w:t>
      </w:r>
    </w:p>
    <w:p w14:paraId="0F058801" w14:textId="13F3D203" w:rsidR="00CD0B52" w:rsidRPr="00805FC6" w:rsidRDefault="00BE39E0" w:rsidP="00D62863">
      <w:r w:rsidRPr="00805FC6">
        <w:rPr>
          <w:b/>
        </w:rPr>
        <w:t>Website:</w:t>
      </w:r>
      <w:r w:rsidR="00C86E81" w:rsidRPr="00805FC6">
        <w:rPr>
          <w:b/>
        </w:rPr>
        <w:t xml:space="preserve"> </w:t>
      </w:r>
      <w:r w:rsidR="00C86E81" w:rsidRPr="00805FC6">
        <w:t>www.srtonellacellars.com</w:t>
      </w:r>
    </w:p>
    <w:p w14:paraId="623F3B78" w14:textId="485568EA" w:rsidR="00CD0B52" w:rsidRPr="00805FC6" w:rsidRDefault="00BE39E0" w:rsidP="00D62863">
      <w:r w:rsidRPr="00805FC6">
        <w:rPr>
          <w:b/>
        </w:rPr>
        <w:t xml:space="preserve">AVA: </w:t>
      </w:r>
      <w:r w:rsidR="00C86E81" w:rsidRPr="00805FC6">
        <w:rPr>
          <w:bCs/>
        </w:rPr>
        <w:t>RU/AP</w:t>
      </w:r>
    </w:p>
    <w:p w14:paraId="2ED951C5" w14:textId="4EEAAFA7" w:rsidR="00CD0B52" w:rsidRPr="00805FC6" w:rsidRDefault="00BE39E0" w:rsidP="00D62863">
      <w:r w:rsidRPr="00805FC6">
        <w:t xml:space="preserve">Varietals: </w:t>
      </w:r>
      <w:r w:rsidR="00C86E81" w:rsidRPr="00805FC6">
        <w:t>Cabernet Only!</w:t>
      </w:r>
    </w:p>
    <w:p w14:paraId="6222D0F9" w14:textId="77777777" w:rsidR="00CD0B52" w:rsidRDefault="00BE39E0" w:rsidP="00D62863">
      <w:r>
        <w:t>Comments:</w:t>
      </w:r>
    </w:p>
    <w:p w14:paraId="6CB7DB90" w14:textId="2B62DE50" w:rsidR="00957A56" w:rsidRDefault="00C86E81" w:rsidP="00D62863">
      <w:r>
        <w:t xml:space="preserve">Fourth-generation Napa vintner Steve Tonella continues a family winemaking legacy rooted in Rutherford since the early 1900s. Farming one of Napa Valley’s rare fully hand-worked vineyards, S. R. Tonella Cellars crafts elegant Rutherford Bench Cabernet Sauvignon wines expressing classic “Rutherford Dust” character, balance, depth, and the heritage of multigenerational stewardship. </w:t>
      </w:r>
      <w:r w:rsidR="005E428B">
        <w:t>Tastings</w:t>
      </w:r>
      <w:r>
        <w:t xml:space="preserve"> are offered at the CAVES off of the Silverado Trail.</w:t>
      </w:r>
    </w:p>
    <w:p w14:paraId="0AF77470" w14:textId="77777777" w:rsidR="00957A56" w:rsidRDefault="00957A56">
      <w:pPr>
        <w:spacing w:after="200"/>
        <w:jc w:val="left"/>
      </w:pPr>
      <w:r>
        <w:br w:type="page"/>
      </w:r>
    </w:p>
    <w:p w14:paraId="13739627" w14:textId="77777777" w:rsidR="00CD0B52" w:rsidRDefault="00BE39E0" w:rsidP="00EE1240">
      <w:pPr>
        <w:pStyle w:val="Heading1"/>
      </w:pPr>
      <w:bookmarkStart w:id="145" w:name="_Toc231723796"/>
      <w:r>
        <w:lastRenderedPageBreak/>
        <w:t>St. Clair Brown Winery</w:t>
      </w:r>
      <w:bookmarkEnd w:id="145"/>
    </w:p>
    <w:p w14:paraId="545418DA" w14:textId="2B6F7B4D" w:rsidR="00CD0B52" w:rsidRPr="00731DBA" w:rsidRDefault="00BE39E0" w:rsidP="00D62863">
      <w:r>
        <w:rPr>
          <w:b/>
        </w:rPr>
        <w:t xml:space="preserve">Phone: </w:t>
      </w:r>
      <w:r w:rsidR="00731DBA" w:rsidRPr="00731DBA">
        <w:t>(707) 255-5591</w:t>
      </w:r>
    </w:p>
    <w:p w14:paraId="394A565C" w14:textId="32880B8C" w:rsidR="00CD0B52" w:rsidRDefault="00BE39E0" w:rsidP="00D62863">
      <w:r>
        <w:rPr>
          <w:b/>
        </w:rPr>
        <w:t>Address</w:t>
      </w:r>
      <w:r w:rsidRPr="00687074">
        <w:t xml:space="preserve">: </w:t>
      </w:r>
      <w:r w:rsidR="00731DBA" w:rsidRPr="00687074">
        <w:t>850 Val</w:t>
      </w:r>
      <w:r w:rsidR="00687074" w:rsidRPr="00687074">
        <w:t>lejo Street, Napa</w:t>
      </w:r>
    </w:p>
    <w:p w14:paraId="73DFE83A" w14:textId="7B08DECB" w:rsidR="00CD0B52" w:rsidRDefault="00BE39E0" w:rsidP="00D62863">
      <w:r>
        <w:rPr>
          <w:b/>
        </w:rPr>
        <w:t xml:space="preserve">Website: </w:t>
      </w:r>
      <w:r w:rsidR="00687074" w:rsidRPr="00687074">
        <w:t>www.stclairbrown.com</w:t>
      </w:r>
    </w:p>
    <w:p w14:paraId="6FDCECFB" w14:textId="77777777" w:rsidR="00CD0B52" w:rsidRDefault="00BE39E0" w:rsidP="00D62863">
      <w:r>
        <w:t>AVA: Napa</w:t>
      </w:r>
    </w:p>
    <w:p w14:paraId="097C5964" w14:textId="77777777" w:rsidR="00CD0B52" w:rsidRDefault="00BE39E0" w:rsidP="00D62863">
      <w:r>
        <w:rPr>
          <w:b/>
        </w:rPr>
        <w:t xml:space="preserve">Varietals: </w:t>
      </w:r>
      <w:r>
        <w:t>Red Blend, White Blend, Chard, SB, SYRAH, Merlot, French Varieties, Italian Varieties</w:t>
      </w:r>
    </w:p>
    <w:p w14:paraId="027DFCB7" w14:textId="77777777" w:rsidR="00CD0B52" w:rsidRDefault="00BE39E0" w:rsidP="00D62863">
      <w:r>
        <w:t>Comments:</w:t>
      </w:r>
    </w:p>
    <w:p w14:paraId="6A4FBC6D" w14:textId="57853B61" w:rsidR="00957A56" w:rsidRDefault="00687074" w:rsidP="00D62863">
      <w:r w:rsidRPr="00687074">
        <w:t xml:space="preserve">An oasis located in the middle of an industrial zone. You will be able to do a tainting of both their well-balanced wines along with their craft beer. All the while sitting in a delightful patio. Consider stopping next </w:t>
      </w:r>
      <w:r w:rsidR="005E428B">
        <w:t xml:space="preserve">door </w:t>
      </w:r>
      <w:r w:rsidRPr="00687074">
        <w:t>at Stateline BBQ! It is world-class.</w:t>
      </w:r>
    </w:p>
    <w:p w14:paraId="2D43CEC8" w14:textId="77777777" w:rsidR="00957A56" w:rsidRDefault="00957A56">
      <w:pPr>
        <w:spacing w:after="200"/>
        <w:jc w:val="left"/>
      </w:pPr>
      <w:r>
        <w:br w:type="page"/>
      </w:r>
    </w:p>
    <w:p w14:paraId="0FFC84BB" w14:textId="77777777" w:rsidR="00CD0B52" w:rsidRDefault="00BE39E0" w:rsidP="00EE1240">
      <w:pPr>
        <w:pStyle w:val="Heading1"/>
      </w:pPr>
      <w:bookmarkStart w:id="146" w:name="_Toc231723797"/>
      <w:r>
        <w:lastRenderedPageBreak/>
        <w:t>St. Helena Winery</w:t>
      </w:r>
      <w:bookmarkEnd w:id="146"/>
    </w:p>
    <w:p w14:paraId="657CB952" w14:textId="77777777" w:rsidR="00CD0B52" w:rsidRDefault="00BE39E0" w:rsidP="00D62863">
      <w:r>
        <w:rPr>
          <w:b/>
        </w:rPr>
        <w:t xml:space="preserve">Phone: </w:t>
      </w:r>
      <w:r>
        <w:t>(707) 967-9463</w:t>
      </w:r>
    </w:p>
    <w:p w14:paraId="7CDE7240" w14:textId="77777777" w:rsidR="00CD0B52" w:rsidRDefault="00BE39E0" w:rsidP="00D62863">
      <w:r>
        <w:rPr>
          <w:b/>
        </w:rPr>
        <w:t xml:space="preserve">Address: </w:t>
      </w:r>
      <w:r>
        <w:t>100 Pratt Avenue, Saint Helena</w:t>
      </w:r>
    </w:p>
    <w:p w14:paraId="7CD1FDED" w14:textId="77777777" w:rsidR="00CD0B52" w:rsidRDefault="00BE39E0" w:rsidP="00654FDE">
      <w:pPr>
        <w:jc w:val="left"/>
      </w:pPr>
      <w:r>
        <w:rPr>
          <w:b/>
        </w:rPr>
        <w:t xml:space="preserve">Website: </w:t>
      </w:r>
      <w:r>
        <w:t>https://www.sthelenawinery.com</w:t>
      </w:r>
    </w:p>
    <w:p w14:paraId="1F0776E5" w14:textId="77777777" w:rsidR="00CD0B52" w:rsidRDefault="00BE39E0" w:rsidP="00D62863">
      <w:r>
        <w:t>AVA: SH</w:t>
      </w:r>
    </w:p>
    <w:p w14:paraId="7C68E42A" w14:textId="77777777" w:rsidR="00CD0B52" w:rsidRDefault="00BE39E0" w:rsidP="00D62863">
      <w:r>
        <w:rPr>
          <w:b/>
        </w:rPr>
        <w:t xml:space="preserve">Varietals: </w:t>
      </w:r>
      <w:r>
        <w:t>Cabernet, Red Blend, Chard</w:t>
      </w:r>
    </w:p>
    <w:p w14:paraId="5F060934" w14:textId="77777777" w:rsidR="00CD0B52" w:rsidRDefault="00BE39E0" w:rsidP="00D62863">
      <w:r>
        <w:t>Comments:</w:t>
      </w:r>
    </w:p>
    <w:p w14:paraId="28426B84" w14:textId="39FE2D12" w:rsidR="00957A56" w:rsidRDefault="00D551A2" w:rsidP="00D62863">
      <w:r w:rsidRPr="00D551A2">
        <w:t xml:space="preserve">Aaron Potts is winemaker. I admire this stunning winery every time I drive by. If you </w:t>
      </w:r>
      <w:r w:rsidR="005E428B" w:rsidRPr="00D551A2">
        <w:t>know</w:t>
      </w:r>
      <w:r w:rsidRPr="00D551A2">
        <w:t xml:space="preserve"> </w:t>
      </w:r>
      <w:r w:rsidR="005E428B" w:rsidRPr="00D551A2">
        <w:t>Aaron,</w:t>
      </w:r>
      <w:r w:rsidRPr="00D551A2">
        <w:t xml:space="preserve"> then you know what to expect.</w:t>
      </w:r>
      <w:r w:rsidR="005E428B">
        <w:t xml:space="preserve"> </w:t>
      </w:r>
      <w:r w:rsidRPr="00D551A2">
        <w:t>Nearby is Failla or Hunnicutt Wineries. Suggest a second tasting at either.</w:t>
      </w:r>
    </w:p>
    <w:p w14:paraId="6713D8CA" w14:textId="77777777" w:rsidR="00957A56" w:rsidRDefault="00957A56">
      <w:pPr>
        <w:spacing w:after="200"/>
        <w:jc w:val="left"/>
      </w:pPr>
      <w:r>
        <w:br w:type="page"/>
      </w:r>
    </w:p>
    <w:p w14:paraId="4E3C44BC" w14:textId="522D2071" w:rsidR="00CD0B52" w:rsidRDefault="00D551A2" w:rsidP="00EE1240">
      <w:pPr>
        <w:pStyle w:val="Heading1"/>
      </w:pPr>
      <w:bookmarkStart w:id="147" w:name="_Toc231723798"/>
      <w:r w:rsidRPr="00D551A2">
        <w:lastRenderedPageBreak/>
        <w:t>Steltzner Vineyards</w:t>
      </w:r>
      <w:bookmarkEnd w:id="147"/>
    </w:p>
    <w:p w14:paraId="30FCB118" w14:textId="7715C72A" w:rsidR="00D551A2" w:rsidRDefault="00D551A2" w:rsidP="00D62863">
      <w:r>
        <w:rPr>
          <w:b/>
        </w:rPr>
        <w:t>Phone:</w:t>
      </w:r>
      <w:r w:rsidRPr="00D551A2">
        <w:t xml:space="preserve"> (707) 252-7272</w:t>
      </w:r>
    </w:p>
    <w:p w14:paraId="6922AA93" w14:textId="2AD609AE" w:rsidR="00D551A2" w:rsidRDefault="00D551A2" w:rsidP="00D62863">
      <w:r>
        <w:rPr>
          <w:b/>
        </w:rPr>
        <w:t xml:space="preserve">Address: </w:t>
      </w:r>
      <w:r w:rsidRPr="00D551A2">
        <w:t>5882 Silverado Trail, Saint Helena</w:t>
      </w:r>
    </w:p>
    <w:p w14:paraId="71F6C6D4" w14:textId="05699D9E" w:rsidR="00D551A2" w:rsidRDefault="00D551A2" w:rsidP="00D62863">
      <w:pPr>
        <w:rPr>
          <w:b/>
        </w:rPr>
      </w:pPr>
      <w:r>
        <w:rPr>
          <w:b/>
        </w:rPr>
        <w:t xml:space="preserve">Website: </w:t>
      </w:r>
      <w:hyperlink r:id="rId12" w:history="1">
        <w:r w:rsidRPr="00D551A2">
          <w:rPr>
            <w:rStyle w:val="Hyperlink"/>
            <w:bCs/>
            <w:color w:val="auto"/>
          </w:rPr>
          <w:t>www.steltzner.com</w:t>
        </w:r>
      </w:hyperlink>
    </w:p>
    <w:p w14:paraId="2336B5C5" w14:textId="229B321A" w:rsidR="00D551A2" w:rsidRDefault="00D551A2" w:rsidP="00D62863">
      <w:r>
        <w:t>AVA: SH</w:t>
      </w:r>
    </w:p>
    <w:p w14:paraId="04E7F8B3" w14:textId="77777777" w:rsidR="00D551A2" w:rsidRDefault="00D551A2" w:rsidP="00D62863">
      <w:r>
        <w:rPr>
          <w:b/>
        </w:rPr>
        <w:t xml:space="preserve">Varietals: </w:t>
      </w:r>
      <w:r>
        <w:t>Cabernet, Rose, Zin, French Varieties</w:t>
      </w:r>
    </w:p>
    <w:p w14:paraId="523C8BFF" w14:textId="77777777" w:rsidR="00D551A2" w:rsidRDefault="00D551A2" w:rsidP="00D62863">
      <w:r>
        <w:t>Comments:</w:t>
      </w:r>
    </w:p>
    <w:p w14:paraId="7395BCAF" w14:textId="55A2DC81" w:rsidR="00957A56" w:rsidRDefault="00D551A2" w:rsidP="00D62863">
      <w:pPr>
        <w:rPr>
          <w:rFonts w:eastAsia="Times New Roman" w:cs="Times New Roman"/>
          <w:color w:val="000000"/>
        </w:rPr>
      </w:pPr>
      <w:r>
        <w:t xml:space="preserve">Fourth-generation family-owned Steltzner Vineyards has farmed the Stags Leap District since 1965. Known for meticulous estate viticulture and extremely limited production, the winery crafts bold yet balanced Cabernet Sauvignon, Malbec, and Sangiovese wines. Rocky volcanic soils, hillside vineyards, and hands-on winemaking define this intimate Napa Valley estate experience. While in the </w:t>
      </w:r>
      <w:r w:rsidR="005E428B">
        <w:t>area,</w:t>
      </w:r>
      <w:r>
        <w:t xml:space="preserve"> set up a second visit </w:t>
      </w:r>
      <w:r w:rsidR="005E428B">
        <w:t>to</w:t>
      </w:r>
      <w:r>
        <w:t xml:space="preserve"> </w:t>
      </w:r>
      <w:r>
        <w:rPr>
          <w:rFonts w:eastAsia="Times New Roman" w:cs="Times New Roman"/>
          <w:color w:val="000000"/>
        </w:rPr>
        <w:t xml:space="preserve">Saint Helena Winery or Varozza Vinyards. </w:t>
      </w:r>
      <w:r w:rsidR="004F7794">
        <w:rPr>
          <w:rFonts w:eastAsia="Times New Roman" w:cs="Times New Roman"/>
          <w:color w:val="000000"/>
        </w:rPr>
        <w:t>Just</w:t>
      </w:r>
      <w:r>
        <w:rPr>
          <w:rFonts w:eastAsia="Times New Roman" w:cs="Times New Roman"/>
          <w:color w:val="000000"/>
        </w:rPr>
        <w:t xml:space="preserve"> a stone’s throw away.</w:t>
      </w:r>
    </w:p>
    <w:p w14:paraId="63F223C4" w14:textId="77777777" w:rsidR="00957A56" w:rsidRDefault="00957A56">
      <w:pPr>
        <w:spacing w:after="200"/>
        <w:jc w:val="left"/>
        <w:rPr>
          <w:rFonts w:eastAsia="Times New Roman" w:cs="Times New Roman"/>
          <w:color w:val="000000"/>
        </w:rPr>
      </w:pPr>
      <w:r>
        <w:rPr>
          <w:rFonts w:eastAsia="Times New Roman" w:cs="Times New Roman"/>
          <w:color w:val="000000"/>
        </w:rPr>
        <w:br w:type="page"/>
      </w:r>
    </w:p>
    <w:p w14:paraId="7925D076" w14:textId="27ADAF3C" w:rsidR="00CD0B52" w:rsidRDefault="00BE39E0" w:rsidP="00EE1240">
      <w:pPr>
        <w:pStyle w:val="Heading1"/>
      </w:pPr>
      <w:bookmarkStart w:id="148" w:name="_Toc231723799"/>
      <w:r>
        <w:lastRenderedPageBreak/>
        <w:t>Storybrook M</w:t>
      </w:r>
      <w:r w:rsidR="00D551A2">
        <w:t>ountain</w:t>
      </w:r>
      <w:r>
        <w:t xml:space="preserve"> Vineyards</w:t>
      </w:r>
      <w:bookmarkEnd w:id="148"/>
    </w:p>
    <w:p w14:paraId="3ABB3BD9" w14:textId="09770F4A" w:rsidR="00CD0B52" w:rsidRDefault="00BE39E0" w:rsidP="00D62863">
      <w:r>
        <w:rPr>
          <w:b/>
        </w:rPr>
        <w:t>Phone</w:t>
      </w:r>
      <w:r w:rsidRPr="00F57C27">
        <w:t xml:space="preserve">: </w:t>
      </w:r>
      <w:r w:rsidR="00F57C27" w:rsidRPr="00F57C27">
        <w:t>(707) 942-5310</w:t>
      </w:r>
    </w:p>
    <w:p w14:paraId="3BF3CCC6" w14:textId="5F4C9789" w:rsidR="00CD0B52" w:rsidRDefault="00BE39E0" w:rsidP="00D62863">
      <w:r>
        <w:rPr>
          <w:b/>
        </w:rPr>
        <w:t xml:space="preserve">Address: </w:t>
      </w:r>
      <w:r w:rsidR="00F57C27" w:rsidRPr="00F57C27">
        <w:t>3885 Highway 128, Calistoga</w:t>
      </w:r>
    </w:p>
    <w:p w14:paraId="130392B6" w14:textId="3007309E" w:rsidR="00CD0B52" w:rsidRPr="004C32F6" w:rsidRDefault="00BE39E0" w:rsidP="00D62863">
      <w:pPr>
        <w:rPr>
          <w:lang w:val="pt-BR"/>
        </w:rPr>
      </w:pPr>
      <w:r w:rsidRPr="004C32F6">
        <w:rPr>
          <w:b/>
          <w:lang w:val="pt-BR"/>
        </w:rPr>
        <w:t xml:space="preserve">Website: </w:t>
      </w:r>
      <w:r w:rsidR="00F57C27" w:rsidRPr="004C32F6">
        <w:rPr>
          <w:lang w:val="pt-BR"/>
        </w:rPr>
        <w:t>www.storybook wines.com</w:t>
      </w:r>
    </w:p>
    <w:p w14:paraId="0B200E3C" w14:textId="77777777" w:rsidR="00CD0B52" w:rsidRPr="004C32F6" w:rsidRDefault="00BE39E0" w:rsidP="00D62863">
      <w:pPr>
        <w:rPr>
          <w:lang w:val="pt-BR"/>
        </w:rPr>
      </w:pPr>
      <w:r w:rsidRPr="004C32F6">
        <w:rPr>
          <w:lang w:val="pt-BR"/>
        </w:rPr>
        <w:t>AVA: CA</w:t>
      </w:r>
    </w:p>
    <w:p w14:paraId="67CEDD86" w14:textId="77777777" w:rsidR="00CD0B52" w:rsidRDefault="00BE39E0" w:rsidP="00D62863">
      <w:r>
        <w:rPr>
          <w:b/>
        </w:rPr>
        <w:t xml:space="preserve">Varietals: </w:t>
      </w:r>
      <w:r>
        <w:t>Cabernet, Rose, Zin, French Varieties</w:t>
      </w:r>
    </w:p>
    <w:p w14:paraId="061553B2" w14:textId="77777777" w:rsidR="00CD0B52" w:rsidRDefault="00BE39E0" w:rsidP="00D62863">
      <w:r>
        <w:t>Comments:</w:t>
      </w:r>
    </w:p>
    <w:p w14:paraId="4320DC30" w14:textId="703249A6" w:rsidR="00957A56" w:rsidRDefault="00F57C27" w:rsidP="00D62863">
      <w:r w:rsidRPr="00F57C27">
        <w:t>Whoa…consider this. Their caves were dug in the 1870's. And is Rob Parker's favorite. Their zins are worth the drive. While in Calistoga consider a second stop at either Canard or Tom Eddy wineries.</w:t>
      </w:r>
    </w:p>
    <w:p w14:paraId="5440534C" w14:textId="77777777" w:rsidR="00957A56" w:rsidRDefault="00957A56">
      <w:pPr>
        <w:spacing w:after="200"/>
        <w:jc w:val="left"/>
      </w:pPr>
      <w:r>
        <w:br w:type="page"/>
      </w:r>
    </w:p>
    <w:p w14:paraId="5EAC0583" w14:textId="77777777" w:rsidR="00CD0B52" w:rsidRDefault="00BE39E0" w:rsidP="00EE1240">
      <w:pPr>
        <w:pStyle w:val="Heading1"/>
      </w:pPr>
      <w:bookmarkStart w:id="149" w:name="_Toc231723800"/>
      <w:r>
        <w:lastRenderedPageBreak/>
        <w:t>Summit Lake Vineyards</w:t>
      </w:r>
      <w:bookmarkEnd w:id="149"/>
    </w:p>
    <w:p w14:paraId="085C57E6" w14:textId="57CDAEC0" w:rsidR="00CD0B52" w:rsidRDefault="00BE39E0" w:rsidP="00D62863">
      <w:r>
        <w:rPr>
          <w:b/>
        </w:rPr>
        <w:t>Phone</w:t>
      </w:r>
      <w:r w:rsidRPr="00F336E6">
        <w:t xml:space="preserve">: </w:t>
      </w:r>
      <w:r w:rsidR="00F336E6" w:rsidRPr="00F336E6">
        <w:t>(707) 965-2488</w:t>
      </w:r>
    </w:p>
    <w:p w14:paraId="59A4B5D8" w14:textId="6F059C4A" w:rsidR="00CD0B52" w:rsidRDefault="00BE39E0" w:rsidP="00D62863">
      <w:r>
        <w:rPr>
          <w:b/>
        </w:rPr>
        <w:t xml:space="preserve">Address: </w:t>
      </w:r>
      <w:r w:rsidR="00F336E6" w:rsidRPr="00F336E6">
        <w:t>2000 Summit Lake Drive, Angwin</w:t>
      </w:r>
    </w:p>
    <w:p w14:paraId="1EE10E84" w14:textId="6B34C8B3" w:rsidR="00CD0B52" w:rsidRDefault="00BE39E0" w:rsidP="00D62863">
      <w:r>
        <w:rPr>
          <w:b/>
        </w:rPr>
        <w:t xml:space="preserve">Website: </w:t>
      </w:r>
      <w:r w:rsidR="00F336E6" w:rsidRPr="00F336E6">
        <w:t>www.summittlakevineyards.com</w:t>
      </w:r>
    </w:p>
    <w:p w14:paraId="3AF698C6" w14:textId="77777777" w:rsidR="00CD0B52" w:rsidRDefault="00BE39E0" w:rsidP="00D62863">
      <w:r>
        <w:t>AVA: HM</w:t>
      </w:r>
    </w:p>
    <w:p w14:paraId="214FADF6" w14:textId="77777777" w:rsidR="00CD0B52" w:rsidRDefault="00BE39E0" w:rsidP="00D62863">
      <w:r>
        <w:rPr>
          <w:b/>
        </w:rPr>
        <w:t xml:space="preserve">Varietals: </w:t>
      </w:r>
      <w:r>
        <w:t>Cabernet, Red Blend, Rose, SYRAH, Zin</w:t>
      </w:r>
    </w:p>
    <w:p w14:paraId="08D17B88" w14:textId="77777777" w:rsidR="00CD0B52" w:rsidRDefault="00BE39E0" w:rsidP="00D62863">
      <w:r>
        <w:t>Comments:</w:t>
      </w:r>
    </w:p>
    <w:p w14:paraId="3676BDAA" w14:textId="6B72A5DD" w:rsidR="00957A56" w:rsidRDefault="00F336E6" w:rsidP="00D62863">
      <w:pPr>
        <w:rPr>
          <w:rFonts w:eastAsia="Times New Roman" w:cs="Times New Roman"/>
          <w:color w:val="000000"/>
        </w:rPr>
      </w:pPr>
      <w:r>
        <w:t xml:space="preserve">Founded in 1971 high atop Howell Mountain, Summit Lake Vineyards remains a quiet family-run estate known for mountain Cabernet Sauvignon, Chardonnay, and Bordeaux varietals. The rugged volcanic soils, cool elevation, and unhurried approach produce wines reflecting classic </w:t>
      </w:r>
      <w:r w:rsidR="005E428B">
        <w:t>Napa Mountain</w:t>
      </w:r>
      <w:r>
        <w:t xml:space="preserve"> structure, balance, and long-lived character.</w:t>
      </w:r>
      <w:r w:rsidRPr="00F336E6">
        <w:rPr>
          <w:rFonts w:eastAsia="Times New Roman" w:cs="Times New Roman"/>
          <w:color w:val="000000"/>
        </w:rPr>
        <w:t xml:space="preserve"> To enhance your trip up Howell M</w:t>
      </w:r>
      <w:r>
        <w:rPr>
          <w:rFonts w:eastAsia="Times New Roman" w:cs="Times New Roman"/>
          <w:color w:val="000000"/>
        </w:rPr>
        <w:t>ountain, c</w:t>
      </w:r>
      <w:r w:rsidRPr="00F336E6">
        <w:rPr>
          <w:rFonts w:eastAsia="Times New Roman" w:cs="Times New Roman"/>
          <w:color w:val="000000"/>
        </w:rPr>
        <w:t>onsider a second stop at their Dunn or Black Sear.</w:t>
      </w:r>
    </w:p>
    <w:p w14:paraId="28520D2B" w14:textId="77777777" w:rsidR="00957A56" w:rsidRDefault="00957A56">
      <w:pPr>
        <w:spacing w:after="200"/>
        <w:jc w:val="left"/>
        <w:rPr>
          <w:rFonts w:eastAsia="Times New Roman" w:cs="Times New Roman"/>
          <w:color w:val="000000"/>
        </w:rPr>
      </w:pPr>
      <w:r>
        <w:rPr>
          <w:rFonts w:eastAsia="Times New Roman" w:cs="Times New Roman"/>
          <w:color w:val="000000"/>
        </w:rPr>
        <w:br w:type="page"/>
      </w:r>
    </w:p>
    <w:p w14:paraId="74C14FDB" w14:textId="77777777" w:rsidR="00CD0B52" w:rsidRDefault="00BE39E0" w:rsidP="00EE1240">
      <w:pPr>
        <w:pStyle w:val="Heading1"/>
      </w:pPr>
      <w:bookmarkStart w:id="150" w:name="_Toc231723801"/>
      <w:r>
        <w:lastRenderedPageBreak/>
        <w:t>Teachworth</w:t>
      </w:r>
      <w:bookmarkEnd w:id="150"/>
    </w:p>
    <w:p w14:paraId="372179AC" w14:textId="050DD697" w:rsidR="00CD0B52" w:rsidRDefault="00BE39E0" w:rsidP="00D62863">
      <w:r>
        <w:rPr>
          <w:b/>
        </w:rPr>
        <w:t>Phone</w:t>
      </w:r>
      <w:r w:rsidRPr="00D541CC">
        <w:t xml:space="preserve">: </w:t>
      </w:r>
      <w:r w:rsidR="00D541CC" w:rsidRPr="00D541CC">
        <w:t>(707) 942-8432</w:t>
      </w:r>
    </w:p>
    <w:p w14:paraId="1A4591BB" w14:textId="53AE275B" w:rsidR="00CD0B52" w:rsidRDefault="00BE39E0" w:rsidP="00D62863">
      <w:r>
        <w:rPr>
          <w:b/>
        </w:rPr>
        <w:t xml:space="preserve">Address: </w:t>
      </w:r>
      <w:r w:rsidR="00D541CC" w:rsidRPr="00D541CC">
        <w:t>4451 Saint Helena Highway, Calistoga</w:t>
      </w:r>
    </w:p>
    <w:p w14:paraId="79F46907" w14:textId="1D8636A0" w:rsidR="00CD0B52" w:rsidRPr="00805FC6" w:rsidRDefault="00BE39E0" w:rsidP="00D62863">
      <w:pPr>
        <w:rPr>
          <w:lang w:val="pt-BR"/>
        </w:rPr>
      </w:pPr>
      <w:r w:rsidRPr="00805FC6">
        <w:rPr>
          <w:b/>
          <w:lang w:val="pt-BR"/>
        </w:rPr>
        <w:t xml:space="preserve">Website: </w:t>
      </w:r>
      <w:r w:rsidR="00D541CC" w:rsidRPr="00805FC6">
        <w:rPr>
          <w:lang w:val="pt-BR"/>
        </w:rPr>
        <w:t>www.teachworthcabs.com</w:t>
      </w:r>
    </w:p>
    <w:p w14:paraId="306E374B" w14:textId="77777777" w:rsidR="00CD0B52" w:rsidRPr="00805FC6" w:rsidRDefault="00BE39E0" w:rsidP="00D62863">
      <w:pPr>
        <w:rPr>
          <w:lang w:val="pt-BR"/>
        </w:rPr>
      </w:pPr>
      <w:r w:rsidRPr="00805FC6">
        <w:rPr>
          <w:lang w:val="pt-BR"/>
        </w:rPr>
        <w:t>AVA: CA</w:t>
      </w:r>
    </w:p>
    <w:p w14:paraId="0F4BF491" w14:textId="276BC4B1" w:rsidR="00CD0B52" w:rsidRPr="00805FC6" w:rsidRDefault="00BE39E0" w:rsidP="00D62863">
      <w:pPr>
        <w:rPr>
          <w:lang w:val="pt-BR"/>
        </w:rPr>
      </w:pPr>
      <w:r w:rsidRPr="00805FC6">
        <w:rPr>
          <w:lang w:val="pt-BR"/>
        </w:rPr>
        <w:t>Varietals: Cabernet</w:t>
      </w:r>
    </w:p>
    <w:p w14:paraId="6FF21A9E" w14:textId="77777777" w:rsidR="00CD0B52" w:rsidRDefault="00BE39E0" w:rsidP="00D62863">
      <w:r>
        <w:t>Comments:</w:t>
      </w:r>
    </w:p>
    <w:p w14:paraId="640ED28A" w14:textId="75AA7AE7" w:rsidR="00957A56" w:rsidRDefault="00811F9D" w:rsidP="00D62863">
      <w:r w:rsidRPr="00D541CC">
        <w:t>I have</w:t>
      </w:r>
      <w:r w:rsidR="00D541CC" w:rsidRPr="00D541CC">
        <w:t xml:space="preserve"> known the Teachworth family for over 30 years. This is another gem hidden away on the Daimond </w:t>
      </w:r>
      <w:r w:rsidR="00915F27" w:rsidRPr="00D541CC">
        <w:t>M</w:t>
      </w:r>
      <w:r w:rsidR="00915F27">
        <w:t>ountain</w:t>
      </w:r>
      <w:r w:rsidR="00D541CC" w:rsidRPr="00D541CC">
        <w:t xml:space="preserve"> AVA. If you are after BIG cabs, this is for you.</w:t>
      </w:r>
      <w:r w:rsidR="00D541CC">
        <w:t xml:space="preserve"> While in the area suggest a second stop at Canard Vineyard or Storybook Mountain Vineyards.</w:t>
      </w:r>
    </w:p>
    <w:p w14:paraId="2839EA0E" w14:textId="77777777" w:rsidR="00957A56" w:rsidRDefault="00957A56">
      <w:pPr>
        <w:spacing w:after="200"/>
        <w:jc w:val="left"/>
      </w:pPr>
      <w:r>
        <w:br w:type="page"/>
      </w:r>
    </w:p>
    <w:p w14:paraId="62ED5525" w14:textId="77777777" w:rsidR="00CD0B52" w:rsidRDefault="00BE39E0" w:rsidP="00EE1240">
      <w:pPr>
        <w:pStyle w:val="Heading1"/>
      </w:pPr>
      <w:bookmarkStart w:id="151" w:name="_Toc231723802"/>
      <w:r>
        <w:lastRenderedPageBreak/>
        <w:t>Tedeschi Family Winery</w:t>
      </w:r>
      <w:bookmarkEnd w:id="151"/>
    </w:p>
    <w:p w14:paraId="45E84C46" w14:textId="4FEDFCB7" w:rsidR="00CD0B52" w:rsidRDefault="00BE39E0" w:rsidP="00D62863">
      <w:r>
        <w:rPr>
          <w:b/>
        </w:rPr>
        <w:t xml:space="preserve">Phone: </w:t>
      </w:r>
      <w:r w:rsidR="00103774" w:rsidRPr="00103774">
        <w:t>(707) 501-0668</w:t>
      </w:r>
    </w:p>
    <w:p w14:paraId="7BC2FF7B" w14:textId="4BCC98DB" w:rsidR="00CD0B52" w:rsidRDefault="00BE39E0" w:rsidP="00D62863">
      <w:r>
        <w:rPr>
          <w:b/>
        </w:rPr>
        <w:t xml:space="preserve">Address: </w:t>
      </w:r>
      <w:r w:rsidR="00103774" w:rsidRPr="00103774">
        <w:t>2779 Grant Street, Calistoga</w:t>
      </w:r>
    </w:p>
    <w:p w14:paraId="02CFFAAA" w14:textId="284459D1" w:rsidR="00CD0B52" w:rsidRDefault="00BE39E0" w:rsidP="00D62863">
      <w:r>
        <w:rPr>
          <w:b/>
        </w:rPr>
        <w:t xml:space="preserve">Website: </w:t>
      </w:r>
      <w:r w:rsidR="008B6E68" w:rsidRPr="008B6E68">
        <w:t>www.tedeschifamilywinery.com</w:t>
      </w:r>
    </w:p>
    <w:p w14:paraId="7FCFEB4D" w14:textId="77777777" w:rsidR="00CD0B52" w:rsidRDefault="00BE39E0" w:rsidP="00D62863">
      <w:r>
        <w:t>AVA: CA</w:t>
      </w:r>
    </w:p>
    <w:p w14:paraId="6682D4DF" w14:textId="77777777" w:rsidR="00CD0B52" w:rsidRDefault="00BE39E0" w:rsidP="00D62863">
      <w:r>
        <w:rPr>
          <w:b/>
        </w:rPr>
        <w:t xml:space="preserve">Varietals: </w:t>
      </w:r>
      <w:r>
        <w:t>Pinot Noir, Red Blend, SYRAH, Sparkling, French Varieties, Italian Varieties</w:t>
      </w:r>
    </w:p>
    <w:p w14:paraId="442D4F25" w14:textId="77777777" w:rsidR="00CD0B52" w:rsidRDefault="00BE39E0" w:rsidP="00D62863">
      <w:r>
        <w:t>Comments:</w:t>
      </w:r>
    </w:p>
    <w:p w14:paraId="17EC70DB" w14:textId="11DB9791" w:rsidR="00957A56" w:rsidRDefault="008B6E68" w:rsidP="00D62863">
      <w:r w:rsidRPr="008B6E68">
        <w:t xml:space="preserve">If you are a little tired of "overdress" tasting rooms, then you will love this winery. It is a 4th generation family operation but still hanging onto their old-style ways. Your tasing will actually be held on their crush </w:t>
      </w:r>
      <w:r w:rsidR="005E428B" w:rsidRPr="008B6E68">
        <w:t>pad,</w:t>
      </w:r>
      <w:r w:rsidRPr="008B6E68">
        <w:t xml:space="preserve"> and they will gladly walk you through the entire wine making process.</w:t>
      </w:r>
      <w:r w:rsidR="009B19FA">
        <w:t xml:space="preserve"> </w:t>
      </w:r>
      <w:r w:rsidR="00212D4D">
        <w:t xml:space="preserve">If you are ready </w:t>
      </w:r>
      <w:r w:rsidR="0092761E">
        <w:t xml:space="preserve">for </w:t>
      </w:r>
      <w:r w:rsidR="00212D4D">
        <w:t xml:space="preserve">a second </w:t>
      </w:r>
      <w:r w:rsidR="004F7794">
        <w:t>stop,</w:t>
      </w:r>
      <w:r w:rsidR="00212D4D">
        <w:t xml:space="preserve"> </w:t>
      </w:r>
      <w:r w:rsidR="0092761E">
        <w:t>consider Amici Cellars</w:t>
      </w:r>
      <w:r w:rsidR="001C3612">
        <w:t xml:space="preserve"> or Tom Eddy Winery.</w:t>
      </w:r>
    </w:p>
    <w:p w14:paraId="30524C86" w14:textId="77777777" w:rsidR="00957A56" w:rsidRDefault="00957A56">
      <w:pPr>
        <w:spacing w:after="200"/>
        <w:jc w:val="left"/>
      </w:pPr>
      <w:r>
        <w:br w:type="page"/>
      </w:r>
    </w:p>
    <w:p w14:paraId="64B248E3" w14:textId="77777777" w:rsidR="00CD0B52" w:rsidRDefault="00BE39E0" w:rsidP="00EE1240">
      <w:pPr>
        <w:pStyle w:val="Heading1"/>
      </w:pPr>
      <w:bookmarkStart w:id="152" w:name="_Toc231723803"/>
      <w:r>
        <w:lastRenderedPageBreak/>
        <w:t>Tench Vineyards</w:t>
      </w:r>
      <w:bookmarkEnd w:id="152"/>
    </w:p>
    <w:p w14:paraId="26A329AC" w14:textId="16487256" w:rsidR="00CD0B52" w:rsidRDefault="00BE39E0" w:rsidP="00D62863">
      <w:r>
        <w:rPr>
          <w:b/>
        </w:rPr>
        <w:t>Phone</w:t>
      </w:r>
      <w:r w:rsidRPr="008B6E68">
        <w:t xml:space="preserve">: </w:t>
      </w:r>
      <w:r w:rsidR="008B6E68" w:rsidRPr="008B6E68">
        <w:t>(707) 346-2004</w:t>
      </w:r>
    </w:p>
    <w:p w14:paraId="5C8272F7" w14:textId="5135A482" w:rsidR="00CD0B52" w:rsidRDefault="00BE39E0" w:rsidP="00D62863">
      <w:r>
        <w:rPr>
          <w:b/>
        </w:rPr>
        <w:t xml:space="preserve">Address: </w:t>
      </w:r>
      <w:r w:rsidR="008B6E68" w:rsidRPr="008B6E68">
        <w:t>7631 Silverado Trail, Oakville</w:t>
      </w:r>
    </w:p>
    <w:p w14:paraId="13815283" w14:textId="55992036" w:rsidR="00CD0B52" w:rsidRDefault="00BE39E0" w:rsidP="00D62863">
      <w:r>
        <w:rPr>
          <w:b/>
        </w:rPr>
        <w:t xml:space="preserve">Website: </w:t>
      </w:r>
      <w:r w:rsidR="008B6E68" w:rsidRPr="008B6E68">
        <w:t>www.tenchvineyards.com</w:t>
      </w:r>
    </w:p>
    <w:p w14:paraId="63472AD4" w14:textId="77777777" w:rsidR="00CD0B52" w:rsidRDefault="00BE39E0" w:rsidP="00D62863">
      <w:r>
        <w:t>AVA: OV</w:t>
      </w:r>
    </w:p>
    <w:p w14:paraId="3C42EC8B" w14:textId="77777777" w:rsidR="00CD0B52" w:rsidRDefault="00BE39E0" w:rsidP="00D62863">
      <w:r>
        <w:rPr>
          <w:b/>
        </w:rPr>
        <w:t xml:space="preserve">Varietals: </w:t>
      </w:r>
      <w:r>
        <w:t>Cabernet, Cab Franc, SB</w:t>
      </w:r>
    </w:p>
    <w:p w14:paraId="6E796F0E" w14:textId="77777777" w:rsidR="00CD0B52" w:rsidRDefault="00BE39E0" w:rsidP="00D62863">
      <w:r>
        <w:t>Comments:</w:t>
      </w:r>
    </w:p>
    <w:p w14:paraId="596AA765" w14:textId="447E3A7D" w:rsidR="00957A56" w:rsidRDefault="008B6E68" w:rsidP="00D62863">
      <w:r w:rsidRPr="008B6E68">
        <w:t>Next door to "Screaming Eagle" and share side-by-side vineyards. Big difference? At Tench you can actually taste their Cabs &amp; Cab Franc. The best part</w:t>
      </w:r>
      <w:r w:rsidR="00387B48" w:rsidRPr="008B6E68">
        <w:t xml:space="preserve">? </w:t>
      </w:r>
      <w:r w:rsidRPr="008B6E68">
        <w:t>If you like th</w:t>
      </w:r>
      <w:r>
        <w:t xml:space="preserve">eir </w:t>
      </w:r>
      <w:r w:rsidR="005E428B">
        <w:t>wines,</w:t>
      </w:r>
      <w:r w:rsidRPr="008B6E68">
        <w:t xml:space="preserve"> you can actually purchase them for about 15% of what you would pay a stone’s throw away.</w:t>
      </w:r>
      <w:r>
        <w:t xml:space="preserve"> You would do well to schedule a second visit to Gargiulo Vineyards or Rudd Estate.</w:t>
      </w:r>
    </w:p>
    <w:p w14:paraId="39969425" w14:textId="77777777" w:rsidR="00957A56" w:rsidRDefault="00957A56">
      <w:pPr>
        <w:spacing w:after="200"/>
        <w:jc w:val="left"/>
      </w:pPr>
      <w:r>
        <w:br w:type="page"/>
      </w:r>
    </w:p>
    <w:p w14:paraId="564C1BEC" w14:textId="77777777" w:rsidR="00CD0B52" w:rsidRDefault="00BE39E0" w:rsidP="00EE1240">
      <w:pPr>
        <w:pStyle w:val="Heading1"/>
      </w:pPr>
      <w:bookmarkStart w:id="153" w:name="_Toc231723804"/>
      <w:r>
        <w:lastRenderedPageBreak/>
        <w:t>Terra Valentine</w:t>
      </w:r>
      <w:bookmarkEnd w:id="153"/>
    </w:p>
    <w:p w14:paraId="40D8230C" w14:textId="28B47DED" w:rsidR="00CD0B52" w:rsidRDefault="00BE39E0" w:rsidP="00D62863">
      <w:r>
        <w:rPr>
          <w:b/>
        </w:rPr>
        <w:t xml:space="preserve">Phone: </w:t>
      </w:r>
      <w:r w:rsidR="003152AF" w:rsidRPr="003152AF">
        <w:t>(707) 967-8340</w:t>
      </w:r>
    </w:p>
    <w:p w14:paraId="3EC555EE" w14:textId="3C389EF6" w:rsidR="00CD0B52" w:rsidRDefault="00BE39E0" w:rsidP="00D62863">
      <w:r>
        <w:rPr>
          <w:b/>
        </w:rPr>
        <w:t xml:space="preserve">Address: </w:t>
      </w:r>
      <w:r w:rsidR="003152AF" w:rsidRPr="003152AF">
        <w:t>3787 Spring Mountain Road, Saint Helena. Just over the Napa/Sonoma County Line</w:t>
      </w:r>
    </w:p>
    <w:p w14:paraId="337E6BBF" w14:textId="0A0A6692" w:rsidR="00CD0B52" w:rsidRDefault="00BE39E0" w:rsidP="00D62863">
      <w:r>
        <w:rPr>
          <w:b/>
        </w:rPr>
        <w:t xml:space="preserve">Website: </w:t>
      </w:r>
      <w:r w:rsidR="003152AF" w:rsidRPr="003152AF">
        <w:t>www.terravalentine.com</w:t>
      </w:r>
    </w:p>
    <w:p w14:paraId="13F84187" w14:textId="77777777" w:rsidR="00CD0B52" w:rsidRDefault="00BE39E0" w:rsidP="00D62863">
      <w:r>
        <w:t>AVA: SM</w:t>
      </w:r>
    </w:p>
    <w:p w14:paraId="35F681EE" w14:textId="77777777" w:rsidR="00CD0B52" w:rsidRDefault="00BE39E0" w:rsidP="00D62863">
      <w:r>
        <w:rPr>
          <w:b/>
        </w:rPr>
        <w:t xml:space="preserve">Varietals: </w:t>
      </w:r>
      <w:r>
        <w:t>Cabernet, Cab Franc, Pinot Noir, Red Blend, Rose, SYRAH, Merlot, Riesling, French Varieties</w:t>
      </w:r>
    </w:p>
    <w:p w14:paraId="4CE34F8B" w14:textId="77777777" w:rsidR="00CD0B52" w:rsidRDefault="00BE39E0" w:rsidP="00D62863">
      <w:r>
        <w:t>Comments:</w:t>
      </w:r>
    </w:p>
    <w:p w14:paraId="785E9BDA" w14:textId="39849C25" w:rsidR="00957A56" w:rsidRDefault="003152AF" w:rsidP="00D62863">
      <w:r w:rsidRPr="003152AF">
        <w:t>Sam is Phil Baxter’s son. Phil initially ma</w:t>
      </w:r>
      <w:r>
        <w:t>d</w:t>
      </w:r>
      <w:r w:rsidRPr="003152AF">
        <w:t>e his mark as the WM at Freemark Abbey. Sam, now the owner of Terra Valentine is continuing the family tradition atop of Spring MT producing exceptional wines. While up there consider adding a stop at either Pride or Behrens Wineries.</w:t>
      </w:r>
    </w:p>
    <w:p w14:paraId="2F6712EE" w14:textId="77777777" w:rsidR="00957A56" w:rsidRDefault="00957A56">
      <w:pPr>
        <w:spacing w:after="200"/>
        <w:jc w:val="left"/>
      </w:pPr>
      <w:r>
        <w:br w:type="page"/>
      </w:r>
    </w:p>
    <w:p w14:paraId="3B730A0D" w14:textId="77777777" w:rsidR="00CD0B52" w:rsidRDefault="00BE39E0" w:rsidP="00EE1240">
      <w:pPr>
        <w:pStyle w:val="Heading1"/>
      </w:pPr>
      <w:bookmarkStart w:id="154" w:name="_Toc231723805"/>
      <w:r>
        <w:lastRenderedPageBreak/>
        <w:t>The Vineyardist</w:t>
      </w:r>
      <w:bookmarkEnd w:id="154"/>
    </w:p>
    <w:p w14:paraId="4755571C" w14:textId="77777777" w:rsidR="00CD0B52" w:rsidRDefault="00BE39E0" w:rsidP="00D62863">
      <w:r>
        <w:rPr>
          <w:b/>
        </w:rPr>
        <w:t xml:space="preserve">Phone: </w:t>
      </w:r>
      <w:r>
        <w:t>(707) 771-0188</w:t>
      </w:r>
    </w:p>
    <w:p w14:paraId="2FFBA477" w14:textId="77777777" w:rsidR="00CD0B52" w:rsidRDefault="00BE39E0" w:rsidP="00D62863">
      <w:r>
        <w:rPr>
          <w:b/>
        </w:rPr>
        <w:t xml:space="preserve">Address: </w:t>
      </w:r>
      <w:r>
        <w:t>263 Petrified Forest, Calistoga</w:t>
      </w:r>
    </w:p>
    <w:p w14:paraId="63E13428" w14:textId="77777777" w:rsidR="00CD0B52" w:rsidRDefault="00BE39E0" w:rsidP="00D62863">
      <w:r>
        <w:rPr>
          <w:b/>
        </w:rPr>
        <w:t xml:space="preserve">Website: </w:t>
      </w:r>
      <w:r>
        <w:t>https://thevineyardist.com</w:t>
      </w:r>
    </w:p>
    <w:p w14:paraId="519AD4F2" w14:textId="77777777" w:rsidR="00CD0B52" w:rsidRDefault="00BE39E0" w:rsidP="00D62863">
      <w:r>
        <w:t>AVA: DM</w:t>
      </w:r>
    </w:p>
    <w:p w14:paraId="3BE82FC4" w14:textId="77777777" w:rsidR="00CD0B52" w:rsidRDefault="00BE39E0" w:rsidP="00D62863">
      <w:r>
        <w:rPr>
          <w:b/>
        </w:rPr>
        <w:t xml:space="preserve">Varietals: </w:t>
      </w:r>
      <w:r>
        <w:t>Cabernet, Cab Franc, Red Blend, SB</w:t>
      </w:r>
    </w:p>
    <w:p w14:paraId="557D429A" w14:textId="77777777" w:rsidR="00CD0B52" w:rsidRDefault="00BE39E0" w:rsidP="00D62863">
      <w:r>
        <w:t>Comments:</w:t>
      </w:r>
    </w:p>
    <w:p w14:paraId="4170E3F7" w14:textId="2F97B678" w:rsidR="00957A56" w:rsidRDefault="000F7D34" w:rsidP="00D62863">
      <w:r>
        <w:t>Perched high above Napa Valley, The Vineyardist treats Cabernet Sauvignon with the seriousness of a royal ceremony and guests with the warmth of an old friend holding a very large wine glass. Tiny production, sweeping vineyard views, and luxurious hospitality make resisting “just one more taste” nearly impossible for visitors. Phil Corurri as winemaker. If in the area you got to visit Canard Vineyards.</w:t>
      </w:r>
    </w:p>
    <w:p w14:paraId="6A3FE4BF" w14:textId="77777777" w:rsidR="00957A56" w:rsidRDefault="00957A56">
      <w:pPr>
        <w:spacing w:after="200"/>
        <w:jc w:val="left"/>
      </w:pPr>
      <w:r>
        <w:br w:type="page"/>
      </w:r>
    </w:p>
    <w:p w14:paraId="7689D643" w14:textId="77777777" w:rsidR="00CD0B52" w:rsidRDefault="00BE39E0" w:rsidP="00EE1240">
      <w:pPr>
        <w:pStyle w:val="Heading1"/>
      </w:pPr>
      <w:bookmarkStart w:id="155" w:name="_Toc231723806"/>
      <w:r>
        <w:lastRenderedPageBreak/>
        <w:t>The Vinehouse</w:t>
      </w:r>
      <w:bookmarkEnd w:id="155"/>
    </w:p>
    <w:p w14:paraId="20EDD030" w14:textId="1554CFEA" w:rsidR="00CD0B52" w:rsidRDefault="00BE39E0" w:rsidP="00D62863">
      <w:r>
        <w:rPr>
          <w:b/>
        </w:rPr>
        <w:t xml:space="preserve">Phone: </w:t>
      </w:r>
      <w:r w:rsidR="005B2BE3">
        <w:t>(707) 944-0392</w:t>
      </w:r>
    </w:p>
    <w:p w14:paraId="5E58810D" w14:textId="277E6152" w:rsidR="00CD0B52" w:rsidRDefault="00BE39E0" w:rsidP="00D62863">
      <w:r>
        <w:rPr>
          <w:b/>
        </w:rPr>
        <w:t xml:space="preserve">Address: </w:t>
      </w:r>
      <w:r w:rsidR="005B2BE3" w:rsidRPr="005B2BE3">
        <w:t>1581 Oakville Grade Road, Oakville</w:t>
      </w:r>
    </w:p>
    <w:p w14:paraId="045BB1BC" w14:textId="6FFF4A04" w:rsidR="00CD0B52" w:rsidRDefault="00BE39E0" w:rsidP="00D62863">
      <w:r>
        <w:rPr>
          <w:b/>
        </w:rPr>
        <w:t xml:space="preserve">Website: </w:t>
      </w:r>
      <w:r w:rsidR="005B2BE3">
        <w:t>www.tvhwines.com</w:t>
      </w:r>
    </w:p>
    <w:p w14:paraId="4CBE1CE3" w14:textId="77777777" w:rsidR="00CD0B52" w:rsidRDefault="00BE39E0" w:rsidP="00D62863">
      <w:r>
        <w:t>AVA: OV</w:t>
      </w:r>
    </w:p>
    <w:p w14:paraId="34671505" w14:textId="75895ADB" w:rsidR="00CD0B52" w:rsidRDefault="00BE39E0" w:rsidP="00D62863">
      <w:r>
        <w:t xml:space="preserve">Varietals: </w:t>
      </w:r>
      <w:r w:rsidR="005B2BE3">
        <w:t>Cab</w:t>
      </w:r>
    </w:p>
    <w:p w14:paraId="719E3183" w14:textId="77777777" w:rsidR="00CD0B52" w:rsidRDefault="00BE39E0" w:rsidP="00D62863">
      <w:r>
        <w:t>Comments:</w:t>
      </w:r>
    </w:p>
    <w:p w14:paraId="514AF887" w14:textId="31AB4D07" w:rsidR="00957A56" w:rsidRDefault="005B2BE3" w:rsidP="00D62863">
      <w:pPr>
        <w:rPr>
          <w:rFonts w:eastAsia="Times New Roman" w:cs="Times New Roman"/>
          <w:color w:val="000000"/>
        </w:rPr>
      </w:pPr>
      <w:r>
        <w:t xml:space="preserve">Vinehouse is owned by Jeremy Nichol (Son of Far Niente), quietly champions Howell Mountain Cabernet Sauvignon with the confidence of a winery that knows mountain fruit does not need to shout. By blending Cabernet with the nearly forgotten Saint Macaire grape, Vinehouse revives a small piece of Bordeaux history while crafting bold, deeply layered wines with impressive Napa Valley character. </w:t>
      </w:r>
      <w:r>
        <w:rPr>
          <w:rFonts w:eastAsia="Times New Roman" w:cs="Times New Roman"/>
          <w:color w:val="000000"/>
        </w:rPr>
        <w:t>You would do well to schedule a second visit to Gargiulo Vineyards or Tench Vineyards.</w:t>
      </w:r>
    </w:p>
    <w:p w14:paraId="13B6D100" w14:textId="77777777" w:rsidR="00957A56" w:rsidRDefault="00957A56">
      <w:pPr>
        <w:spacing w:after="200"/>
        <w:jc w:val="left"/>
        <w:rPr>
          <w:rFonts w:eastAsia="Times New Roman" w:cs="Times New Roman"/>
          <w:color w:val="000000"/>
        </w:rPr>
      </w:pPr>
      <w:r>
        <w:rPr>
          <w:rFonts w:eastAsia="Times New Roman" w:cs="Times New Roman"/>
          <w:color w:val="000000"/>
        </w:rPr>
        <w:br w:type="page"/>
      </w:r>
    </w:p>
    <w:p w14:paraId="52316825" w14:textId="77777777" w:rsidR="00CD0B52" w:rsidRDefault="00BE39E0" w:rsidP="00EE1240">
      <w:pPr>
        <w:pStyle w:val="Heading1"/>
      </w:pPr>
      <w:bookmarkStart w:id="156" w:name="_Toc231723807"/>
      <w:r>
        <w:lastRenderedPageBreak/>
        <w:t>Tom Eddy Winery</w:t>
      </w:r>
      <w:bookmarkEnd w:id="156"/>
    </w:p>
    <w:p w14:paraId="4C7526D6" w14:textId="77777777" w:rsidR="00CD0B52" w:rsidRPr="00D62863" w:rsidRDefault="00BE39E0" w:rsidP="00D62863">
      <w:r>
        <w:rPr>
          <w:b/>
        </w:rPr>
        <w:t xml:space="preserve">Phone: </w:t>
      </w:r>
      <w:r>
        <w:t>(707) 942-4267</w:t>
      </w:r>
    </w:p>
    <w:p w14:paraId="455FBFF3" w14:textId="77777777" w:rsidR="00CD0B52" w:rsidRDefault="00BE39E0" w:rsidP="00D62863">
      <w:r>
        <w:rPr>
          <w:b/>
        </w:rPr>
        <w:t xml:space="preserve">Address: </w:t>
      </w:r>
      <w:r>
        <w:t>3870 Hwy 128, Calistoga</w:t>
      </w:r>
    </w:p>
    <w:p w14:paraId="0553AFD0" w14:textId="77777777" w:rsidR="00CD0B52" w:rsidRDefault="00BE39E0" w:rsidP="00D62863">
      <w:r>
        <w:rPr>
          <w:b/>
        </w:rPr>
        <w:t xml:space="preserve">Website: </w:t>
      </w:r>
      <w:r>
        <w:t>https://tomeddywinery.com</w:t>
      </w:r>
    </w:p>
    <w:p w14:paraId="768C6C91" w14:textId="77777777" w:rsidR="00CD0B52" w:rsidRDefault="00BE39E0" w:rsidP="00D62863">
      <w:r>
        <w:t>AVA: CA</w:t>
      </w:r>
    </w:p>
    <w:p w14:paraId="042DE4C0" w14:textId="77777777" w:rsidR="00CD0B52" w:rsidRDefault="00BE39E0" w:rsidP="00D62863">
      <w:r>
        <w:rPr>
          <w:b/>
        </w:rPr>
        <w:t xml:space="preserve">Varietals: </w:t>
      </w:r>
      <w:r>
        <w:t>Cabernet, Pinot Noir, Red Blend, Chard, SB, French Varieties</w:t>
      </w:r>
    </w:p>
    <w:p w14:paraId="6FAD46C8" w14:textId="77777777" w:rsidR="00CD0B52" w:rsidRDefault="00BE39E0" w:rsidP="00D62863">
      <w:r>
        <w:t>Comments:</w:t>
      </w:r>
    </w:p>
    <w:p w14:paraId="7E5C877B" w14:textId="53CE0195" w:rsidR="00957A56" w:rsidRDefault="005B2BE3" w:rsidP="00D62863">
      <w:r w:rsidRPr="005B2BE3">
        <w:t>Tom Eddy is a well</w:t>
      </w:r>
      <w:r>
        <w:t>-</w:t>
      </w:r>
      <w:r w:rsidRPr="005B2BE3">
        <w:t xml:space="preserve">known and highly regarded WM. But the best part is Kelly his wife who will be your host for their outstanding wines…and </w:t>
      </w:r>
      <w:r w:rsidR="00811F9D" w:rsidRPr="005B2BE3">
        <w:t>do not</w:t>
      </w:r>
      <w:r w:rsidRPr="005B2BE3">
        <w:t xml:space="preserve"> be surprised if Tom stops into chat.</w:t>
      </w:r>
      <w:r>
        <w:t xml:space="preserve"> Hey, just </w:t>
      </w:r>
      <w:r w:rsidR="003E46C0">
        <w:t>up</w:t>
      </w:r>
      <w:r>
        <w:t xml:space="preserve"> the road is Storybook Mountain </w:t>
      </w:r>
      <w:r w:rsidR="003E46C0">
        <w:t>Vineyards, or just South is Canard Vineyards. Either will make your trip more memorable.</w:t>
      </w:r>
    </w:p>
    <w:p w14:paraId="211F94DC" w14:textId="77777777" w:rsidR="00957A56" w:rsidRDefault="00957A56">
      <w:pPr>
        <w:spacing w:after="200"/>
        <w:jc w:val="left"/>
      </w:pPr>
      <w:r>
        <w:br w:type="page"/>
      </w:r>
    </w:p>
    <w:p w14:paraId="2C101C4C" w14:textId="77777777" w:rsidR="00CD0B52" w:rsidRDefault="00BE39E0" w:rsidP="00EE1240">
      <w:pPr>
        <w:pStyle w:val="Heading1"/>
      </w:pPr>
      <w:bookmarkStart w:id="157" w:name="_Toc231723808"/>
      <w:r>
        <w:lastRenderedPageBreak/>
        <w:t>Trahan Winery</w:t>
      </w:r>
      <w:bookmarkEnd w:id="157"/>
    </w:p>
    <w:p w14:paraId="011A5752" w14:textId="355717DA" w:rsidR="00CD0B52" w:rsidRDefault="00BE39E0" w:rsidP="00D62863">
      <w:r>
        <w:rPr>
          <w:b/>
        </w:rPr>
        <w:t xml:space="preserve">Phone: </w:t>
      </w:r>
      <w:r w:rsidR="00B12110">
        <w:t>(707) 342-1364</w:t>
      </w:r>
    </w:p>
    <w:p w14:paraId="6A9491BE" w14:textId="226A53FB" w:rsidR="00CD0B52" w:rsidRDefault="00BE39E0" w:rsidP="00D62863">
      <w:r>
        <w:rPr>
          <w:b/>
        </w:rPr>
        <w:t xml:space="preserve">Address: </w:t>
      </w:r>
      <w:r w:rsidR="00B12110" w:rsidRPr="00B12110">
        <w:t>974 Franklin Street, Napa</w:t>
      </w:r>
    </w:p>
    <w:p w14:paraId="60A825A0" w14:textId="77777777" w:rsidR="00CD0B52" w:rsidRDefault="00BE39E0" w:rsidP="00D62863">
      <w:r>
        <w:rPr>
          <w:b/>
        </w:rPr>
        <w:t xml:space="preserve">Website: </w:t>
      </w:r>
      <w:r>
        <w:t>Appointments</w:t>
      </w:r>
    </w:p>
    <w:p w14:paraId="2DB85D3E" w14:textId="695E79AE" w:rsidR="00CD0B52" w:rsidRDefault="00BE39E0" w:rsidP="00D62863">
      <w:r>
        <w:t xml:space="preserve">AVA: </w:t>
      </w:r>
      <w:r w:rsidR="00B12110">
        <w:t>Napa</w:t>
      </w:r>
    </w:p>
    <w:p w14:paraId="14DDDF81" w14:textId="28F831DB" w:rsidR="00CD0B52" w:rsidRDefault="00BE39E0" w:rsidP="00D62863">
      <w:r>
        <w:t xml:space="preserve">Varietals: </w:t>
      </w:r>
      <w:r w:rsidR="00B12110">
        <w:t>Merlot, Pinot Noir, Petit Verdot, Cabernet blends</w:t>
      </w:r>
    </w:p>
    <w:p w14:paraId="1ED41262" w14:textId="77777777" w:rsidR="00CD0B52" w:rsidRDefault="00BE39E0" w:rsidP="00D62863">
      <w:r>
        <w:t>Comments:</w:t>
      </w:r>
    </w:p>
    <w:p w14:paraId="330D6D2F" w14:textId="7E1E0D35" w:rsidR="00957A56" w:rsidRDefault="00B12110" w:rsidP="00D62863">
      <w:r>
        <w:t>Trahan Winery proves that great Napa wine does not require marble fountains, castles, or a helicopter pad. This family-run winery quietly crafts delicious small-lot wines while the owners focus on what truly matters: good grapes, good friends, and making sure nobody leaves without smiling, swirling, and wondering why they didn’t buy another bottle.</w:t>
      </w:r>
      <w:r w:rsidR="00CC6A20">
        <w:t xml:space="preserve"> Rather than a second winery </w:t>
      </w:r>
      <w:r w:rsidR="00A64258">
        <w:t xml:space="preserve">think about eating at Stateline </w:t>
      </w:r>
      <w:r w:rsidR="00F71CD8">
        <w:t>BBQ!</w:t>
      </w:r>
      <w:r w:rsidR="00A64258">
        <w:t xml:space="preserve"> It is world-class.</w:t>
      </w:r>
    </w:p>
    <w:p w14:paraId="61ED97DF" w14:textId="77777777" w:rsidR="00957A56" w:rsidRDefault="00957A56">
      <w:pPr>
        <w:spacing w:after="200"/>
        <w:jc w:val="left"/>
      </w:pPr>
      <w:r>
        <w:br w:type="page"/>
      </w:r>
    </w:p>
    <w:p w14:paraId="3BE7DF5C" w14:textId="77777777" w:rsidR="00CD0B52" w:rsidRDefault="00BE39E0" w:rsidP="00EE1240">
      <w:pPr>
        <w:pStyle w:val="Heading1"/>
      </w:pPr>
      <w:bookmarkStart w:id="158" w:name="_Toc231723809"/>
      <w:r>
        <w:lastRenderedPageBreak/>
        <w:t>Tres Sabores</w:t>
      </w:r>
      <w:bookmarkEnd w:id="158"/>
    </w:p>
    <w:p w14:paraId="4970A669" w14:textId="1E1EC9FA" w:rsidR="00CD0B52" w:rsidRDefault="00BE39E0" w:rsidP="00D62863">
      <w:r>
        <w:rPr>
          <w:b/>
        </w:rPr>
        <w:t>Phone</w:t>
      </w:r>
      <w:r w:rsidRPr="00B12110">
        <w:t xml:space="preserve">: </w:t>
      </w:r>
      <w:r w:rsidR="00B12110" w:rsidRPr="00B12110">
        <w:t>(707) 967-8027</w:t>
      </w:r>
    </w:p>
    <w:p w14:paraId="01ACE9C2" w14:textId="2FB74290" w:rsidR="00CD0B52" w:rsidRDefault="00BE39E0" w:rsidP="00D62863">
      <w:r>
        <w:rPr>
          <w:b/>
        </w:rPr>
        <w:t>Address:</w:t>
      </w:r>
      <w:r w:rsidRPr="00B12110">
        <w:t xml:space="preserve"> </w:t>
      </w:r>
      <w:r w:rsidR="00B12110" w:rsidRPr="00B12110">
        <w:t>1620 South Whitehall Lane (Be sure and take the left fork on Whitehall), Saint Helena</w:t>
      </w:r>
    </w:p>
    <w:p w14:paraId="61906242" w14:textId="78761FC0" w:rsidR="00CD0B52" w:rsidRDefault="00BE39E0" w:rsidP="00D62863">
      <w:r>
        <w:t xml:space="preserve">Website: </w:t>
      </w:r>
      <w:r w:rsidR="00B12110">
        <w:t>www.tressabores.com</w:t>
      </w:r>
    </w:p>
    <w:p w14:paraId="7B167350" w14:textId="77777777" w:rsidR="00CD0B52" w:rsidRDefault="00BE39E0" w:rsidP="00D62863">
      <w:r>
        <w:t>AVA: SH</w:t>
      </w:r>
    </w:p>
    <w:p w14:paraId="2752C624" w14:textId="77777777" w:rsidR="00CD0B52" w:rsidRDefault="00BE39E0" w:rsidP="00D62863">
      <w:r>
        <w:rPr>
          <w:b/>
        </w:rPr>
        <w:t xml:space="preserve">Varietals: </w:t>
      </w:r>
      <w:r>
        <w:t>Cabernet, Cab Franc, Red Blend, White Blend, Rose, SYRAH, Zin, Italian Varieties</w:t>
      </w:r>
    </w:p>
    <w:p w14:paraId="2D881325" w14:textId="77777777" w:rsidR="00CD0B52" w:rsidRDefault="00BE39E0" w:rsidP="00D62863">
      <w:r>
        <w:t>Comments:</w:t>
      </w:r>
    </w:p>
    <w:p w14:paraId="525F0EB9" w14:textId="77777777" w:rsidR="00957A56" w:rsidRDefault="00B12110" w:rsidP="00D62863">
      <w:r w:rsidRPr="00B12110">
        <w:t xml:space="preserve">This boutique winery sets the standard for all the rest. Nothing fancy. Here you will find their property filled with growing history as olives and vines were </w:t>
      </w:r>
      <w:r w:rsidR="005E428B" w:rsidRPr="00B12110">
        <w:t>planted</w:t>
      </w:r>
      <w:r w:rsidRPr="00B12110">
        <w:t xml:space="preserve"> there over a century ago. You will find </w:t>
      </w:r>
      <w:r w:rsidR="005E428B" w:rsidRPr="00B12110">
        <w:t>fowls</w:t>
      </w:r>
      <w:r w:rsidRPr="00B12110">
        <w:t xml:space="preserve"> and sheep wandering around. So, what your step! Their wines have a huge following.</w:t>
      </w:r>
      <w:r>
        <w:t xml:space="preserve"> While in the area suggest a second visit to </w:t>
      </w:r>
      <w:r w:rsidR="00392428">
        <w:t>Anomaly Vineyards or right next door at Gallica Wines</w:t>
      </w:r>
    </w:p>
    <w:p w14:paraId="4B92F7A6" w14:textId="77777777" w:rsidR="00957A56" w:rsidRDefault="00957A56">
      <w:pPr>
        <w:spacing w:after="200"/>
        <w:jc w:val="left"/>
      </w:pPr>
      <w:r>
        <w:br w:type="page"/>
      </w:r>
    </w:p>
    <w:p w14:paraId="3812EE70" w14:textId="77777777" w:rsidR="00CD0B52" w:rsidRDefault="00BE39E0" w:rsidP="00EE1240">
      <w:pPr>
        <w:pStyle w:val="Heading1"/>
      </w:pPr>
      <w:bookmarkStart w:id="159" w:name="_Toc231723810"/>
      <w:r>
        <w:lastRenderedPageBreak/>
        <w:t>V12 Vineyards</w:t>
      </w:r>
      <w:bookmarkEnd w:id="159"/>
    </w:p>
    <w:p w14:paraId="4952209E" w14:textId="3051732B" w:rsidR="00CD0B52" w:rsidRDefault="00BE39E0" w:rsidP="00D62863">
      <w:r>
        <w:rPr>
          <w:b/>
        </w:rPr>
        <w:t>Phone</w:t>
      </w:r>
      <w:r w:rsidRPr="00017F0F">
        <w:t xml:space="preserve">: </w:t>
      </w:r>
      <w:r w:rsidR="00017F0F" w:rsidRPr="00017F0F">
        <w:t>(707) 225-2551</w:t>
      </w:r>
    </w:p>
    <w:p w14:paraId="6EBA36BF" w14:textId="427A2BF7" w:rsidR="00CD0B52" w:rsidRDefault="00BE39E0" w:rsidP="00D62863">
      <w:r>
        <w:rPr>
          <w:b/>
        </w:rPr>
        <w:t xml:space="preserve">Address: </w:t>
      </w:r>
      <w:r w:rsidR="00017F0F" w:rsidRPr="00017F0F">
        <w:t>2001 Soda Canyon Road, Napa</w:t>
      </w:r>
    </w:p>
    <w:p w14:paraId="78D3260F" w14:textId="4FF4C6A5" w:rsidR="00CD0B52" w:rsidRDefault="00BE39E0" w:rsidP="00D62863">
      <w:r>
        <w:t xml:space="preserve">Website: </w:t>
      </w:r>
      <w:r w:rsidR="00017F0F">
        <w:t>www.12vineyards.com</w:t>
      </w:r>
    </w:p>
    <w:p w14:paraId="57680436" w14:textId="77777777" w:rsidR="00CD0B52" w:rsidRDefault="00BE39E0" w:rsidP="00D62863">
      <w:r>
        <w:t>AVA: AP</w:t>
      </w:r>
    </w:p>
    <w:p w14:paraId="4C7661B6" w14:textId="77777777" w:rsidR="00CD0B52" w:rsidRDefault="00BE39E0" w:rsidP="00D62863">
      <w:r>
        <w:t>Varietals: Cabernet</w:t>
      </w:r>
    </w:p>
    <w:p w14:paraId="748F51A4" w14:textId="77777777" w:rsidR="00CD0B52" w:rsidRDefault="00BE39E0" w:rsidP="00D62863">
      <w:r>
        <w:t>Comments:</w:t>
      </w:r>
    </w:p>
    <w:p w14:paraId="4A47F4D2" w14:textId="3BE044E2" w:rsidR="00957A56" w:rsidRDefault="00017F0F" w:rsidP="00D62863">
      <w:r w:rsidRPr="00017F0F">
        <w:t xml:space="preserve">Jimmy </w:t>
      </w:r>
      <w:r>
        <w:t xml:space="preserve">Vassor </w:t>
      </w:r>
      <w:r w:rsidRPr="00017F0F">
        <w:t>has transformed a chicken ranch he bought from Rob Mondavi into a world-class winery. Auto racing enthusiasts will be right at home.</w:t>
      </w:r>
      <w:r w:rsidR="005A4662">
        <w:t xml:space="preserve"> If you are in the Canyon </w:t>
      </w:r>
      <w:r w:rsidR="00AD398F">
        <w:t>why not visit Relic Wines also?</w:t>
      </w:r>
    </w:p>
    <w:p w14:paraId="25BF5804" w14:textId="77777777" w:rsidR="00957A56" w:rsidRDefault="00957A56">
      <w:pPr>
        <w:spacing w:after="200"/>
        <w:jc w:val="left"/>
      </w:pPr>
      <w:r>
        <w:br w:type="page"/>
      </w:r>
    </w:p>
    <w:p w14:paraId="458805A3" w14:textId="77777777" w:rsidR="00CD0B52" w:rsidRDefault="00BE39E0" w:rsidP="00EE1240">
      <w:pPr>
        <w:pStyle w:val="Heading1"/>
      </w:pPr>
      <w:bookmarkStart w:id="160" w:name="_Toc231723811"/>
      <w:r>
        <w:lastRenderedPageBreak/>
        <w:t>Varozza Vineyards</w:t>
      </w:r>
      <w:bookmarkEnd w:id="160"/>
    </w:p>
    <w:p w14:paraId="0E4D26E5" w14:textId="3CF1E6BE" w:rsidR="00CD0B52" w:rsidRPr="00017F0F" w:rsidRDefault="00BE39E0" w:rsidP="00D62863">
      <w:r>
        <w:rPr>
          <w:b/>
        </w:rPr>
        <w:t xml:space="preserve">Phone: </w:t>
      </w:r>
      <w:r w:rsidR="00017F0F" w:rsidRPr="00017F0F">
        <w:t>(707) 963-0331</w:t>
      </w:r>
    </w:p>
    <w:p w14:paraId="40D9C927" w14:textId="5C19309B" w:rsidR="00CD0B52" w:rsidRDefault="00BE39E0" w:rsidP="00D62863">
      <w:r>
        <w:rPr>
          <w:b/>
        </w:rPr>
        <w:t xml:space="preserve">Address: </w:t>
      </w:r>
      <w:r w:rsidR="00017F0F" w:rsidRPr="00017F0F">
        <w:t>514 Pratt Avenue, Saint Helena</w:t>
      </w:r>
    </w:p>
    <w:p w14:paraId="7E06AC37" w14:textId="37518D17" w:rsidR="00CD0B52" w:rsidRDefault="00BE39E0" w:rsidP="00D62863">
      <w:r>
        <w:t xml:space="preserve">Website: </w:t>
      </w:r>
      <w:r w:rsidR="00017F0F">
        <w:t>www.varozzavineyards.com</w:t>
      </w:r>
    </w:p>
    <w:p w14:paraId="6109AC05" w14:textId="77777777" w:rsidR="00CD0B52" w:rsidRDefault="00BE39E0" w:rsidP="00D62863">
      <w:r>
        <w:t>AVA: SH</w:t>
      </w:r>
    </w:p>
    <w:p w14:paraId="4B192757" w14:textId="77777777" w:rsidR="00CD0B52" w:rsidRDefault="00BE39E0" w:rsidP="00D62863">
      <w:r>
        <w:rPr>
          <w:b/>
        </w:rPr>
        <w:t xml:space="preserve">Varietals: </w:t>
      </w:r>
      <w:r>
        <w:t>Cabernet, SB, SYRAH, Zin</w:t>
      </w:r>
    </w:p>
    <w:p w14:paraId="1F07012F" w14:textId="77777777" w:rsidR="00CD0B52" w:rsidRDefault="00BE39E0" w:rsidP="00D62863">
      <w:r>
        <w:t>Comments:</w:t>
      </w:r>
    </w:p>
    <w:p w14:paraId="63F23E0F" w14:textId="340745CE" w:rsidR="00957A56" w:rsidRDefault="00017F0F" w:rsidP="00D62863">
      <w:r w:rsidRPr="00017F0F">
        <w:t xml:space="preserve">"One Hundred Years, Five Generations, One Bloodline". Hard to top that introduction. Best yet you will taste five to seven </w:t>
      </w:r>
      <w:r w:rsidR="005E428B" w:rsidRPr="00017F0F">
        <w:t>wines,</w:t>
      </w:r>
      <w:r w:rsidRPr="00017F0F">
        <w:t xml:space="preserve"> and your appointment will be hosted by the owners, Jack and Dianna Varozza.</w:t>
      </w:r>
      <w:r>
        <w:t xml:space="preserve"> While in the area consider a second visit to Saint Helena Winery or William Cole Vineyards.</w:t>
      </w:r>
      <w:r w:rsidR="009D4791">
        <w:t xml:space="preserve"> </w:t>
      </w:r>
    </w:p>
    <w:p w14:paraId="160DCBA0" w14:textId="77777777" w:rsidR="00957A56" w:rsidRDefault="00957A56">
      <w:pPr>
        <w:spacing w:after="200"/>
        <w:jc w:val="left"/>
      </w:pPr>
      <w:r>
        <w:br w:type="page"/>
      </w:r>
    </w:p>
    <w:p w14:paraId="2F15E011" w14:textId="77777777" w:rsidR="00CD0B52" w:rsidRDefault="00BE39E0" w:rsidP="00EE1240">
      <w:pPr>
        <w:pStyle w:val="Heading1"/>
      </w:pPr>
      <w:bookmarkStart w:id="161" w:name="_Toc231723812"/>
      <w:r>
        <w:lastRenderedPageBreak/>
        <w:t>Villa Ragazzi</w:t>
      </w:r>
      <w:bookmarkEnd w:id="161"/>
    </w:p>
    <w:p w14:paraId="7541C3C4" w14:textId="77777777" w:rsidR="00CD0B52" w:rsidRDefault="00BE39E0" w:rsidP="00D62863">
      <w:r>
        <w:rPr>
          <w:b/>
        </w:rPr>
        <w:t xml:space="preserve">Phone: </w:t>
      </w:r>
      <w:r>
        <w:t>(707) 486-3184</w:t>
      </w:r>
    </w:p>
    <w:p w14:paraId="77001D00" w14:textId="77777777" w:rsidR="00CD0B52" w:rsidRDefault="00BE39E0" w:rsidP="00D62863">
      <w:r>
        <w:rPr>
          <w:b/>
        </w:rPr>
        <w:t xml:space="preserve">Address: </w:t>
      </w:r>
      <w:r>
        <w:t>7878 Money Road, Napa</w:t>
      </w:r>
    </w:p>
    <w:p w14:paraId="5A65914B" w14:textId="77777777" w:rsidR="00CD0B52" w:rsidRDefault="00BE39E0" w:rsidP="00D62863">
      <w:r>
        <w:rPr>
          <w:b/>
        </w:rPr>
        <w:t xml:space="preserve">Website: </w:t>
      </w:r>
      <w:r>
        <w:t>https://www.villaragazzi.wine</w:t>
      </w:r>
    </w:p>
    <w:p w14:paraId="0583D3AD" w14:textId="77777777" w:rsidR="00CD0B52" w:rsidRDefault="00BE39E0" w:rsidP="00D62863">
      <w:r>
        <w:t>AVA: OV</w:t>
      </w:r>
    </w:p>
    <w:p w14:paraId="2D5C36C4" w14:textId="77777777" w:rsidR="00CD0B52" w:rsidRDefault="00BE39E0" w:rsidP="00D62863">
      <w:r>
        <w:rPr>
          <w:b/>
        </w:rPr>
        <w:t xml:space="preserve">Varietals: </w:t>
      </w:r>
      <w:r>
        <w:t>Cabernet, Italian Varieties</w:t>
      </w:r>
    </w:p>
    <w:p w14:paraId="45ADC968" w14:textId="77777777" w:rsidR="00CD0B52" w:rsidRDefault="00BE39E0" w:rsidP="00D62863">
      <w:r>
        <w:t>Comments:</w:t>
      </w:r>
    </w:p>
    <w:p w14:paraId="34A9628E" w14:textId="35587940" w:rsidR="00957A56" w:rsidRDefault="00BE39E0" w:rsidP="00D62863">
      <w:pPr>
        <w:rPr>
          <w:rFonts w:eastAsia="Times New Roman" w:cs="Times New Roman"/>
          <w:color w:val="000000"/>
        </w:rPr>
      </w:pPr>
      <w:r>
        <w:t>One of the few wineries to specialize in Sangiovese in the NV. You can swap stories with family members!</w:t>
      </w:r>
      <w:r w:rsidR="00262C32">
        <w:t xml:space="preserve"> </w:t>
      </w:r>
      <w:r w:rsidR="008C7725">
        <w:rPr>
          <w:rFonts w:eastAsia="Times New Roman" w:cs="Times New Roman"/>
          <w:color w:val="000000"/>
        </w:rPr>
        <w:t>A second visit to Saddleback Cellars or Goosecross should really make your day</w:t>
      </w:r>
      <w:r w:rsidR="00873908">
        <w:rPr>
          <w:rFonts w:eastAsia="Times New Roman" w:cs="Times New Roman"/>
          <w:color w:val="000000"/>
        </w:rPr>
        <w:t>.</w:t>
      </w:r>
    </w:p>
    <w:p w14:paraId="1E306F88" w14:textId="77777777" w:rsidR="00957A56" w:rsidRDefault="00957A56">
      <w:pPr>
        <w:spacing w:after="200"/>
        <w:jc w:val="left"/>
        <w:rPr>
          <w:rFonts w:eastAsia="Times New Roman" w:cs="Times New Roman"/>
          <w:color w:val="000000"/>
        </w:rPr>
      </w:pPr>
      <w:r>
        <w:rPr>
          <w:rFonts w:eastAsia="Times New Roman" w:cs="Times New Roman"/>
          <w:color w:val="000000"/>
        </w:rPr>
        <w:br w:type="page"/>
      </w:r>
    </w:p>
    <w:p w14:paraId="6C6301E9" w14:textId="0A057DD2" w:rsidR="00CD0B52" w:rsidRDefault="00BE39E0" w:rsidP="00EE1240">
      <w:pPr>
        <w:pStyle w:val="Heading1"/>
      </w:pPr>
      <w:bookmarkStart w:id="162" w:name="_Toc231723813"/>
      <w:r>
        <w:lastRenderedPageBreak/>
        <w:t xml:space="preserve">Vincent Arroyo Family </w:t>
      </w:r>
      <w:r w:rsidR="005C22BF">
        <w:t>W</w:t>
      </w:r>
      <w:r>
        <w:t>inery</w:t>
      </w:r>
      <w:bookmarkEnd w:id="162"/>
    </w:p>
    <w:p w14:paraId="2D4D2E86" w14:textId="45140A29" w:rsidR="00CD0B52" w:rsidRDefault="00BE39E0" w:rsidP="00D62863">
      <w:r>
        <w:rPr>
          <w:b/>
        </w:rPr>
        <w:t>Phone</w:t>
      </w:r>
      <w:r w:rsidRPr="005C22BF">
        <w:t xml:space="preserve">: </w:t>
      </w:r>
      <w:r w:rsidR="005C22BF" w:rsidRPr="005C22BF">
        <w:t>(707) 942-6995</w:t>
      </w:r>
    </w:p>
    <w:p w14:paraId="04FE8D4B" w14:textId="58DC722F" w:rsidR="00CD0B52" w:rsidRDefault="00BE39E0" w:rsidP="00D62863">
      <w:r>
        <w:rPr>
          <w:b/>
        </w:rPr>
        <w:t xml:space="preserve">Address: </w:t>
      </w:r>
      <w:r w:rsidR="005C22BF" w:rsidRPr="005C22BF">
        <w:t>2361 Greenwood Avenue, Calistoga</w:t>
      </w:r>
    </w:p>
    <w:p w14:paraId="347F3C15" w14:textId="7E4FCE96" w:rsidR="00CD0B52" w:rsidRDefault="00BE39E0" w:rsidP="00D62863">
      <w:r>
        <w:rPr>
          <w:b/>
        </w:rPr>
        <w:t xml:space="preserve">Website: </w:t>
      </w:r>
      <w:r w:rsidR="005C22BF" w:rsidRPr="005C22BF">
        <w:t>www.vincentarroyo.com</w:t>
      </w:r>
    </w:p>
    <w:p w14:paraId="1030B033" w14:textId="77777777" w:rsidR="00CD0B52" w:rsidRDefault="00BE39E0" w:rsidP="00D62863">
      <w:r>
        <w:t>AVA: CA</w:t>
      </w:r>
    </w:p>
    <w:p w14:paraId="36E43B57" w14:textId="783E806E" w:rsidR="00CD0B52" w:rsidRPr="00805FC6" w:rsidRDefault="00BE39E0" w:rsidP="00D62863">
      <w:r w:rsidRPr="00805FC6">
        <w:rPr>
          <w:b/>
        </w:rPr>
        <w:t xml:space="preserve">Varietals: </w:t>
      </w:r>
      <w:r w:rsidR="005C22BF" w:rsidRPr="00805FC6">
        <w:t>Tempranillo, Sirah, Entrada, Red Blend, Merlot, Cabernet, Bodega, Zinfandel</w:t>
      </w:r>
    </w:p>
    <w:p w14:paraId="6CC555E4" w14:textId="77777777" w:rsidR="00CD0B52" w:rsidRDefault="00BE39E0" w:rsidP="00D62863">
      <w:r>
        <w:t>Comments:</w:t>
      </w:r>
    </w:p>
    <w:p w14:paraId="24B8127A" w14:textId="1565AB9A" w:rsidR="00957A56" w:rsidRDefault="005C22BF" w:rsidP="00D62863">
      <w:r>
        <w:t xml:space="preserve">Hidden along Calistoga’s winding roads, Vincent Arroyo crafts bold Cabernet and Petite Sirah with the confidence of a winemaker who knows tractors deserve as much respect as sommeliers. Tastings feel like visiting a wine-loving relative who accidentally became famous. Expect hearty pours, vineyard stories, and absolutely no unnecessary wine-snob vocabulary. Consider a second visit to Canard Vineyards will </w:t>
      </w:r>
      <w:r w:rsidR="00F23078">
        <w:t>are</w:t>
      </w:r>
      <w:r w:rsidR="005E428B">
        <w:t xml:space="preserve"> in</w:t>
      </w:r>
      <w:r>
        <w:t xml:space="preserve"> the area.</w:t>
      </w:r>
    </w:p>
    <w:p w14:paraId="7874E8F7" w14:textId="77777777" w:rsidR="00957A56" w:rsidRDefault="00957A56">
      <w:pPr>
        <w:spacing w:after="200"/>
        <w:jc w:val="left"/>
      </w:pPr>
      <w:r>
        <w:br w:type="page"/>
      </w:r>
    </w:p>
    <w:p w14:paraId="78557959" w14:textId="02BCEC0B" w:rsidR="00CD0B52" w:rsidRDefault="005C22BF" w:rsidP="00EE1240">
      <w:pPr>
        <w:pStyle w:val="Heading1"/>
      </w:pPr>
      <w:bookmarkStart w:id="163" w:name="_Toc231723814"/>
      <w:r w:rsidRPr="005C22BF">
        <w:lastRenderedPageBreak/>
        <w:t>Vineyard 7 &amp; 8</w:t>
      </w:r>
      <w:bookmarkEnd w:id="163"/>
    </w:p>
    <w:p w14:paraId="60B12296" w14:textId="4224D020" w:rsidR="005C22BF" w:rsidRDefault="005C22BF" w:rsidP="00D62863">
      <w:r>
        <w:rPr>
          <w:b/>
        </w:rPr>
        <w:t xml:space="preserve">Phone: </w:t>
      </w:r>
      <w:r>
        <w:t>(707) 963-9425</w:t>
      </w:r>
    </w:p>
    <w:p w14:paraId="0688CC02" w14:textId="0CB1C085" w:rsidR="005C22BF" w:rsidRDefault="005C22BF" w:rsidP="00D62863">
      <w:r>
        <w:rPr>
          <w:b/>
        </w:rPr>
        <w:t xml:space="preserve">Address: </w:t>
      </w:r>
      <w:r>
        <w:t>4028 Spring Mountain Road, Saint Helena</w:t>
      </w:r>
    </w:p>
    <w:p w14:paraId="49071156" w14:textId="5CCDE523" w:rsidR="005C22BF" w:rsidRDefault="005C22BF" w:rsidP="00654FDE">
      <w:pPr>
        <w:jc w:val="left"/>
      </w:pPr>
      <w:r>
        <w:rPr>
          <w:b/>
        </w:rPr>
        <w:t xml:space="preserve">Website: </w:t>
      </w:r>
      <w:r>
        <w:t>https://www.vineyard7and8.com</w:t>
      </w:r>
    </w:p>
    <w:p w14:paraId="2F30FB51" w14:textId="7865C0F1" w:rsidR="005C22BF" w:rsidRDefault="005C22BF" w:rsidP="00D62863">
      <w:r>
        <w:t>AVA: SM</w:t>
      </w:r>
    </w:p>
    <w:p w14:paraId="05261B8F" w14:textId="1F219AC6" w:rsidR="005C22BF" w:rsidRDefault="005C22BF" w:rsidP="00D62863">
      <w:r>
        <w:rPr>
          <w:b/>
        </w:rPr>
        <w:t xml:space="preserve">Varietals: </w:t>
      </w:r>
      <w:r>
        <w:t>Cabernet, Red Blend, Chardonnay</w:t>
      </w:r>
    </w:p>
    <w:p w14:paraId="21FBFB37" w14:textId="77777777" w:rsidR="005C22BF" w:rsidRDefault="005C22BF" w:rsidP="00D62863">
      <w:r>
        <w:t>Comments:</w:t>
      </w:r>
    </w:p>
    <w:p w14:paraId="2F5C1397" w14:textId="6FA0C29A" w:rsidR="00957A56" w:rsidRDefault="005C22BF" w:rsidP="00D62863">
      <w:r w:rsidRPr="005C22BF">
        <w:t>"Vineyard 7 &amp; 8 embodies the family’s pursuit of producing fine wines, including Cabernet Sauvignon and Chardonnay, showcasing the unique terroir of their estate." To maximize your trip up Spring Mountain, consider a stop at either Pride or Smith-Madrone Wineries.</w:t>
      </w:r>
    </w:p>
    <w:p w14:paraId="05567B6B" w14:textId="77777777" w:rsidR="00957A56" w:rsidRDefault="00957A56">
      <w:pPr>
        <w:spacing w:after="200"/>
        <w:jc w:val="left"/>
      </w:pPr>
      <w:r>
        <w:br w:type="page"/>
      </w:r>
    </w:p>
    <w:p w14:paraId="70806B0E" w14:textId="77777777" w:rsidR="00CD0B52" w:rsidRDefault="00BE39E0" w:rsidP="00EE1240">
      <w:pPr>
        <w:pStyle w:val="Heading1"/>
      </w:pPr>
      <w:bookmarkStart w:id="164" w:name="_Toc231723815"/>
      <w:r>
        <w:lastRenderedPageBreak/>
        <w:t>Vinroc Wines</w:t>
      </w:r>
      <w:bookmarkEnd w:id="164"/>
    </w:p>
    <w:p w14:paraId="0997E1D0" w14:textId="77777777" w:rsidR="00CD0B52" w:rsidRDefault="00BE39E0" w:rsidP="00D62863">
      <w:r>
        <w:rPr>
          <w:b/>
        </w:rPr>
        <w:t xml:space="preserve">Phone: </w:t>
      </w:r>
      <w:r>
        <w:t>(707) 320-8119</w:t>
      </w:r>
    </w:p>
    <w:p w14:paraId="22BEA76E" w14:textId="77777777" w:rsidR="00CD0B52" w:rsidRDefault="00BE39E0" w:rsidP="00D62863">
      <w:r>
        <w:rPr>
          <w:b/>
        </w:rPr>
        <w:t xml:space="preserve">Address: </w:t>
      </w:r>
      <w:r>
        <w:t>4069 Atlas Peak Road, Napa</w:t>
      </w:r>
    </w:p>
    <w:p w14:paraId="0729E9A7" w14:textId="77777777" w:rsidR="00CD0B52" w:rsidRDefault="00BE39E0" w:rsidP="00D62863">
      <w:r>
        <w:rPr>
          <w:b/>
        </w:rPr>
        <w:t xml:space="preserve">Website: </w:t>
      </w:r>
      <w:r>
        <w:t>https://www.vinrocnapa.com</w:t>
      </w:r>
    </w:p>
    <w:p w14:paraId="6DF5521B" w14:textId="77777777" w:rsidR="00CD0B52" w:rsidRDefault="00BE39E0" w:rsidP="00D62863">
      <w:r>
        <w:t>AVA: AP</w:t>
      </w:r>
    </w:p>
    <w:p w14:paraId="775BB69D" w14:textId="77777777" w:rsidR="00CD0B52" w:rsidRDefault="00BE39E0" w:rsidP="00D62863">
      <w:r>
        <w:rPr>
          <w:b/>
        </w:rPr>
        <w:t xml:space="preserve">Varietals: </w:t>
      </w:r>
      <w:r>
        <w:t>Cabernet, Red Blend, Chard</w:t>
      </w:r>
    </w:p>
    <w:p w14:paraId="147998F4" w14:textId="77777777" w:rsidR="00CD0B52" w:rsidRDefault="00BE39E0" w:rsidP="00D62863">
      <w:r>
        <w:t>Comments:</w:t>
      </w:r>
    </w:p>
    <w:p w14:paraId="17ED7C1E" w14:textId="36FDC98B" w:rsidR="00957A56" w:rsidRDefault="00BE39E0" w:rsidP="00D62863">
      <w:r>
        <w:t xml:space="preserve">Kiky Lee &amp; Michael Parmenter produce small yields of </w:t>
      </w:r>
      <w:r w:rsidR="00666772">
        <w:t>high-quality</w:t>
      </w:r>
      <w:r>
        <w:t xml:space="preserve"> wine from their </w:t>
      </w:r>
      <w:r w:rsidR="009F5CF9">
        <w:t>rock-strewn</w:t>
      </w:r>
      <w:r>
        <w:t xml:space="preserve"> </w:t>
      </w:r>
      <w:r w:rsidR="00666772">
        <w:t>vineyards. It is a ways to travel to this winery. Suggest a second visit to Seven Apart Wines or Whiterock Vineyards</w:t>
      </w:r>
      <w:r w:rsidR="00BC56D6">
        <w:t>.</w:t>
      </w:r>
    </w:p>
    <w:p w14:paraId="4129A3AD" w14:textId="77777777" w:rsidR="00957A56" w:rsidRDefault="00957A56">
      <w:pPr>
        <w:spacing w:after="200"/>
        <w:jc w:val="left"/>
      </w:pPr>
      <w:r>
        <w:br w:type="page"/>
      </w:r>
    </w:p>
    <w:p w14:paraId="244F266E" w14:textId="77777777" w:rsidR="00CD0B52" w:rsidRDefault="00BE39E0" w:rsidP="00EE1240">
      <w:pPr>
        <w:pStyle w:val="Heading1"/>
      </w:pPr>
      <w:bookmarkStart w:id="165" w:name="_Toc231723816"/>
      <w:r>
        <w:lastRenderedPageBreak/>
        <w:t>Volker Eisele Family Estate</w:t>
      </w:r>
      <w:bookmarkEnd w:id="165"/>
    </w:p>
    <w:p w14:paraId="0B821831" w14:textId="39F2EBDD" w:rsidR="00CD0B52" w:rsidRDefault="00BE39E0" w:rsidP="00D62863">
      <w:r>
        <w:rPr>
          <w:b/>
        </w:rPr>
        <w:t>Phone</w:t>
      </w:r>
      <w:r w:rsidRPr="005C1FD2">
        <w:t xml:space="preserve">: </w:t>
      </w:r>
      <w:r w:rsidR="005C1FD2" w:rsidRPr="005C1FD2">
        <w:t>(707) 965-9485</w:t>
      </w:r>
    </w:p>
    <w:p w14:paraId="18E6B531" w14:textId="6F00F405" w:rsidR="00CD0B52" w:rsidRDefault="00BE39E0" w:rsidP="00D62863">
      <w:r>
        <w:rPr>
          <w:b/>
        </w:rPr>
        <w:t xml:space="preserve">Address: </w:t>
      </w:r>
      <w:r w:rsidR="005C1FD2" w:rsidRPr="005C1FD2">
        <w:t>3030 Lower Chiles Valley Road, Saint Helena</w:t>
      </w:r>
    </w:p>
    <w:p w14:paraId="65C1E4C7" w14:textId="70D6519D" w:rsidR="00CD0B52" w:rsidRPr="005C1FD2" w:rsidRDefault="00BE39E0" w:rsidP="00654FDE">
      <w:pPr>
        <w:jc w:val="left"/>
      </w:pPr>
      <w:r>
        <w:rPr>
          <w:b/>
        </w:rPr>
        <w:t xml:space="preserve">Website: </w:t>
      </w:r>
      <w:r w:rsidR="005C1FD2" w:rsidRPr="005C1FD2">
        <w:t>www.volkereliselefamilyestate.com</w:t>
      </w:r>
    </w:p>
    <w:p w14:paraId="5A72872D" w14:textId="77777777" w:rsidR="00CD0B52" w:rsidRDefault="00BE39E0" w:rsidP="00D62863">
      <w:r>
        <w:t>AVA: SH</w:t>
      </w:r>
    </w:p>
    <w:p w14:paraId="76B89DDD" w14:textId="4C41DF72" w:rsidR="00CD0B52" w:rsidRDefault="00BE39E0" w:rsidP="00D62863">
      <w:r>
        <w:t xml:space="preserve">Varietals: </w:t>
      </w:r>
      <w:r w:rsidR="005C1FD2">
        <w:t>Cabernet, SB, Terzetto</w:t>
      </w:r>
    </w:p>
    <w:p w14:paraId="238D234B" w14:textId="77777777" w:rsidR="00CD0B52" w:rsidRDefault="00BE39E0" w:rsidP="00D62863">
      <w:r>
        <w:t>Comments:</w:t>
      </w:r>
    </w:p>
    <w:p w14:paraId="3DAE8D03" w14:textId="56AD71E7" w:rsidR="00957A56" w:rsidRDefault="005C1FD2" w:rsidP="00D62863">
      <w:r w:rsidRPr="005C1FD2">
        <w:t>Just what you would expect from this small tucked away winery. All tastings are with a family member. Consider a second stop at Rust Ridge Winery while out that way.</w:t>
      </w:r>
    </w:p>
    <w:p w14:paraId="56F77DCA" w14:textId="77777777" w:rsidR="00957A56" w:rsidRDefault="00957A56">
      <w:pPr>
        <w:spacing w:after="200"/>
        <w:jc w:val="left"/>
      </w:pPr>
      <w:r>
        <w:br w:type="page"/>
      </w:r>
    </w:p>
    <w:p w14:paraId="6C6487BA" w14:textId="77777777" w:rsidR="00CD0B52" w:rsidRDefault="00BE39E0" w:rsidP="00EE1240">
      <w:pPr>
        <w:pStyle w:val="Heading1"/>
      </w:pPr>
      <w:bookmarkStart w:id="166" w:name="_Toc231723817"/>
      <w:r>
        <w:lastRenderedPageBreak/>
        <w:t>Waugh Family Wines</w:t>
      </w:r>
      <w:bookmarkEnd w:id="166"/>
    </w:p>
    <w:p w14:paraId="67B7CA07" w14:textId="678DDF6F" w:rsidR="00CD0B52" w:rsidRDefault="00BE39E0" w:rsidP="00D62863">
      <w:r>
        <w:rPr>
          <w:b/>
        </w:rPr>
        <w:t xml:space="preserve">Phone: </w:t>
      </w:r>
      <w:r w:rsidR="00BC56D6" w:rsidRPr="00BC56D6">
        <w:t>(707) 227-2242</w:t>
      </w:r>
    </w:p>
    <w:p w14:paraId="10CE5845" w14:textId="450D603C" w:rsidR="00CD0B52" w:rsidRDefault="00BE39E0" w:rsidP="00D62863">
      <w:r>
        <w:rPr>
          <w:b/>
        </w:rPr>
        <w:t xml:space="preserve">Address: </w:t>
      </w:r>
      <w:r w:rsidR="00BC56D6" w:rsidRPr="00BC56D6">
        <w:t>2275 Soda Canyon Road, Napa</w:t>
      </w:r>
    </w:p>
    <w:p w14:paraId="571D0DDB" w14:textId="22C47090" w:rsidR="00CD0B52" w:rsidRDefault="00BE39E0" w:rsidP="00D62863">
      <w:r>
        <w:rPr>
          <w:b/>
        </w:rPr>
        <w:t xml:space="preserve">Website: </w:t>
      </w:r>
      <w:r w:rsidR="00BC56D6" w:rsidRPr="00BC56D6">
        <w:t>www.waughfamilywines.com</w:t>
      </w:r>
    </w:p>
    <w:p w14:paraId="10A96CA5" w14:textId="77777777" w:rsidR="00CD0B52" w:rsidRDefault="00BE39E0" w:rsidP="00D62863">
      <w:r>
        <w:t>AVA: AP</w:t>
      </w:r>
    </w:p>
    <w:p w14:paraId="4EB9A080" w14:textId="5CA83E5E" w:rsidR="00CD0B52" w:rsidRPr="00BC56D6" w:rsidRDefault="00BE39E0" w:rsidP="00D62863">
      <w:r w:rsidRPr="00BC56D6">
        <w:rPr>
          <w:b/>
        </w:rPr>
        <w:t xml:space="preserve">Varietals: </w:t>
      </w:r>
      <w:r w:rsidR="00BC56D6" w:rsidRPr="00BC56D6">
        <w:t>Cabernet, Cab Franc, Zinfandel, Rose, Pinot Noir, Riesling, Sparkling</w:t>
      </w:r>
    </w:p>
    <w:p w14:paraId="424F2EEF" w14:textId="77777777" w:rsidR="00CD0B52" w:rsidRDefault="00BE39E0" w:rsidP="00D62863">
      <w:r>
        <w:t>Comments:</w:t>
      </w:r>
    </w:p>
    <w:p w14:paraId="4CB68352" w14:textId="39E74088" w:rsidR="00957A56" w:rsidRDefault="00BC56D6" w:rsidP="00D62863">
      <w:r w:rsidRPr="00BC56D6">
        <w:t>Featured in an Ester Mobley</w:t>
      </w:r>
      <w:r w:rsidRPr="00BC56D6">
        <w:rPr>
          <w:sz w:val="16"/>
          <w:szCs w:val="16"/>
        </w:rPr>
        <w:t xml:space="preserve"> (SF Senior Wine Reporter) </w:t>
      </w:r>
      <w:r w:rsidRPr="00BC56D6">
        <w:t xml:space="preserve">on June 25, 2025 "Is a </w:t>
      </w:r>
      <w:r w:rsidR="009F5CF9" w:rsidRPr="00BC56D6">
        <w:t>lesser known</w:t>
      </w:r>
      <w:r w:rsidRPr="00BC56D6">
        <w:t xml:space="preserve"> but exceptionally distant winery tucked into the eastern foothills of the NV"</w:t>
      </w:r>
      <w:r>
        <w:t>. Suggest a second visit to Seven Apart Wines or Whiterock Vineyards.</w:t>
      </w:r>
    </w:p>
    <w:p w14:paraId="77A381C3" w14:textId="77777777" w:rsidR="00957A56" w:rsidRDefault="00957A56">
      <w:pPr>
        <w:spacing w:after="200"/>
        <w:jc w:val="left"/>
      </w:pPr>
      <w:r>
        <w:br w:type="page"/>
      </w:r>
    </w:p>
    <w:p w14:paraId="6F2D8F37" w14:textId="41524534" w:rsidR="00CD0B52" w:rsidRDefault="00BE39E0" w:rsidP="00EE1240">
      <w:pPr>
        <w:pStyle w:val="Heading1"/>
      </w:pPr>
      <w:bookmarkStart w:id="167" w:name="_Toc231723818"/>
      <w:r>
        <w:lastRenderedPageBreak/>
        <w:t>Whetstone</w:t>
      </w:r>
      <w:r w:rsidR="00D62863">
        <w:t xml:space="preserve"> </w:t>
      </w:r>
      <w:r>
        <w:t>Wine Cellars</w:t>
      </w:r>
      <w:bookmarkEnd w:id="167"/>
    </w:p>
    <w:p w14:paraId="41DC2711" w14:textId="77777777" w:rsidR="00CD0B52" w:rsidRDefault="00BE39E0" w:rsidP="00D62863">
      <w:r>
        <w:rPr>
          <w:b/>
        </w:rPr>
        <w:t xml:space="preserve">Phone: </w:t>
      </w:r>
      <w:r>
        <w:t>(707) 254-0600</w:t>
      </w:r>
    </w:p>
    <w:p w14:paraId="35D39B35" w14:textId="1927126B" w:rsidR="00CD0B52" w:rsidRDefault="00BE39E0" w:rsidP="00D62863">
      <w:r>
        <w:rPr>
          <w:b/>
        </w:rPr>
        <w:t xml:space="preserve">Address: </w:t>
      </w:r>
      <w:r>
        <w:t xml:space="preserve">1075 </w:t>
      </w:r>
      <w:r w:rsidR="00BC56D6">
        <w:t>Atlas Peak Road</w:t>
      </w:r>
      <w:r>
        <w:t>, Napa</w:t>
      </w:r>
    </w:p>
    <w:p w14:paraId="11F6068A" w14:textId="77777777" w:rsidR="00CD0B52" w:rsidRDefault="00BE39E0" w:rsidP="00654FDE">
      <w:pPr>
        <w:jc w:val="left"/>
      </w:pPr>
      <w:r>
        <w:rPr>
          <w:b/>
        </w:rPr>
        <w:t xml:space="preserve">Website: </w:t>
      </w:r>
      <w:r>
        <w:t>https://www.whetstonewinecellars.com</w:t>
      </w:r>
    </w:p>
    <w:p w14:paraId="26659E26" w14:textId="77777777" w:rsidR="00CD0B52" w:rsidRDefault="00BE39E0" w:rsidP="00D62863">
      <w:r>
        <w:t>AVA: AP</w:t>
      </w:r>
    </w:p>
    <w:p w14:paraId="2370CC42" w14:textId="77777777" w:rsidR="00CD0B52" w:rsidRDefault="00BE39E0" w:rsidP="00D62863">
      <w:r>
        <w:rPr>
          <w:b/>
        </w:rPr>
        <w:t xml:space="preserve">Varietals: </w:t>
      </w:r>
      <w:r>
        <w:t>Cabernet, Pinot Noir, French Varieties, Italian Varieties</w:t>
      </w:r>
    </w:p>
    <w:p w14:paraId="3958B926" w14:textId="77777777" w:rsidR="00CD0B52" w:rsidRDefault="00BE39E0" w:rsidP="00D62863">
      <w:r>
        <w:t>Comments:</w:t>
      </w:r>
    </w:p>
    <w:p w14:paraId="1BC3B0FC" w14:textId="0C86FD58" w:rsidR="00957A56" w:rsidRDefault="00BC56D6" w:rsidP="00D62863">
      <w:r>
        <w:t>Hidden high in the hills above Napa Valley, Whetstone Wine Cellars crafts polished Cabernet Sauvignon, Syrah, and Pinot Noir with the confidence of a winery that knows exactly where the good grapes are hiding. Tastings feel part vineyard seminar, part dinner party, with serious wines and refreshingly un-serious hospitality.</w:t>
      </w:r>
      <w:r w:rsidR="003D6529">
        <w:t xml:space="preserve"> </w:t>
      </w:r>
      <w:r w:rsidR="009778F5">
        <w:t>You should consider a second visit to Razi or Krupp Brothers Wineries, which are both very near-by.</w:t>
      </w:r>
    </w:p>
    <w:p w14:paraId="31B1E120" w14:textId="77777777" w:rsidR="00957A56" w:rsidRDefault="00957A56">
      <w:pPr>
        <w:spacing w:after="200"/>
        <w:jc w:val="left"/>
      </w:pPr>
      <w:r>
        <w:br w:type="page"/>
      </w:r>
    </w:p>
    <w:p w14:paraId="145F2C47" w14:textId="77777777" w:rsidR="00CD0B52" w:rsidRDefault="00BE39E0" w:rsidP="00EE1240">
      <w:pPr>
        <w:pStyle w:val="Heading1"/>
      </w:pPr>
      <w:bookmarkStart w:id="168" w:name="_Toc231723819"/>
      <w:r>
        <w:lastRenderedPageBreak/>
        <w:t>White Rock Vineyards</w:t>
      </w:r>
      <w:bookmarkEnd w:id="168"/>
    </w:p>
    <w:p w14:paraId="22326C72" w14:textId="4E97B2D3" w:rsidR="00CD0B52" w:rsidRDefault="00BE39E0" w:rsidP="00D62863">
      <w:r>
        <w:rPr>
          <w:b/>
        </w:rPr>
        <w:t>Phone</w:t>
      </w:r>
      <w:r w:rsidRPr="00BC56D6">
        <w:t xml:space="preserve">: </w:t>
      </w:r>
      <w:r w:rsidR="00BC56D6" w:rsidRPr="00BC56D6">
        <w:t>(707) 257-7922</w:t>
      </w:r>
    </w:p>
    <w:p w14:paraId="0377244A" w14:textId="643E9381" w:rsidR="00CD0B52" w:rsidRPr="00BC56D6" w:rsidRDefault="00BE39E0" w:rsidP="00D62863">
      <w:r w:rsidRPr="00BC56D6">
        <w:rPr>
          <w:b/>
        </w:rPr>
        <w:t xml:space="preserve">Address: </w:t>
      </w:r>
      <w:r w:rsidR="00BC56D6" w:rsidRPr="00BC56D6">
        <w:t>1115 Loma Vista Drive, Napa</w:t>
      </w:r>
    </w:p>
    <w:p w14:paraId="0CB7DA51" w14:textId="7D8757D5" w:rsidR="00CD0B52" w:rsidRPr="00BC56D6" w:rsidRDefault="00BE39E0" w:rsidP="00D62863">
      <w:r>
        <w:rPr>
          <w:b/>
        </w:rPr>
        <w:t xml:space="preserve">Website: </w:t>
      </w:r>
      <w:r w:rsidR="00BC56D6" w:rsidRPr="00BC56D6">
        <w:t>www.whiterockvineyards.com</w:t>
      </w:r>
    </w:p>
    <w:p w14:paraId="043F0815" w14:textId="77777777" w:rsidR="00CD0B52" w:rsidRDefault="00BE39E0" w:rsidP="00D62863">
      <w:r>
        <w:t>AVA: Napa</w:t>
      </w:r>
    </w:p>
    <w:p w14:paraId="0125B904" w14:textId="475C457B" w:rsidR="00CD0B52" w:rsidRPr="00BC56D6" w:rsidRDefault="00BE39E0" w:rsidP="00D62863">
      <w:r>
        <w:rPr>
          <w:b/>
        </w:rPr>
        <w:t xml:space="preserve">Varietals: </w:t>
      </w:r>
      <w:r w:rsidR="00BC56D6" w:rsidRPr="00BC56D6">
        <w:t>Cabernet, Claret, Chardonnay, Rose</w:t>
      </w:r>
    </w:p>
    <w:p w14:paraId="1F378873" w14:textId="77777777" w:rsidR="00CD0B52" w:rsidRDefault="00BE39E0" w:rsidP="00D62863">
      <w:r>
        <w:t>Comments:</w:t>
      </w:r>
    </w:p>
    <w:p w14:paraId="63D64EBA" w14:textId="6699B4B5" w:rsidR="00EB5805" w:rsidRDefault="00BE39E0" w:rsidP="00D62863">
      <w:r>
        <w:t xml:space="preserve">Featured in an Ester Mobley (SF Senior Wine Reporter) on June 25, 2025 "Is a </w:t>
      </w:r>
      <w:r w:rsidR="009F5CF9">
        <w:t>lesser known</w:t>
      </w:r>
      <w:r>
        <w:t xml:space="preserve"> but exceptionally </w:t>
      </w:r>
      <w:r w:rsidR="00BC56D6">
        <w:t>distant</w:t>
      </w:r>
      <w:r>
        <w:t xml:space="preserve"> winery tucked into the eastern foothills of the </w:t>
      </w:r>
      <w:r w:rsidR="009F5CF9">
        <w:t>NV.</w:t>
      </w:r>
      <w:r>
        <w:t>"</w:t>
      </w:r>
      <w:r w:rsidR="00A24066">
        <w:t xml:space="preserve"> You should consider a second visit to Razi or Krupp Brothers Wineries, which are both very near-by.</w:t>
      </w:r>
    </w:p>
    <w:p w14:paraId="31B67FE9" w14:textId="77777777" w:rsidR="00EB5805" w:rsidRDefault="00EB5805">
      <w:pPr>
        <w:spacing w:after="200"/>
        <w:jc w:val="left"/>
      </w:pPr>
      <w:r>
        <w:br w:type="page"/>
      </w:r>
    </w:p>
    <w:p w14:paraId="2F97330A" w14:textId="77777777" w:rsidR="00CD0B52" w:rsidRPr="002A18F3" w:rsidRDefault="00BE39E0" w:rsidP="00EE1240">
      <w:pPr>
        <w:pStyle w:val="Heading1"/>
      </w:pPr>
      <w:bookmarkStart w:id="169" w:name="_Toc231723820"/>
      <w:r w:rsidRPr="002A18F3">
        <w:lastRenderedPageBreak/>
        <w:t>William Harrison Vineyard &amp; Winery</w:t>
      </w:r>
      <w:bookmarkEnd w:id="169"/>
    </w:p>
    <w:p w14:paraId="568DD35C" w14:textId="77777777" w:rsidR="00CD0B52" w:rsidRDefault="00BE39E0" w:rsidP="00D62863">
      <w:r>
        <w:rPr>
          <w:b/>
        </w:rPr>
        <w:t xml:space="preserve">Phone: </w:t>
      </w:r>
      <w:r>
        <w:t>(707) 963-8310</w:t>
      </w:r>
    </w:p>
    <w:p w14:paraId="19F24A43" w14:textId="77777777" w:rsidR="00CD0B52" w:rsidRDefault="00BE39E0" w:rsidP="00D62863">
      <w:r>
        <w:rPr>
          <w:b/>
        </w:rPr>
        <w:t xml:space="preserve">Address: </w:t>
      </w:r>
      <w:r>
        <w:t>1443 Silverado Trail, Saint Helena</w:t>
      </w:r>
    </w:p>
    <w:p w14:paraId="7F17BE02" w14:textId="77777777" w:rsidR="00CD0B52" w:rsidRDefault="00BE39E0" w:rsidP="00D62863">
      <w:r>
        <w:rPr>
          <w:b/>
        </w:rPr>
        <w:t xml:space="preserve">Website: </w:t>
      </w:r>
      <w:r>
        <w:t>https://whwines.com</w:t>
      </w:r>
    </w:p>
    <w:p w14:paraId="4CE1527B" w14:textId="77777777" w:rsidR="00CD0B52" w:rsidRDefault="00BE39E0" w:rsidP="00D62863">
      <w:r>
        <w:t>AVA: SH</w:t>
      </w:r>
    </w:p>
    <w:p w14:paraId="7B2606FB" w14:textId="77777777" w:rsidR="00CD0B52" w:rsidRDefault="00BE39E0" w:rsidP="00D62863">
      <w:r>
        <w:rPr>
          <w:b/>
        </w:rPr>
        <w:t xml:space="preserve">Varietals: </w:t>
      </w:r>
      <w:r>
        <w:t>Cabernet, Pinot Noir, Red Blend, SB</w:t>
      </w:r>
    </w:p>
    <w:p w14:paraId="7CE6C444" w14:textId="77777777" w:rsidR="00CD0B52" w:rsidRDefault="00BE39E0" w:rsidP="00D62863">
      <w:r>
        <w:t>Comments:</w:t>
      </w:r>
    </w:p>
    <w:p w14:paraId="0CEE0912" w14:textId="72AB4C6F" w:rsidR="00EB5805" w:rsidRDefault="00BE39E0" w:rsidP="00D62863">
      <w:r>
        <w:t xml:space="preserve">Sold on July 6, </w:t>
      </w:r>
      <w:r w:rsidR="009F5CF9">
        <w:t>2025,</w:t>
      </w:r>
      <w:r>
        <w:t xml:space="preserve"> to David Clark (David Arthur Winery (Amazetta Clark (Amazetta Winery)</w:t>
      </w:r>
      <w:r w:rsidR="002A18F3">
        <w:t xml:space="preserve">. </w:t>
      </w:r>
    </w:p>
    <w:p w14:paraId="30A02ECB" w14:textId="77777777" w:rsidR="00EB5805" w:rsidRDefault="00EB5805">
      <w:pPr>
        <w:spacing w:after="200"/>
        <w:jc w:val="left"/>
      </w:pPr>
      <w:r>
        <w:br w:type="page"/>
      </w:r>
    </w:p>
    <w:p w14:paraId="22DEA925" w14:textId="77777777" w:rsidR="00CD0B52" w:rsidRDefault="00BE39E0" w:rsidP="00EE1240">
      <w:pPr>
        <w:pStyle w:val="Heading1"/>
      </w:pPr>
      <w:bookmarkStart w:id="170" w:name="_Toc231723821"/>
      <w:r>
        <w:lastRenderedPageBreak/>
        <w:t>William Cole Winery</w:t>
      </w:r>
      <w:bookmarkEnd w:id="170"/>
    </w:p>
    <w:p w14:paraId="530BAD5B" w14:textId="29BA478B" w:rsidR="00CD0B52" w:rsidRDefault="00BE39E0" w:rsidP="00D62863">
      <w:r>
        <w:rPr>
          <w:b/>
        </w:rPr>
        <w:t xml:space="preserve">Phone: </w:t>
      </w:r>
      <w:r w:rsidR="00BC56D6" w:rsidRPr="00BC56D6">
        <w:t>(707) 963-6100</w:t>
      </w:r>
    </w:p>
    <w:p w14:paraId="02066FC1" w14:textId="7BFA3E11" w:rsidR="00CD0B52" w:rsidRDefault="00BE39E0" w:rsidP="00D62863">
      <w:r>
        <w:rPr>
          <w:b/>
        </w:rPr>
        <w:t xml:space="preserve">Address: </w:t>
      </w:r>
      <w:r w:rsidR="00BC56D6" w:rsidRPr="00BC56D6">
        <w:t>2849 Saint Helena Highway, Saint Helena</w:t>
      </w:r>
    </w:p>
    <w:p w14:paraId="4BF9DD9C" w14:textId="7FBEFAA8" w:rsidR="00CD0B52" w:rsidRDefault="00BE39E0" w:rsidP="00D62863">
      <w:r>
        <w:rPr>
          <w:b/>
        </w:rPr>
        <w:t xml:space="preserve">Website: </w:t>
      </w:r>
      <w:r w:rsidR="00BC56D6" w:rsidRPr="00BC56D6">
        <w:t>www.williamcolevineyards.com</w:t>
      </w:r>
    </w:p>
    <w:p w14:paraId="4BB780BE" w14:textId="77777777" w:rsidR="00CD0B52" w:rsidRDefault="00BE39E0" w:rsidP="00D62863">
      <w:r>
        <w:t>AVA: SH</w:t>
      </w:r>
    </w:p>
    <w:p w14:paraId="59D2C60C" w14:textId="374DA417" w:rsidR="00CD0B52" w:rsidRDefault="00BE39E0" w:rsidP="00D62863">
      <w:r>
        <w:rPr>
          <w:b/>
        </w:rPr>
        <w:t xml:space="preserve">Varietals: </w:t>
      </w:r>
      <w:r w:rsidR="00BC56D6" w:rsidRPr="00BC56D6">
        <w:t>Cabernet, Chardonnay, SB, Red Blend</w:t>
      </w:r>
    </w:p>
    <w:p w14:paraId="0604B013" w14:textId="77777777" w:rsidR="00CD0B52" w:rsidRDefault="00BE39E0" w:rsidP="00D62863">
      <w:r>
        <w:t>Comments:</w:t>
      </w:r>
    </w:p>
    <w:p w14:paraId="40356F3E" w14:textId="11198B8D" w:rsidR="00EB5805" w:rsidRDefault="006B2FC9" w:rsidP="00D62863">
      <w:r w:rsidRPr="006B2FC9">
        <w:t xml:space="preserve">While this winery has a reputation for the "Serious" only. If you only had time for one tasting in the NV, this is where </w:t>
      </w:r>
      <w:r>
        <w:t xml:space="preserve">you </w:t>
      </w:r>
      <w:r w:rsidRPr="006B2FC9">
        <w:t>should go. I have clients that fly in annually just to visit here and one other winery!</w:t>
      </w:r>
      <w:r>
        <w:t xml:space="preserve"> If you still need a second </w:t>
      </w:r>
      <w:r w:rsidR="009F5CF9">
        <w:t>visit,</w:t>
      </w:r>
      <w:r>
        <w:t xml:space="preserve"> consider Revana Family Winery.</w:t>
      </w:r>
    </w:p>
    <w:p w14:paraId="1C0B50A1" w14:textId="77777777" w:rsidR="00EB5805" w:rsidRDefault="00EB5805">
      <w:pPr>
        <w:spacing w:after="200"/>
        <w:jc w:val="left"/>
      </w:pPr>
      <w:r>
        <w:br w:type="page"/>
      </w:r>
    </w:p>
    <w:p w14:paraId="5CF98419" w14:textId="77777777" w:rsidR="00CD0B52" w:rsidRDefault="00BE39E0" w:rsidP="00EE1240">
      <w:pPr>
        <w:pStyle w:val="Heading1"/>
      </w:pPr>
      <w:bookmarkStart w:id="171" w:name="_Toc231723822"/>
      <w:r>
        <w:lastRenderedPageBreak/>
        <w:t>Young Inglewood Vineyards</w:t>
      </w:r>
      <w:bookmarkEnd w:id="171"/>
    </w:p>
    <w:p w14:paraId="6B4DA678" w14:textId="77777777" w:rsidR="00CD0B52" w:rsidRDefault="00BE39E0" w:rsidP="00D62863">
      <w:r>
        <w:rPr>
          <w:b/>
        </w:rPr>
        <w:t xml:space="preserve">Phone: </w:t>
      </w:r>
      <w:r>
        <w:t>(707) 200-4572</w:t>
      </w:r>
    </w:p>
    <w:p w14:paraId="1CF83F4F" w14:textId="77777777" w:rsidR="00CD0B52" w:rsidRDefault="00BE39E0" w:rsidP="00D62863">
      <w:r>
        <w:rPr>
          <w:b/>
        </w:rPr>
        <w:t xml:space="preserve">Address: </w:t>
      </w:r>
      <w:r>
        <w:t>1919 Inglewood Avenue, Saint Helena</w:t>
      </w:r>
    </w:p>
    <w:p w14:paraId="7AA17AF5" w14:textId="77777777" w:rsidR="00CD0B52" w:rsidRDefault="00BE39E0" w:rsidP="00654FDE">
      <w:pPr>
        <w:jc w:val="left"/>
      </w:pPr>
      <w:r>
        <w:rPr>
          <w:b/>
        </w:rPr>
        <w:t xml:space="preserve">Website: </w:t>
      </w:r>
      <w:r>
        <w:t>https://www.younginglewood.com</w:t>
      </w:r>
    </w:p>
    <w:p w14:paraId="1FF7113A" w14:textId="77777777" w:rsidR="00CD0B52" w:rsidRDefault="00BE39E0" w:rsidP="00D62863">
      <w:r>
        <w:t>AVA: SH</w:t>
      </w:r>
    </w:p>
    <w:p w14:paraId="645C9A3C" w14:textId="77777777" w:rsidR="00CD0B52" w:rsidRDefault="00BE39E0" w:rsidP="00D62863">
      <w:r>
        <w:rPr>
          <w:b/>
        </w:rPr>
        <w:t xml:space="preserve">Varietals: </w:t>
      </w:r>
      <w:r>
        <w:t>Cabernet, Cab Franc, Red Blend, Chard, Merlot, French Varieties</w:t>
      </w:r>
    </w:p>
    <w:p w14:paraId="4F95EA87" w14:textId="77777777" w:rsidR="00CD0B52" w:rsidRDefault="00BE39E0" w:rsidP="00D62863">
      <w:r>
        <w:t>Comments:</w:t>
      </w:r>
    </w:p>
    <w:p w14:paraId="22A9CADC" w14:textId="1519DDC9" w:rsidR="00EB5805" w:rsidRDefault="00BE39E0" w:rsidP="00D62863">
      <w:r>
        <w:t>"Non-interventionist winemaking is key to translating our estate’s signature character into wines of elegance and grace."</w:t>
      </w:r>
      <w:r w:rsidR="0000350E">
        <w:t xml:space="preserve"> It </w:t>
      </w:r>
      <w:r w:rsidR="00B16347">
        <w:t xml:space="preserve">would be a shame </w:t>
      </w:r>
      <w:r w:rsidR="00915F27">
        <w:t>not</w:t>
      </w:r>
      <w:r w:rsidR="00B16347">
        <w:t xml:space="preserve"> to add a second visit to Anomaly </w:t>
      </w:r>
      <w:r w:rsidR="00D50123">
        <w:t>Vineyards or Chase Cellars while in the neig</w:t>
      </w:r>
      <w:r w:rsidR="00656B11">
        <w:t>hborhood.</w:t>
      </w:r>
    </w:p>
    <w:p w14:paraId="1C5E2AC8" w14:textId="77777777" w:rsidR="00EB5805" w:rsidRDefault="00EB5805">
      <w:pPr>
        <w:spacing w:after="200"/>
        <w:jc w:val="left"/>
      </w:pPr>
      <w:r>
        <w:br w:type="page"/>
      </w:r>
    </w:p>
    <w:p w14:paraId="69194514" w14:textId="77777777" w:rsidR="00E63651" w:rsidRDefault="00E63651" w:rsidP="00EE1240">
      <w:pPr>
        <w:pStyle w:val="Heading1"/>
      </w:pPr>
      <w:bookmarkStart w:id="172" w:name="_Toc231723823"/>
      <w:r>
        <w:lastRenderedPageBreak/>
        <w:t>Zeitgeist Cellars</w:t>
      </w:r>
      <w:bookmarkEnd w:id="172"/>
    </w:p>
    <w:p w14:paraId="096FD4C4" w14:textId="1582E4DD" w:rsidR="00CD0B52" w:rsidRDefault="00BE39E0" w:rsidP="00D62863">
      <w:r>
        <w:rPr>
          <w:b/>
        </w:rPr>
        <w:t>Phone:</w:t>
      </w:r>
      <w:r w:rsidRPr="006B2FC9">
        <w:t xml:space="preserve"> </w:t>
      </w:r>
      <w:r w:rsidR="006B2FC9" w:rsidRPr="006B2FC9">
        <w:t>(707) 480-1538</w:t>
      </w:r>
    </w:p>
    <w:p w14:paraId="224210D6" w14:textId="1D0E06E4" w:rsidR="00CD0B52" w:rsidRDefault="00BE39E0" w:rsidP="00D62863">
      <w:r>
        <w:rPr>
          <w:b/>
        </w:rPr>
        <w:t>Address:</w:t>
      </w:r>
      <w:r w:rsidRPr="006B2FC9">
        <w:t xml:space="preserve"> </w:t>
      </w:r>
      <w:r w:rsidR="006B2FC9" w:rsidRPr="006B2FC9">
        <w:t>1221 Duhug Road, Napa</w:t>
      </w:r>
    </w:p>
    <w:p w14:paraId="35AC4CF1" w14:textId="6982C9D2" w:rsidR="006B2FC9" w:rsidRDefault="00BE39E0" w:rsidP="00D62863">
      <w:r>
        <w:rPr>
          <w:b/>
        </w:rPr>
        <w:t>Website:</w:t>
      </w:r>
      <w:r w:rsidRPr="006B2FC9">
        <w:rPr>
          <w:b/>
        </w:rPr>
        <w:t xml:space="preserve"> </w:t>
      </w:r>
      <w:hyperlink r:id="rId13" w:history="1">
        <w:r w:rsidR="006B2FC9" w:rsidRPr="006B2FC9">
          <w:rPr>
            <w:rStyle w:val="Hyperlink"/>
            <w:b/>
            <w:color w:val="auto"/>
          </w:rPr>
          <w:t>www.zeitgeistcellars.com</w:t>
        </w:r>
      </w:hyperlink>
    </w:p>
    <w:p w14:paraId="3ED48E05" w14:textId="77777777" w:rsidR="00CD0B52" w:rsidRPr="00805FC6" w:rsidRDefault="00BE39E0" w:rsidP="00D62863">
      <w:r w:rsidRPr="00805FC6">
        <w:t>AVA: Napa</w:t>
      </w:r>
    </w:p>
    <w:p w14:paraId="7B592D2E" w14:textId="64FB735B" w:rsidR="00CD0B52" w:rsidRPr="006B2FC9" w:rsidRDefault="00BE39E0" w:rsidP="00D62863">
      <w:r w:rsidRPr="006B2FC9">
        <w:rPr>
          <w:b/>
        </w:rPr>
        <w:t xml:space="preserve">Varietals: </w:t>
      </w:r>
      <w:r w:rsidR="006B2FC9" w:rsidRPr="006B2FC9">
        <w:t>Cabernet, Chenin Blanc, Trousseau Gris</w:t>
      </w:r>
    </w:p>
    <w:p w14:paraId="272735F9" w14:textId="77777777" w:rsidR="00CD0B52" w:rsidRDefault="00BE39E0" w:rsidP="00D62863">
      <w:r>
        <w:t>Comments:</w:t>
      </w:r>
    </w:p>
    <w:p w14:paraId="54044663" w14:textId="7A8655B3" w:rsidR="006B2FC9" w:rsidRPr="006B2FC9" w:rsidRDefault="006B2FC9" w:rsidP="00D62863">
      <w:r w:rsidRPr="006B2FC9">
        <w:t xml:space="preserve">You will be pleasantly </w:t>
      </w:r>
      <w:r>
        <w:t xml:space="preserve">surprised </w:t>
      </w:r>
      <w:r w:rsidRPr="006B2FC9">
        <w:t xml:space="preserve">to find this winery nestled in the Carneros AVA. </w:t>
      </w:r>
      <w:r w:rsidR="005E428B" w:rsidRPr="006B2FC9">
        <w:t>A husband &amp; wife WM team operates it</w:t>
      </w:r>
      <w:r w:rsidRPr="006B2FC9">
        <w:t>. While in the area consider a second stop at Hyde Winery. The Boon Fly Café would be my choice for lunch!</w:t>
      </w:r>
    </w:p>
    <w:p w14:paraId="37CF088B" w14:textId="77777777" w:rsidR="00EE1240" w:rsidRDefault="00EE1240" w:rsidP="00D62863">
      <w:pPr>
        <w:sectPr w:rsidR="00EE1240" w:rsidSect="00EE1240">
          <w:type w:val="continuous"/>
          <w:pgSz w:w="8640" w:h="12960"/>
          <w:pgMar w:top="432" w:right="432" w:bottom="432" w:left="936" w:header="720" w:footer="720" w:gutter="0"/>
          <w:cols w:space="720"/>
          <w:docGrid w:linePitch="360"/>
        </w:sectPr>
      </w:pPr>
    </w:p>
    <w:p w14:paraId="4B9B6C1E" w14:textId="77777777" w:rsidR="00D62863" w:rsidRDefault="00D62863" w:rsidP="00D62863">
      <w:r>
        <w:br w:type="page"/>
      </w:r>
    </w:p>
    <w:p w14:paraId="4618D935" w14:textId="77777777" w:rsidR="00D62863" w:rsidRDefault="00D62863" w:rsidP="00EE1240">
      <w:pPr>
        <w:pStyle w:val="Heading1"/>
        <w:sectPr w:rsidR="00D62863" w:rsidSect="009E28C2">
          <w:type w:val="continuous"/>
          <w:pgSz w:w="8640" w:h="12960"/>
          <w:pgMar w:top="432" w:right="432" w:bottom="432" w:left="936" w:header="720" w:footer="720" w:gutter="0"/>
          <w:cols w:num="2" w:space="720"/>
          <w:docGrid w:linePitch="360"/>
        </w:sectPr>
      </w:pPr>
    </w:p>
    <w:p w14:paraId="52DB7591" w14:textId="10DB6416" w:rsidR="00CD0B52" w:rsidRDefault="00BE39E0" w:rsidP="00EB5805">
      <w:pPr>
        <w:pStyle w:val="Appendix1"/>
      </w:pPr>
      <w:bookmarkStart w:id="173" w:name="_Toc231572251"/>
      <w:r>
        <w:lastRenderedPageBreak/>
        <w:t>APPENDIX A – NAPA VALLEY AVAs</w:t>
      </w:r>
      <w:bookmarkEnd w:id="173"/>
    </w:p>
    <w:p w14:paraId="648B3357" w14:textId="77777777" w:rsidR="00B4423A" w:rsidRDefault="00B4423A" w:rsidP="00EE1240">
      <w:pPr>
        <w:pStyle w:val="Heading2"/>
        <w:sectPr w:rsidR="00B4423A" w:rsidSect="00B4423A">
          <w:type w:val="continuous"/>
          <w:pgSz w:w="8640" w:h="12960"/>
          <w:pgMar w:top="432" w:right="432" w:bottom="432" w:left="936" w:header="720" w:footer="720" w:gutter="0"/>
          <w:cols w:space="720"/>
          <w:docGrid w:linePitch="360"/>
        </w:sectPr>
      </w:pPr>
    </w:p>
    <w:p w14:paraId="474A504B" w14:textId="77777777" w:rsidR="005B1985" w:rsidRPr="00D62863" w:rsidRDefault="005B1985" w:rsidP="00EB5805">
      <w:pPr>
        <w:pStyle w:val="App2"/>
      </w:pPr>
      <w:bookmarkStart w:id="174" w:name="_Toc231572252"/>
      <w:r w:rsidRPr="00F4427D">
        <w:t>Atlas Peak (AP)</w:t>
      </w:r>
      <w:bookmarkEnd w:id="174"/>
    </w:p>
    <w:p w14:paraId="08F71794" w14:textId="77777777" w:rsidR="005B1985" w:rsidRPr="004648A2" w:rsidRDefault="005B1985" w:rsidP="00EB5805">
      <w:r w:rsidRPr="00435A90">
        <w:t xml:space="preserve">Allora Vineyards </w:t>
      </w:r>
    </w:p>
    <w:p w14:paraId="0A504370" w14:textId="77777777" w:rsidR="005B1985" w:rsidRPr="00435A90" w:rsidRDefault="005B1985" w:rsidP="00EB5805">
      <w:r w:rsidRPr="00435A90">
        <w:t xml:space="preserve">Alta Winery </w:t>
      </w:r>
    </w:p>
    <w:p w14:paraId="4437DBC8" w14:textId="77777777" w:rsidR="005B1985" w:rsidRPr="00435A90" w:rsidRDefault="005B1985" w:rsidP="00EB5805">
      <w:r w:rsidRPr="00435A90">
        <w:t xml:space="preserve">Antinori Napa Valley </w:t>
      </w:r>
    </w:p>
    <w:p w14:paraId="2DF7550F" w14:textId="77777777" w:rsidR="005B1985" w:rsidRPr="00435A90" w:rsidRDefault="005B1985" w:rsidP="00EB5805">
      <w:r w:rsidRPr="00435A90">
        <w:t xml:space="preserve">Di Costanzo Wines </w:t>
      </w:r>
    </w:p>
    <w:p w14:paraId="0486EC48" w14:textId="77777777" w:rsidR="005B1985" w:rsidRPr="00435A90" w:rsidRDefault="005B1985" w:rsidP="00EB5805">
      <w:r w:rsidRPr="00435A90">
        <w:t xml:space="preserve">Greater Fool Wine </w:t>
      </w:r>
    </w:p>
    <w:p w14:paraId="472332BD" w14:textId="77777777" w:rsidR="005B1985" w:rsidRPr="00435A90" w:rsidRDefault="005B1985" w:rsidP="00EB5805">
      <w:r w:rsidRPr="00435A90">
        <w:t xml:space="preserve">Implicit Cellars </w:t>
      </w:r>
    </w:p>
    <w:p w14:paraId="2C5E596C" w14:textId="77777777" w:rsidR="005B1985" w:rsidRPr="00435A90" w:rsidRDefault="005B1985" w:rsidP="00EB5805">
      <w:r w:rsidRPr="00435A90">
        <w:t xml:space="preserve">INNOVATUS Wines </w:t>
      </w:r>
    </w:p>
    <w:p w14:paraId="3A995921" w14:textId="77777777" w:rsidR="005B1985" w:rsidRPr="00435A90" w:rsidRDefault="005B1985" w:rsidP="00EB5805">
      <w:r w:rsidRPr="00435A90">
        <w:t xml:space="preserve">Krupp Brothers Winery </w:t>
      </w:r>
    </w:p>
    <w:p w14:paraId="27FD191D" w14:textId="77777777" w:rsidR="005B1985" w:rsidRPr="00435A90" w:rsidRDefault="005B1985" w:rsidP="00EB5805">
      <w:r w:rsidRPr="00435A90">
        <w:t xml:space="preserve">MadoroM Vineyards </w:t>
      </w:r>
    </w:p>
    <w:p w14:paraId="33B92402" w14:textId="77777777" w:rsidR="005B1985" w:rsidRPr="00435A90" w:rsidRDefault="005B1985" w:rsidP="00EB5805">
      <w:r w:rsidRPr="00435A90">
        <w:t xml:space="preserve">Mount George Winery </w:t>
      </w:r>
    </w:p>
    <w:p w14:paraId="60A73C96" w14:textId="77777777" w:rsidR="005B1985" w:rsidRPr="00435A90" w:rsidRDefault="005B1985" w:rsidP="00EB5805">
      <w:r w:rsidRPr="00435A90">
        <w:t xml:space="preserve">Okapi Wines </w:t>
      </w:r>
    </w:p>
    <w:p w14:paraId="0ACC3ADC" w14:textId="77777777" w:rsidR="005B1985" w:rsidRPr="00435A90" w:rsidRDefault="005B1985" w:rsidP="00EB5805">
      <w:r w:rsidRPr="00435A90">
        <w:t xml:space="preserve">Old Soda Springs Winery </w:t>
      </w:r>
    </w:p>
    <w:p w14:paraId="57FAC0C5" w14:textId="77777777" w:rsidR="005B1985" w:rsidRPr="00F4427D" w:rsidRDefault="00000000" w:rsidP="00D62863">
      <w:r>
        <w:pict w14:anchorId="34EC43CF">
          <v:rect id="_x0000_i1025" style="width:0;height:1.5pt" o:hralign="center" o:hrstd="t" o:hr="t" fillcolor="#a0a0a0" stroked="f"/>
        </w:pict>
      </w:r>
    </w:p>
    <w:p w14:paraId="49C21DE8" w14:textId="77777777" w:rsidR="005B1985" w:rsidRPr="00F4427D" w:rsidRDefault="005B1985" w:rsidP="00EB5805">
      <w:pPr>
        <w:pStyle w:val="App2"/>
      </w:pPr>
      <w:bookmarkStart w:id="175" w:name="_Toc231572253"/>
      <w:r w:rsidRPr="00F4427D">
        <w:t>Howell Mountain (HM)</w:t>
      </w:r>
      <w:bookmarkEnd w:id="175"/>
    </w:p>
    <w:p w14:paraId="37022D0A" w14:textId="77777777" w:rsidR="005B1985" w:rsidRPr="004648A2" w:rsidRDefault="005B1985" w:rsidP="00EB5805">
      <w:r w:rsidRPr="004648A2">
        <w:t xml:space="preserve">Arkenstone </w:t>
      </w:r>
    </w:p>
    <w:p w14:paraId="6986B7B7" w14:textId="77777777" w:rsidR="005B1985" w:rsidRPr="004648A2" w:rsidRDefault="005B1985" w:rsidP="00EB5805">
      <w:r w:rsidRPr="004648A2">
        <w:t xml:space="preserve">Black Sears Estate </w:t>
      </w:r>
    </w:p>
    <w:p w14:paraId="7042D493" w14:textId="77777777" w:rsidR="005B1985" w:rsidRPr="004648A2" w:rsidRDefault="005B1985" w:rsidP="00EB5805">
      <w:r w:rsidRPr="004648A2">
        <w:t xml:space="preserve">Bravante Vineyards </w:t>
      </w:r>
    </w:p>
    <w:p w14:paraId="4EE1F739" w14:textId="77777777" w:rsidR="005B1985" w:rsidRPr="004648A2" w:rsidRDefault="005B1985" w:rsidP="00EB5805">
      <w:r w:rsidRPr="004648A2">
        <w:t xml:space="preserve">Dunn Vineyards </w:t>
      </w:r>
    </w:p>
    <w:p w14:paraId="4DD62E3B" w14:textId="77777777" w:rsidR="005B1985" w:rsidRPr="004648A2" w:rsidRDefault="005B1985" w:rsidP="00EB5805">
      <w:r w:rsidRPr="004648A2">
        <w:t xml:space="preserve">Jaffe Family Wines </w:t>
      </w:r>
    </w:p>
    <w:p w14:paraId="2CB8762F" w14:textId="396FE3C5" w:rsidR="005B1985" w:rsidRPr="004648A2" w:rsidRDefault="005B1985" w:rsidP="00EB5805">
      <w:pPr>
        <w:pStyle w:val="App3"/>
      </w:pPr>
      <w:r w:rsidRPr="004648A2">
        <w:t>Lamborn</w:t>
      </w:r>
      <w:r w:rsidR="00D62863" w:rsidRPr="004648A2">
        <w:t xml:space="preserve"> f</w:t>
      </w:r>
      <w:r w:rsidRPr="004648A2">
        <w:t xml:space="preserve">amily Vineyards </w:t>
      </w:r>
    </w:p>
    <w:p w14:paraId="3B9AC05E" w14:textId="77777777" w:rsidR="005B1985" w:rsidRPr="00F4427D" w:rsidRDefault="00000000" w:rsidP="00D62863">
      <w:r>
        <w:pict w14:anchorId="66F222B4">
          <v:rect id="_x0000_i1026" style="width:0;height:1.5pt" o:hralign="center" o:hrstd="t" o:hr="t" fillcolor="#a0a0a0" stroked="f"/>
        </w:pict>
      </w:r>
    </w:p>
    <w:p w14:paraId="3AD2A114" w14:textId="77777777" w:rsidR="005B1985" w:rsidRPr="00F4427D" w:rsidRDefault="005B1985" w:rsidP="00EB5805">
      <w:pPr>
        <w:pStyle w:val="App2"/>
      </w:pPr>
      <w:bookmarkStart w:id="176" w:name="_Toc231572254"/>
      <w:r w:rsidRPr="00F4427D">
        <w:t>Spring Mountain (SM)</w:t>
      </w:r>
      <w:bookmarkEnd w:id="176"/>
    </w:p>
    <w:p w14:paraId="3D7A4851" w14:textId="77777777" w:rsidR="005B1985" w:rsidRPr="00435A90" w:rsidRDefault="005B1985" w:rsidP="00EB5805">
      <w:pPr>
        <w:pStyle w:val="App3"/>
      </w:pPr>
      <w:r w:rsidRPr="00435A90">
        <w:t xml:space="preserve">Behrens Family Winery </w:t>
      </w:r>
    </w:p>
    <w:p w14:paraId="17353347" w14:textId="77777777" w:rsidR="005B1985" w:rsidRPr="00435A90" w:rsidRDefault="005B1985" w:rsidP="00EB5805">
      <w:pPr>
        <w:pStyle w:val="App3"/>
      </w:pPr>
      <w:r w:rsidRPr="00435A90">
        <w:t xml:space="preserve">Fantesca Winery </w:t>
      </w:r>
    </w:p>
    <w:p w14:paraId="6EFCFB30" w14:textId="77777777" w:rsidR="005B1985" w:rsidRPr="00435A90" w:rsidRDefault="005B1985" w:rsidP="00EB5805">
      <w:pPr>
        <w:pStyle w:val="App3"/>
      </w:pPr>
      <w:r w:rsidRPr="00435A90">
        <w:t xml:space="preserve">Fisher Vineyards </w:t>
      </w:r>
    </w:p>
    <w:p w14:paraId="7A3D5CD1" w14:textId="77777777" w:rsidR="005B1985" w:rsidRPr="00435A90" w:rsidRDefault="005B1985" w:rsidP="00EB5805">
      <w:pPr>
        <w:pStyle w:val="App3"/>
      </w:pPr>
      <w:r w:rsidRPr="00435A90">
        <w:t xml:space="preserve">Keenan Winery </w:t>
      </w:r>
    </w:p>
    <w:p w14:paraId="1F1EABD9" w14:textId="77777777" w:rsidR="005B1985" w:rsidRPr="00F4427D" w:rsidRDefault="00000000" w:rsidP="00D62863">
      <w:r>
        <w:pict w14:anchorId="722A50AB">
          <v:rect id="_x0000_i1027" style="width:0;height:1.5pt" o:hralign="center" o:hrstd="t" o:hr="t" fillcolor="#a0a0a0" stroked="f"/>
        </w:pict>
      </w:r>
    </w:p>
    <w:p w14:paraId="76B3694A" w14:textId="77777777" w:rsidR="005B1985" w:rsidRDefault="005B1985" w:rsidP="00EB5805">
      <w:pPr>
        <w:pStyle w:val="App2"/>
      </w:pPr>
      <w:bookmarkStart w:id="177" w:name="_Toc231572255"/>
      <w:r>
        <w:t>Chiles Valley (CV)</w:t>
      </w:r>
      <w:bookmarkEnd w:id="177"/>
    </w:p>
    <w:p w14:paraId="5BDB2455" w14:textId="77777777" w:rsidR="005B1985" w:rsidRPr="008E367B" w:rsidRDefault="005B1985" w:rsidP="00EB5805">
      <w:pPr>
        <w:pStyle w:val="App3"/>
      </w:pPr>
      <w:r w:rsidRPr="008E367B">
        <w:t>Brown Estate</w:t>
      </w:r>
    </w:p>
    <w:p w14:paraId="72B4019A" w14:textId="29B652BD" w:rsidR="0058616D" w:rsidRDefault="005B1985" w:rsidP="00EB5805">
      <w:pPr>
        <w:pStyle w:val="App3"/>
      </w:pPr>
      <w:r w:rsidRPr="008E367B">
        <w:t>Nichelini Family Winery</w:t>
      </w:r>
    </w:p>
    <w:p w14:paraId="03ADC259" w14:textId="3B05E937" w:rsidR="0058616D" w:rsidRPr="008E367B" w:rsidRDefault="00000000" w:rsidP="00D62863">
      <w:r>
        <w:pict w14:anchorId="3C058681">
          <v:rect id="_x0000_i1028" style="width:0;height:1.5pt" o:hralign="center" o:hrstd="t" o:hr="t" fillcolor="#a0a0a0" stroked="f"/>
        </w:pict>
      </w:r>
    </w:p>
    <w:p w14:paraId="0591988D" w14:textId="77777777" w:rsidR="005B1985" w:rsidRPr="00F4427D" w:rsidRDefault="005B1985" w:rsidP="00EB5805">
      <w:pPr>
        <w:pStyle w:val="App2"/>
      </w:pPr>
      <w:bookmarkStart w:id="178" w:name="_Toc231572256"/>
      <w:r w:rsidRPr="00F4427D">
        <w:t>Coombsville (CO)</w:t>
      </w:r>
      <w:bookmarkEnd w:id="178"/>
    </w:p>
    <w:p w14:paraId="3D961B89" w14:textId="77777777" w:rsidR="005B1985" w:rsidRPr="00435A90" w:rsidRDefault="005B1985" w:rsidP="00EB5805">
      <w:pPr>
        <w:pStyle w:val="App3"/>
      </w:pPr>
      <w:r w:rsidRPr="00435A90">
        <w:t>Back Cat Vineyards</w:t>
      </w:r>
    </w:p>
    <w:p w14:paraId="42AB3297" w14:textId="77777777" w:rsidR="005B1985" w:rsidRPr="00435A90" w:rsidRDefault="005B1985" w:rsidP="00EB5805">
      <w:pPr>
        <w:pStyle w:val="App3"/>
      </w:pPr>
      <w:r w:rsidRPr="00435A90">
        <w:t xml:space="preserve">Caldwell Vineyard </w:t>
      </w:r>
    </w:p>
    <w:p w14:paraId="3CC0A0F3" w14:textId="77777777" w:rsidR="005B1985" w:rsidRPr="00435A90" w:rsidRDefault="005B1985" w:rsidP="00EB5805">
      <w:pPr>
        <w:pStyle w:val="App3"/>
      </w:pPr>
      <w:r w:rsidRPr="00435A90">
        <w:t xml:space="preserve">Farella Vineyards </w:t>
      </w:r>
    </w:p>
    <w:p w14:paraId="44EB58CD" w14:textId="77777777" w:rsidR="005B1985" w:rsidRPr="00435A90" w:rsidRDefault="005B1985" w:rsidP="00EB5805">
      <w:pPr>
        <w:pStyle w:val="App3"/>
      </w:pPr>
      <w:r w:rsidRPr="00435A90">
        <w:t xml:space="preserve">Favia Wines </w:t>
      </w:r>
    </w:p>
    <w:p w14:paraId="13BA981A" w14:textId="77777777" w:rsidR="005B1985" w:rsidRPr="00435A90" w:rsidRDefault="005B1985" w:rsidP="00EB5805">
      <w:pPr>
        <w:pStyle w:val="App3"/>
      </w:pPr>
      <w:r w:rsidRPr="00435A90">
        <w:t xml:space="preserve">Ghost Horse World </w:t>
      </w:r>
    </w:p>
    <w:p w14:paraId="7869D8EF" w14:textId="77777777" w:rsidR="005B1985" w:rsidRPr="00435A90" w:rsidRDefault="005B1985" w:rsidP="00EB5805">
      <w:pPr>
        <w:pStyle w:val="App3"/>
      </w:pPr>
      <w:r w:rsidRPr="00435A90">
        <w:t xml:space="preserve">Nicholson Jones </w:t>
      </w:r>
    </w:p>
    <w:p w14:paraId="0FB45192" w14:textId="77777777" w:rsidR="005B1985" w:rsidRPr="00435A90" w:rsidRDefault="005B1985" w:rsidP="00EB5805">
      <w:pPr>
        <w:pStyle w:val="App3"/>
      </w:pPr>
      <w:r w:rsidRPr="00435A90">
        <w:t>Sciandri Family Vineyards</w:t>
      </w:r>
    </w:p>
    <w:p w14:paraId="13AA148D" w14:textId="77777777" w:rsidR="005B1985" w:rsidRPr="00F4427D" w:rsidRDefault="00000000" w:rsidP="00D62863">
      <w:pPr>
        <w:rPr>
          <w:rFonts w:ascii="Times New Roman" w:hAnsi="Times New Roman"/>
        </w:rPr>
      </w:pPr>
      <w:r>
        <w:pict w14:anchorId="5C65A4EF">
          <v:rect id="_x0000_i1029" style="width:0;height:1.5pt" o:hralign="center" o:hrstd="t" o:hr="t" fillcolor="#a0a0a0" stroked="f"/>
        </w:pict>
      </w:r>
    </w:p>
    <w:p w14:paraId="7EE315C6" w14:textId="77777777" w:rsidR="005B1985" w:rsidRDefault="005B1985" w:rsidP="00EB5805">
      <w:pPr>
        <w:pStyle w:val="App2"/>
      </w:pPr>
      <w:bookmarkStart w:id="179" w:name="_Toc231572257"/>
      <w:r>
        <w:t>Diamond Mountain (DM)</w:t>
      </w:r>
      <w:bookmarkEnd w:id="179"/>
    </w:p>
    <w:p w14:paraId="68C741BE" w14:textId="77777777" w:rsidR="005B1985" w:rsidRPr="00435A90" w:rsidRDefault="005B1985" w:rsidP="00EB5805">
      <w:pPr>
        <w:pStyle w:val="App3"/>
      </w:pPr>
      <w:r w:rsidRPr="00435A90">
        <w:t>Diamond Creek Vineyards</w:t>
      </w:r>
    </w:p>
    <w:p w14:paraId="3F31F6C2" w14:textId="77777777" w:rsidR="005B1985" w:rsidRPr="00435A90" w:rsidRDefault="005B1985" w:rsidP="00EB5805">
      <w:pPr>
        <w:pStyle w:val="App3"/>
      </w:pPr>
      <w:r w:rsidRPr="00435A90">
        <w:t>Diamond Mountain Vineyard</w:t>
      </w:r>
    </w:p>
    <w:p w14:paraId="7AD4370E" w14:textId="77777777" w:rsidR="005B1985" w:rsidRPr="00435A90" w:rsidRDefault="005B1985" w:rsidP="00EB5805">
      <w:pPr>
        <w:pStyle w:val="App3"/>
      </w:pPr>
      <w:r w:rsidRPr="00435A90">
        <w:t>Reverie Winery</w:t>
      </w:r>
    </w:p>
    <w:p w14:paraId="3A511856" w14:textId="77777777" w:rsidR="005B1985" w:rsidRDefault="005B1985" w:rsidP="00EB5805">
      <w:pPr>
        <w:pStyle w:val="App3"/>
      </w:pPr>
      <w:r w:rsidRPr="00435A90">
        <w:t>The Vineyardist</w:t>
      </w:r>
    </w:p>
    <w:p w14:paraId="7D4347AC" w14:textId="3646B10D" w:rsidR="0058616D" w:rsidRPr="00435A90" w:rsidRDefault="00000000" w:rsidP="00D62863">
      <w:r>
        <w:pict w14:anchorId="1921870D">
          <v:rect id="_x0000_i1030" style="width:0;height:1.5pt" o:hralign="center" o:hrstd="t" o:hr="t" fillcolor="#a0a0a0" stroked="f"/>
        </w:pict>
      </w:r>
    </w:p>
    <w:p w14:paraId="541F65A5" w14:textId="77777777" w:rsidR="005B1985" w:rsidRPr="0010638E" w:rsidRDefault="005B1985" w:rsidP="00EB5805">
      <w:pPr>
        <w:pStyle w:val="App2"/>
      </w:pPr>
      <w:bookmarkStart w:id="180" w:name="_Toc231572258"/>
      <w:r w:rsidRPr="0010638E">
        <w:t>Howell Mountain (HM)</w:t>
      </w:r>
      <w:bookmarkEnd w:id="180"/>
    </w:p>
    <w:p w14:paraId="538B52F1" w14:textId="77777777" w:rsidR="005B1985" w:rsidRPr="00435A90" w:rsidRDefault="005B1985" w:rsidP="00EB5805">
      <w:pPr>
        <w:pStyle w:val="App3"/>
      </w:pPr>
      <w:r w:rsidRPr="00435A90">
        <w:t>Arkenstone</w:t>
      </w:r>
    </w:p>
    <w:p w14:paraId="22F9C5E3" w14:textId="77777777" w:rsidR="005B1985" w:rsidRPr="00435A90" w:rsidRDefault="005B1985" w:rsidP="00EB5805">
      <w:pPr>
        <w:pStyle w:val="App3"/>
      </w:pPr>
      <w:r w:rsidRPr="00435A90">
        <w:t>Black Sears Estate</w:t>
      </w:r>
    </w:p>
    <w:p w14:paraId="6329633D" w14:textId="77777777" w:rsidR="005B1985" w:rsidRPr="00435A90" w:rsidRDefault="005B1985" w:rsidP="00EB5805">
      <w:pPr>
        <w:pStyle w:val="App3"/>
      </w:pPr>
      <w:r w:rsidRPr="00435A90">
        <w:t>Bravante Vineyards</w:t>
      </w:r>
    </w:p>
    <w:p w14:paraId="45D109D4" w14:textId="77777777" w:rsidR="005B1985" w:rsidRPr="00435A90" w:rsidRDefault="005B1985" w:rsidP="00EB5805">
      <w:pPr>
        <w:pStyle w:val="App3"/>
      </w:pPr>
      <w:r w:rsidRPr="00435A90">
        <w:t>Dunn Vineyards</w:t>
      </w:r>
    </w:p>
    <w:p w14:paraId="7F72EEB7" w14:textId="77777777" w:rsidR="005B1985" w:rsidRPr="00435A90" w:rsidRDefault="005B1985" w:rsidP="00EB5805">
      <w:pPr>
        <w:pStyle w:val="App3"/>
      </w:pPr>
      <w:r w:rsidRPr="00435A90">
        <w:t>Jaffe Family Wines</w:t>
      </w:r>
    </w:p>
    <w:p w14:paraId="773CE77A" w14:textId="77777777" w:rsidR="005B1985" w:rsidRPr="00435A90" w:rsidRDefault="005B1985" w:rsidP="00EB5805">
      <w:pPr>
        <w:pStyle w:val="App3"/>
      </w:pPr>
      <w:r w:rsidRPr="00435A90">
        <w:t>O’Shaughnessy Winery</w:t>
      </w:r>
    </w:p>
    <w:p w14:paraId="76891D0B" w14:textId="77777777" w:rsidR="005B1985" w:rsidRPr="00435A90" w:rsidRDefault="005B1985" w:rsidP="00EB5805">
      <w:pPr>
        <w:pStyle w:val="App3"/>
      </w:pPr>
      <w:r w:rsidRPr="00435A90">
        <w:t>Retro Cellars</w:t>
      </w:r>
    </w:p>
    <w:p w14:paraId="052C143A" w14:textId="77777777" w:rsidR="005B1985" w:rsidRPr="00435A90" w:rsidRDefault="005B1985" w:rsidP="00EB5805">
      <w:pPr>
        <w:pStyle w:val="App3"/>
      </w:pPr>
      <w:r w:rsidRPr="00435A90">
        <w:t>Robert Foley Vineyards</w:t>
      </w:r>
    </w:p>
    <w:p w14:paraId="0710B7D6" w14:textId="77777777" w:rsidR="005B1985" w:rsidRPr="00435A90" w:rsidRDefault="005B1985" w:rsidP="00EB5805">
      <w:pPr>
        <w:pStyle w:val="App3"/>
      </w:pPr>
      <w:r w:rsidRPr="00435A90">
        <w:t>Spence Vineyards</w:t>
      </w:r>
    </w:p>
    <w:p w14:paraId="27693A27" w14:textId="77777777" w:rsidR="005B1985" w:rsidRDefault="005B1985" w:rsidP="00EB5805">
      <w:pPr>
        <w:pStyle w:val="App3"/>
      </w:pPr>
      <w:r w:rsidRPr="00435A90">
        <w:t>Summit Lake Vineyards</w:t>
      </w:r>
    </w:p>
    <w:p w14:paraId="4F9D20C9" w14:textId="3D3925DD" w:rsidR="0058616D" w:rsidRPr="00435A90" w:rsidRDefault="00000000" w:rsidP="00D62863">
      <w:r>
        <w:pict w14:anchorId="59FF9662">
          <v:rect id="_x0000_i1031" style="width:0;height:1.5pt" o:hralign="center" o:hrstd="t" o:hr="t" fillcolor="#a0a0a0" stroked="f"/>
        </w:pict>
      </w:r>
    </w:p>
    <w:p w14:paraId="0AE8A07F" w14:textId="77777777" w:rsidR="005B1985" w:rsidRPr="00F4427D" w:rsidRDefault="005B1985" w:rsidP="00EB5805">
      <w:pPr>
        <w:pStyle w:val="App2"/>
      </w:pPr>
      <w:bookmarkStart w:id="181" w:name="_Toc231572259"/>
      <w:r w:rsidRPr="00F4427D">
        <w:t>Los Carneros (LC)</w:t>
      </w:r>
      <w:bookmarkEnd w:id="181"/>
    </w:p>
    <w:p w14:paraId="1961CFB4" w14:textId="77777777" w:rsidR="005B1985" w:rsidRPr="00435A90" w:rsidRDefault="005B1985" w:rsidP="00EB5805">
      <w:pPr>
        <w:pStyle w:val="App3"/>
      </w:pPr>
      <w:r w:rsidRPr="00435A90">
        <w:lastRenderedPageBreak/>
        <w:t xml:space="preserve">Hendry Ranch Winery </w:t>
      </w:r>
    </w:p>
    <w:p w14:paraId="5869DC45" w14:textId="77777777" w:rsidR="005B1985" w:rsidRPr="00435A90" w:rsidRDefault="005B1985" w:rsidP="00EB5805">
      <w:pPr>
        <w:pStyle w:val="App3"/>
      </w:pPr>
      <w:r w:rsidRPr="00435A90">
        <w:t xml:space="preserve">Hyde Wines </w:t>
      </w:r>
    </w:p>
    <w:p w14:paraId="70341F86" w14:textId="77777777" w:rsidR="005B1985" w:rsidRPr="00435A90" w:rsidRDefault="005B1985" w:rsidP="00EB5805">
      <w:pPr>
        <w:pStyle w:val="App3"/>
      </w:pPr>
      <w:r w:rsidRPr="00435A90">
        <w:t xml:space="preserve">McKenzie-Mueller Vineyard &amp; Winery </w:t>
      </w:r>
    </w:p>
    <w:p w14:paraId="1AAA5D6E" w14:textId="2B634A8B" w:rsidR="005B1985" w:rsidRPr="00435A90" w:rsidRDefault="005B1985" w:rsidP="00EB5805">
      <w:pPr>
        <w:pStyle w:val="App3"/>
      </w:pPr>
      <w:r w:rsidRPr="00435A90">
        <w:t xml:space="preserve">Mike &amp; Molly Hendry </w:t>
      </w:r>
      <w:r w:rsidR="00000000">
        <w:rPr>
          <w:rFonts w:ascii="Times New Roman" w:hAnsi="Times New Roman"/>
        </w:rPr>
        <w:pict w14:anchorId="4F4BD626">
          <v:rect id="_x0000_i1032" style="width:0;height:1.5pt" o:hralign="center" o:hrstd="t" o:hr="t" fillcolor="#a0a0a0" stroked="f"/>
        </w:pict>
      </w:r>
    </w:p>
    <w:p w14:paraId="14CF0148" w14:textId="77777777" w:rsidR="005B1985" w:rsidRPr="00110403" w:rsidRDefault="005B1985" w:rsidP="00EB5805">
      <w:pPr>
        <w:pStyle w:val="App2"/>
      </w:pPr>
      <w:bookmarkStart w:id="182" w:name="_Toc231572260"/>
      <w:r w:rsidRPr="00110403">
        <w:t>Mount Veeder</w:t>
      </w:r>
      <w:bookmarkEnd w:id="182"/>
    </w:p>
    <w:p w14:paraId="6470E319" w14:textId="77777777" w:rsidR="005B1985" w:rsidRPr="00435A90" w:rsidRDefault="005B1985" w:rsidP="00EB5805">
      <w:pPr>
        <w:pStyle w:val="App3"/>
      </w:pPr>
      <w:r w:rsidRPr="00435A90">
        <w:t>Fontanella Family Winery</w:t>
      </w:r>
    </w:p>
    <w:p w14:paraId="59C51BE9" w14:textId="7BA7787E" w:rsidR="005B1985" w:rsidRPr="00435A90" w:rsidRDefault="005B1985" w:rsidP="00EB5805">
      <w:pPr>
        <w:pStyle w:val="App3"/>
      </w:pPr>
      <w:r w:rsidRPr="00435A90">
        <w:t>Progeny</w:t>
      </w:r>
      <w:r w:rsidR="00000000">
        <w:rPr>
          <w:rFonts w:ascii="Times New Roman" w:hAnsi="Times New Roman"/>
        </w:rPr>
        <w:pict w14:anchorId="4EBE7551">
          <v:rect id="_x0000_i1033" style="width:0;height:1.5pt" o:hralign="center" o:hrstd="t" o:hr="t" fillcolor="#a0a0a0" stroked="f"/>
        </w:pict>
      </w:r>
    </w:p>
    <w:p w14:paraId="79CC8DB6" w14:textId="77777777" w:rsidR="005B1985" w:rsidRPr="00530A73" w:rsidRDefault="005B1985" w:rsidP="00EB5805">
      <w:pPr>
        <w:pStyle w:val="App2"/>
      </w:pPr>
      <w:bookmarkStart w:id="183" w:name="_Toc231572261"/>
      <w:r w:rsidRPr="00530A73">
        <w:t>Oak Knoll District (OK)</w:t>
      </w:r>
      <w:bookmarkEnd w:id="183"/>
    </w:p>
    <w:p w14:paraId="376577AD" w14:textId="77777777" w:rsidR="005B1985" w:rsidRPr="00435A90" w:rsidRDefault="005B1985" w:rsidP="00EB5805">
      <w:pPr>
        <w:pStyle w:val="App3"/>
      </w:pPr>
      <w:r w:rsidRPr="00435A90">
        <w:t>Arrow &amp; Branch Winery</w:t>
      </w:r>
    </w:p>
    <w:p w14:paraId="4AAD0BBA" w14:textId="77777777" w:rsidR="005B1985" w:rsidRDefault="005B1985" w:rsidP="00EB5805">
      <w:pPr>
        <w:pStyle w:val="App3"/>
      </w:pPr>
      <w:r w:rsidRPr="00435A90">
        <w:t>O’Brien Estate Winery</w:t>
      </w:r>
    </w:p>
    <w:p w14:paraId="156AA28A" w14:textId="52EC621E" w:rsidR="00F934D8" w:rsidRPr="00435A90" w:rsidRDefault="00000000" w:rsidP="00D62863">
      <w:r>
        <w:pict w14:anchorId="36EA3B29">
          <v:rect id="_x0000_i1034" style="width:0;height:1.5pt" o:hralign="center" o:hrstd="t" o:hr="t" fillcolor="#a0a0a0" stroked="f"/>
        </w:pict>
      </w:r>
    </w:p>
    <w:p w14:paraId="6BA7BD47" w14:textId="77777777" w:rsidR="005B1985" w:rsidRPr="004662A6" w:rsidRDefault="005B1985" w:rsidP="00EB5805">
      <w:pPr>
        <w:pStyle w:val="App2"/>
      </w:pPr>
      <w:bookmarkStart w:id="184" w:name="_Toc231572262"/>
      <w:r w:rsidRPr="004662A6">
        <w:t>Oakville (OV)</w:t>
      </w:r>
      <w:bookmarkEnd w:id="184"/>
    </w:p>
    <w:p w14:paraId="1D153D6A" w14:textId="77777777" w:rsidR="005B1985" w:rsidRPr="00435A90" w:rsidRDefault="005B1985" w:rsidP="00EB5805">
      <w:pPr>
        <w:pStyle w:val="App3"/>
      </w:pPr>
      <w:r w:rsidRPr="00435A90">
        <w:t>Chris Hamilton</w:t>
      </w:r>
    </w:p>
    <w:p w14:paraId="52E1BF48" w14:textId="77777777" w:rsidR="005B1985" w:rsidRPr="00435A90" w:rsidRDefault="005B1985" w:rsidP="00EB5805">
      <w:pPr>
        <w:pStyle w:val="App3"/>
      </w:pPr>
      <w:r w:rsidRPr="00435A90">
        <w:t>Gandona Estate</w:t>
      </w:r>
    </w:p>
    <w:p w14:paraId="39741AB4" w14:textId="77777777" w:rsidR="005B1985" w:rsidRPr="00435A90" w:rsidRDefault="005B1985" w:rsidP="00EB5805">
      <w:pPr>
        <w:pStyle w:val="App3"/>
      </w:pPr>
      <w:r w:rsidRPr="00435A90">
        <w:t>Kelleher Family Vineyards</w:t>
      </w:r>
    </w:p>
    <w:p w14:paraId="3631344C" w14:textId="77777777" w:rsidR="005B1985" w:rsidRPr="00435A90" w:rsidRDefault="005B1985" w:rsidP="00EB5805">
      <w:pPr>
        <w:pStyle w:val="App3"/>
      </w:pPr>
      <w:r w:rsidRPr="00435A90">
        <w:t>Saddleback Cellars</w:t>
      </w:r>
    </w:p>
    <w:p w14:paraId="18B01756" w14:textId="77777777" w:rsidR="005B1985" w:rsidRPr="00435A90" w:rsidRDefault="005B1985" w:rsidP="00EB5805">
      <w:pPr>
        <w:pStyle w:val="App3"/>
      </w:pPr>
      <w:r w:rsidRPr="00435A90">
        <w:t>Tench Vineyards</w:t>
      </w:r>
    </w:p>
    <w:p w14:paraId="367BFBE9" w14:textId="730094F3" w:rsidR="005B1985" w:rsidRPr="00435A90" w:rsidRDefault="005B1985" w:rsidP="00EB5805">
      <w:pPr>
        <w:pStyle w:val="App3"/>
      </w:pPr>
      <w:r w:rsidRPr="00435A90">
        <w:t>Villa Ragazzi</w:t>
      </w:r>
      <w:r w:rsidR="00000000">
        <w:rPr>
          <w:rFonts w:ascii="Times New Roman" w:hAnsi="Times New Roman"/>
        </w:rPr>
        <w:pict w14:anchorId="0967ED20">
          <v:rect id="_x0000_i1035" style="width:0;height:1.5pt" o:hralign="center" o:hrstd="t" o:hr="t" fillcolor="#a0a0a0" stroked="f"/>
        </w:pict>
      </w:r>
    </w:p>
    <w:p w14:paraId="4D7BDFED" w14:textId="77777777" w:rsidR="005B1985" w:rsidRPr="00222EC8" w:rsidRDefault="005B1985" w:rsidP="00EB5805">
      <w:pPr>
        <w:pStyle w:val="App2"/>
      </w:pPr>
      <w:bookmarkStart w:id="185" w:name="_Toc231572263"/>
      <w:r w:rsidRPr="00222EC8">
        <w:t>Rutherford (RU)</w:t>
      </w:r>
      <w:bookmarkEnd w:id="185"/>
    </w:p>
    <w:p w14:paraId="244A6F7A" w14:textId="714DE8B7" w:rsidR="005B1985" w:rsidRPr="00435A90" w:rsidRDefault="005B1985" w:rsidP="00D62863">
      <w:r w:rsidRPr="00EB5805">
        <w:rPr>
          <w:rStyle w:val="App3Char"/>
        </w:rPr>
        <w:t>Fleury Estate Winery</w:t>
      </w:r>
      <w:r w:rsidR="00000000">
        <w:rPr>
          <w:rFonts w:ascii="Times New Roman" w:hAnsi="Times New Roman"/>
        </w:rPr>
        <w:pict w14:anchorId="7D7E4C9C">
          <v:rect id="_x0000_i1036" style="width:0;height:1.5pt" o:hralign="center" o:hrstd="t" o:hr="t" fillcolor="#a0a0a0" stroked="f"/>
        </w:pict>
      </w:r>
    </w:p>
    <w:p w14:paraId="56A34FC5" w14:textId="77777777" w:rsidR="005B1985" w:rsidRPr="00F4427D" w:rsidRDefault="005B1985" w:rsidP="00EB5805">
      <w:pPr>
        <w:pStyle w:val="App2"/>
      </w:pPr>
      <w:bookmarkStart w:id="186" w:name="_Toc231572264"/>
      <w:r w:rsidRPr="00F4427D">
        <w:t>St. Helena (SH)</w:t>
      </w:r>
      <w:bookmarkEnd w:id="186"/>
    </w:p>
    <w:p w14:paraId="52381819" w14:textId="77777777" w:rsidR="005B1985" w:rsidRPr="00435A90" w:rsidRDefault="005B1985" w:rsidP="00EB5805">
      <w:pPr>
        <w:pStyle w:val="App3"/>
      </w:pPr>
      <w:r w:rsidRPr="00435A90">
        <w:t xml:space="preserve">Amulet Estate </w:t>
      </w:r>
    </w:p>
    <w:p w14:paraId="4D0167A0" w14:textId="77777777" w:rsidR="005B1985" w:rsidRPr="00435A90" w:rsidRDefault="005B1985" w:rsidP="00EB5805">
      <w:pPr>
        <w:pStyle w:val="App3"/>
      </w:pPr>
      <w:r w:rsidRPr="00435A90">
        <w:t xml:space="preserve">Anomaly Vineyards </w:t>
      </w:r>
    </w:p>
    <w:p w14:paraId="49F13838" w14:textId="77777777" w:rsidR="005B1985" w:rsidRPr="00435A90" w:rsidRDefault="005B1985" w:rsidP="00EB5805">
      <w:pPr>
        <w:pStyle w:val="App3"/>
      </w:pPr>
      <w:r w:rsidRPr="00435A90">
        <w:t xml:space="preserve">Aonair Wines </w:t>
      </w:r>
    </w:p>
    <w:p w14:paraId="4606A70B" w14:textId="77777777" w:rsidR="005B1985" w:rsidRPr="00435A90" w:rsidRDefault="005B1985" w:rsidP="00EB5805">
      <w:pPr>
        <w:pStyle w:val="App3"/>
      </w:pPr>
      <w:r w:rsidRPr="00435A90">
        <w:t xml:space="preserve">AXR </w:t>
      </w:r>
    </w:p>
    <w:p w14:paraId="08431DA7" w14:textId="77777777" w:rsidR="005B1985" w:rsidRPr="00435A90" w:rsidRDefault="005B1985" w:rsidP="00EB5805">
      <w:pPr>
        <w:pStyle w:val="App3"/>
      </w:pPr>
      <w:r w:rsidRPr="00435A90">
        <w:t xml:space="preserve">Ballentine Vineyards </w:t>
      </w:r>
    </w:p>
    <w:p w14:paraId="11D53C2E" w14:textId="77777777" w:rsidR="005B1985" w:rsidRPr="00435A90" w:rsidRDefault="005B1985" w:rsidP="00EB5805">
      <w:pPr>
        <w:pStyle w:val="App3"/>
      </w:pPr>
      <w:r w:rsidRPr="00435A90">
        <w:t xml:space="preserve">Battuello Vineyards </w:t>
      </w:r>
    </w:p>
    <w:p w14:paraId="3C726024" w14:textId="77777777" w:rsidR="005B1985" w:rsidRPr="00435A90" w:rsidRDefault="005B1985" w:rsidP="00EB5805">
      <w:pPr>
        <w:pStyle w:val="App3"/>
      </w:pPr>
      <w:r w:rsidRPr="00435A90">
        <w:t xml:space="preserve">Boeschen Vineyards </w:t>
      </w:r>
    </w:p>
    <w:p w14:paraId="0ADF1E19" w14:textId="77777777" w:rsidR="005B1985" w:rsidRPr="00435A90" w:rsidRDefault="005B1985" w:rsidP="00EB5805">
      <w:pPr>
        <w:pStyle w:val="App3"/>
      </w:pPr>
      <w:r w:rsidRPr="00435A90">
        <w:t xml:space="preserve">Bougetz Cellars </w:t>
      </w:r>
    </w:p>
    <w:p w14:paraId="2C925078" w14:textId="77777777" w:rsidR="005B1985" w:rsidRPr="00435A90" w:rsidRDefault="005B1985" w:rsidP="00EB5805">
      <w:pPr>
        <w:pStyle w:val="App3"/>
      </w:pPr>
      <w:r w:rsidRPr="00435A90">
        <w:t xml:space="preserve">Charter Oak Winery </w:t>
      </w:r>
    </w:p>
    <w:p w14:paraId="0425C598" w14:textId="77777777" w:rsidR="005B1985" w:rsidRPr="00435A90" w:rsidRDefault="005B1985" w:rsidP="00EB5805">
      <w:pPr>
        <w:pStyle w:val="App3"/>
      </w:pPr>
      <w:r w:rsidRPr="00435A90">
        <w:t xml:space="preserve">Chase Cellars </w:t>
      </w:r>
    </w:p>
    <w:p w14:paraId="3819FBF6" w14:textId="77777777" w:rsidR="005B1985" w:rsidRPr="00435A90" w:rsidRDefault="005B1985" w:rsidP="00EB5805">
      <w:pPr>
        <w:pStyle w:val="App3"/>
      </w:pPr>
      <w:r w:rsidRPr="00435A90">
        <w:t xml:space="preserve">Chateau Boswell Estate </w:t>
      </w:r>
    </w:p>
    <w:p w14:paraId="57E3D87E" w14:textId="77777777" w:rsidR="005B1985" w:rsidRPr="00435A90" w:rsidRDefault="005B1985" w:rsidP="00EB5805">
      <w:pPr>
        <w:pStyle w:val="App3"/>
      </w:pPr>
      <w:r w:rsidRPr="00435A90">
        <w:t xml:space="preserve">Corison Winery </w:t>
      </w:r>
    </w:p>
    <w:p w14:paraId="5AF54897" w14:textId="77777777" w:rsidR="005B1985" w:rsidRPr="00435A90" w:rsidRDefault="005B1985" w:rsidP="00EB5805">
      <w:pPr>
        <w:pStyle w:val="App3"/>
      </w:pPr>
      <w:r w:rsidRPr="00435A90">
        <w:t xml:space="preserve">Forman Vineyard </w:t>
      </w:r>
    </w:p>
    <w:p w14:paraId="0EEEBB80" w14:textId="77777777" w:rsidR="005B1985" w:rsidRPr="00435A90" w:rsidRDefault="005B1985" w:rsidP="00EB5805">
      <w:pPr>
        <w:pStyle w:val="App3"/>
      </w:pPr>
      <w:r w:rsidRPr="00435A90">
        <w:t xml:space="preserve">Gallica Wine </w:t>
      </w:r>
    </w:p>
    <w:p w14:paraId="779BCD87" w14:textId="77777777" w:rsidR="005B1985" w:rsidRPr="00435A90" w:rsidRDefault="005B1985" w:rsidP="00EB5805">
      <w:pPr>
        <w:pStyle w:val="App3"/>
      </w:pPr>
      <w:r w:rsidRPr="00435A90">
        <w:t xml:space="preserve">Gandona Estate </w:t>
      </w:r>
    </w:p>
    <w:p w14:paraId="2F289E71" w14:textId="77777777" w:rsidR="005B1985" w:rsidRPr="00435A90" w:rsidRDefault="005B1985" w:rsidP="00EB5805">
      <w:pPr>
        <w:pStyle w:val="App3"/>
      </w:pPr>
      <w:r w:rsidRPr="00435A90">
        <w:t xml:space="preserve">HUNNICUTT Wines </w:t>
      </w:r>
    </w:p>
    <w:p w14:paraId="44532C31" w14:textId="77777777" w:rsidR="005B1985" w:rsidRPr="00435A90" w:rsidRDefault="005B1985" w:rsidP="00EB5805">
      <w:pPr>
        <w:pStyle w:val="App3"/>
      </w:pPr>
      <w:r w:rsidRPr="00435A90">
        <w:t xml:space="preserve">Lithology </w:t>
      </w:r>
    </w:p>
    <w:p w14:paraId="45D33728" w14:textId="77777777" w:rsidR="005B1985" w:rsidRPr="00435A90" w:rsidRDefault="005B1985" w:rsidP="00EB5805">
      <w:pPr>
        <w:pStyle w:val="App3"/>
      </w:pPr>
      <w:r w:rsidRPr="00435A90">
        <w:t xml:space="preserve">Marciano Estate </w:t>
      </w:r>
    </w:p>
    <w:p w14:paraId="52F7CDD3" w14:textId="77777777" w:rsidR="005B1985" w:rsidRPr="00435A90" w:rsidRDefault="005B1985" w:rsidP="00EB5805">
      <w:pPr>
        <w:pStyle w:val="App3"/>
      </w:pPr>
      <w:r w:rsidRPr="00435A90">
        <w:t xml:space="preserve">Melka Estates </w:t>
      </w:r>
    </w:p>
    <w:p w14:paraId="079FFEC2" w14:textId="77777777" w:rsidR="005B1985" w:rsidRPr="00435A90" w:rsidRDefault="005B1985" w:rsidP="00EB5805">
      <w:pPr>
        <w:pStyle w:val="App3"/>
      </w:pPr>
      <w:r w:rsidRPr="00435A90">
        <w:t xml:space="preserve">Merus Wines </w:t>
      </w:r>
    </w:p>
    <w:p w14:paraId="1FFD098F" w14:textId="77777777" w:rsidR="005B1985" w:rsidRPr="00435A90" w:rsidRDefault="005B1985" w:rsidP="00EB5805">
      <w:pPr>
        <w:pStyle w:val="App3"/>
      </w:pPr>
      <w:r w:rsidRPr="00435A90">
        <w:t xml:space="preserve">Morlet Family Vineyards </w:t>
      </w:r>
    </w:p>
    <w:p w14:paraId="49646573" w14:textId="77777777" w:rsidR="005B1985" w:rsidRDefault="005B1985" w:rsidP="00EB5805">
      <w:pPr>
        <w:pStyle w:val="App3"/>
      </w:pPr>
      <w:r w:rsidRPr="00435A90">
        <w:t xml:space="preserve">Oakham Estate Winery </w:t>
      </w:r>
    </w:p>
    <w:p w14:paraId="0AA396CE" w14:textId="7D03D081" w:rsidR="0058616D" w:rsidRPr="00435A90" w:rsidRDefault="00000000" w:rsidP="00D62863">
      <w:r>
        <w:pict w14:anchorId="40DD188E">
          <v:rect id="_x0000_i1037" style="width:0;height:1.5pt" o:hralign="center" o:hrstd="t" o:hr="t" fillcolor="#a0a0a0" stroked="f"/>
        </w:pict>
      </w:r>
    </w:p>
    <w:p w14:paraId="2B94D6F4" w14:textId="77777777" w:rsidR="005B1985" w:rsidRDefault="005B1985" w:rsidP="00EB5805">
      <w:pPr>
        <w:pStyle w:val="App2"/>
      </w:pPr>
      <w:bookmarkStart w:id="187" w:name="_Toc231572265"/>
      <w:r w:rsidRPr="00BE1F47">
        <w:t>Stag’s Leap District (SL)</w:t>
      </w:r>
      <w:bookmarkEnd w:id="187"/>
    </w:p>
    <w:p w14:paraId="080710E2" w14:textId="77777777" w:rsidR="005B1985" w:rsidRPr="00435A90" w:rsidRDefault="005B1985" w:rsidP="00EB5805">
      <w:pPr>
        <w:pStyle w:val="App3"/>
      </w:pPr>
      <w:r w:rsidRPr="00435A90">
        <w:t>Malk Family Vineyards</w:t>
      </w:r>
    </w:p>
    <w:p w14:paraId="121F5119" w14:textId="77777777" w:rsidR="005B1985" w:rsidRPr="00435A90" w:rsidRDefault="005B1985" w:rsidP="00EB5805">
      <w:pPr>
        <w:pStyle w:val="App3"/>
      </w:pPr>
      <w:r w:rsidRPr="00435A90">
        <w:t>Quixote Winery</w:t>
      </w:r>
    </w:p>
    <w:p w14:paraId="5676D8E3" w14:textId="77777777" w:rsidR="005B1985" w:rsidRPr="00435A90" w:rsidRDefault="005B1985" w:rsidP="00EB5805">
      <w:pPr>
        <w:pStyle w:val="App3"/>
      </w:pPr>
      <w:r w:rsidRPr="00435A90">
        <w:t>Robinson Family Vineyards</w:t>
      </w:r>
    </w:p>
    <w:p w14:paraId="286B6E22" w14:textId="77777777" w:rsidR="005B1985" w:rsidRDefault="005B1985" w:rsidP="00EB5805">
      <w:pPr>
        <w:pStyle w:val="App3"/>
      </w:pPr>
      <w:r w:rsidRPr="00435A90">
        <w:t>Sabrina Vineyards</w:t>
      </w:r>
    </w:p>
    <w:p w14:paraId="2EA10AB4" w14:textId="544E3CAC" w:rsidR="0058616D" w:rsidRPr="00435A90" w:rsidRDefault="00000000" w:rsidP="00D62863">
      <w:r>
        <w:pict w14:anchorId="732457EE">
          <v:rect id="_x0000_i1038" style="width:0;height:1.5pt" o:hralign="center" o:hrstd="t" o:hr="t" fillcolor="#a0a0a0" stroked="f"/>
        </w:pict>
      </w:r>
    </w:p>
    <w:p w14:paraId="3C6CD6E2" w14:textId="77777777" w:rsidR="005B1985" w:rsidRDefault="005B1985" w:rsidP="00EB5805">
      <w:pPr>
        <w:pStyle w:val="App2"/>
      </w:pPr>
      <w:bookmarkStart w:id="188" w:name="_Toc231572266"/>
      <w:r w:rsidRPr="002F17F7">
        <w:t>Spring Mountain District (SM)</w:t>
      </w:r>
      <w:bookmarkEnd w:id="188"/>
    </w:p>
    <w:p w14:paraId="367C6F59" w14:textId="77777777" w:rsidR="005B1985" w:rsidRPr="00435A90" w:rsidRDefault="005B1985" w:rsidP="00EB5805">
      <w:pPr>
        <w:pStyle w:val="App3"/>
      </w:pPr>
      <w:r w:rsidRPr="00435A90">
        <w:t>Behrens Family Winery</w:t>
      </w:r>
    </w:p>
    <w:p w14:paraId="5EC87B9A" w14:textId="77777777" w:rsidR="005B1985" w:rsidRPr="00435A90" w:rsidRDefault="005B1985" w:rsidP="00EB5805">
      <w:pPr>
        <w:pStyle w:val="App3"/>
      </w:pPr>
      <w:r w:rsidRPr="00435A90">
        <w:t>CrauforD Napa Valley</w:t>
      </w:r>
    </w:p>
    <w:p w14:paraId="4C3AADB8" w14:textId="11ED119F" w:rsidR="005B1985" w:rsidRPr="00435A90" w:rsidRDefault="005B1985" w:rsidP="00EB5805">
      <w:pPr>
        <w:pStyle w:val="App3"/>
      </w:pPr>
      <w:r w:rsidRPr="00435A90">
        <w:t xml:space="preserve">Domaine </w:t>
      </w:r>
      <w:r w:rsidR="00000DC0" w:rsidRPr="00435A90">
        <w:t>Charbray</w:t>
      </w:r>
    </w:p>
    <w:p w14:paraId="02273F78" w14:textId="77777777" w:rsidR="005B1985" w:rsidRPr="00435A90" w:rsidRDefault="005B1985" w:rsidP="00EB5805">
      <w:pPr>
        <w:pStyle w:val="App3"/>
      </w:pPr>
      <w:r w:rsidRPr="00435A90">
        <w:t>Fantesca Estate &amp; Winery</w:t>
      </w:r>
    </w:p>
    <w:p w14:paraId="36BA86FB" w14:textId="77777777" w:rsidR="005B1985" w:rsidRPr="00435A90" w:rsidRDefault="005B1985" w:rsidP="00EB5805">
      <w:pPr>
        <w:pStyle w:val="App3"/>
      </w:pPr>
      <w:r w:rsidRPr="00435A90">
        <w:t>Fisher Vineyards</w:t>
      </w:r>
    </w:p>
    <w:p w14:paraId="2CD9215B" w14:textId="77777777" w:rsidR="005B1985" w:rsidRPr="00435A90" w:rsidRDefault="005B1985" w:rsidP="00EB5805">
      <w:pPr>
        <w:pStyle w:val="App3"/>
      </w:pPr>
      <w:r w:rsidRPr="00435A90">
        <w:t>Paloma Vineyard</w:t>
      </w:r>
    </w:p>
    <w:p w14:paraId="20E16632" w14:textId="77777777" w:rsidR="005B1985" w:rsidRPr="00435A90" w:rsidRDefault="005B1985" w:rsidP="00EB5805">
      <w:pPr>
        <w:pStyle w:val="App3"/>
      </w:pPr>
      <w:r w:rsidRPr="00435A90">
        <w:t>Schweiger Vineyards</w:t>
      </w:r>
    </w:p>
    <w:p w14:paraId="021A403E" w14:textId="77777777" w:rsidR="005B1985" w:rsidRPr="00435A90" w:rsidRDefault="005B1985" w:rsidP="00EB5805">
      <w:pPr>
        <w:pStyle w:val="App3"/>
      </w:pPr>
      <w:r w:rsidRPr="00435A90">
        <w:t>Sherwin Family Vineyard</w:t>
      </w:r>
    </w:p>
    <w:p w14:paraId="441F4737" w14:textId="77777777" w:rsidR="005B1985" w:rsidRPr="00435A90" w:rsidRDefault="005B1985" w:rsidP="00EB5805">
      <w:pPr>
        <w:pStyle w:val="App3"/>
      </w:pPr>
      <w:r w:rsidRPr="00435A90">
        <w:t>Smith-Madrone Vineyards &amp; Winery</w:t>
      </w:r>
    </w:p>
    <w:p w14:paraId="3FF04CAA" w14:textId="77777777" w:rsidR="004648A2" w:rsidRPr="00435A90" w:rsidRDefault="004648A2" w:rsidP="00EB5805">
      <w:pPr>
        <w:pStyle w:val="App3"/>
      </w:pPr>
      <w:r w:rsidRPr="00435A90">
        <w:t>Terra Valentine</w:t>
      </w:r>
    </w:p>
    <w:p w14:paraId="00B9E9E8" w14:textId="77777777" w:rsidR="004648A2" w:rsidRDefault="004648A2" w:rsidP="00EB5805">
      <w:pPr>
        <w:pStyle w:val="App3"/>
      </w:pPr>
      <w:r w:rsidRPr="00435A90">
        <w:t>Vineyard 7 &amp; 8</w:t>
      </w:r>
    </w:p>
    <w:p w14:paraId="71E9135E" w14:textId="77777777" w:rsidR="004648A2" w:rsidRDefault="004648A2" w:rsidP="00D62863">
      <w:pPr>
        <w:sectPr w:rsidR="004648A2" w:rsidSect="00D62863">
          <w:type w:val="continuous"/>
          <w:pgSz w:w="8640" w:h="12960"/>
          <w:pgMar w:top="432" w:right="432" w:bottom="432" w:left="936" w:header="720" w:footer="720" w:gutter="0"/>
          <w:cols w:num="3" w:space="720"/>
          <w:docGrid w:linePitch="360"/>
        </w:sectPr>
      </w:pPr>
    </w:p>
    <w:p w14:paraId="26E35635" w14:textId="5319D4C9" w:rsidR="0058616D" w:rsidRPr="00435A90" w:rsidRDefault="0058616D" w:rsidP="00D62863"/>
    <w:p w14:paraId="465672EA" w14:textId="77777777" w:rsidR="005B1985" w:rsidRPr="003738C6" w:rsidRDefault="005B1985" w:rsidP="00EB5805">
      <w:pPr>
        <w:pStyle w:val="App2"/>
      </w:pPr>
      <w:bookmarkStart w:id="189" w:name="_Toc231572267"/>
      <w:r w:rsidRPr="003738C6">
        <w:lastRenderedPageBreak/>
        <w:t>Yountville (YO)</w:t>
      </w:r>
      <w:bookmarkEnd w:id="189"/>
    </w:p>
    <w:p w14:paraId="7D834363" w14:textId="77777777" w:rsidR="005B1985" w:rsidRDefault="005B1985" w:rsidP="00EB5805">
      <w:pPr>
        <w:pStyle w:val="App3"/>
      </w:pPr>
      <w:r>
        <w:t>Goosecross Cellars</w:t>
      </w:r>
    </w:p>
    <w:p w14:paraId="2FBD18A3" w14:textId="77777777" w:rsidR="005B1985" w:rsidRDefault="005B1985" w:rsidP="00EB5805">
      <w:pPr>
        <w:pStyle w:val="App3"/>
      </w:pPr>
      <w:r>
        <w:t>HQ Winery</w:t>
      </w:r>
    </w:p>
    <w:p w14:paraId="797D41EC" w14:textId="68DB7E58" w:rsidR="00CD0B52" w:rsidRDefault="005B1985" w:rsidP="00EB5805">
      <w:pPr>
        <w:pStyle w:val="App3"/>
      </w:pPr>
      <w:r>
        <w:t>Kapcsandy Family Winery</w:t>
      </w:r>
    </w:p>
    <w:p w14:paraId="5463C138" w14:textId="77777777" w:rsidR="00D62863" w:rsidRDefault="00D62863" w:rsidP="00EB5805">
      <w:pPr>
        <w:pStyle w:val="App3"/>
      </w:pPr>
      <w:r>
        <w:br w:type="page"/>
      </w:r>
    </w:p>
    <w:p w14:paraId="4B3D771B" w14:textId="77777777" w:rsidR="00B4423A" w:rsidRDefault="00B4423A" w:rsidP="00EE1240">
      <w:pPr>
        <w:pStyle w:val="Heading1"/>
        <w:sectPr w:rsidR="00B4423A" w:rsidSect="00796E01">
          <w:type w:val="continuous"/>
          <w:pgSz w:w="8640" w:h="12960"/>
          <w:pgMar w:top="432" w:right="432" w:bottom="432" w:left="936" w:header="720" w:footer="720" w:gutter="0"/>
          <w:cols w:space="720"/>
          <w:docGrid w:linePitch="360"/>
        </w:sectPr>
      </w:pPr>
    </w:p>
    <w:p w14:paraId="5556E6A1" w14:textId="34FC76BB" w:rsidR="00CD0B52" w:rsidRDefault="00BE39E0" w:rsidP="00EB5805">
      <w:pPr>
        <w:pStyle w:val="Appendix1"/>
      </w:pPr>
      <w:bookmarkStart w:id="190" w:name="_Toc231572268"/>
      <w:r>
        <w:lastRenderedPageBreak/>
        <w:t>APPENDIX B – VARIETALS</w:t>
      </w:r>
      <w:bookmarkEnd w:id="190"/>
    </w:p>
    <w:p w14:paraId="100F333C" w14:textId="77777777" w:rsidR="00B4423A" w:rsidRDefault="00B4423A" w:rsidP="00D62863">
      <w:pPr>
        <w:sectPr w:rsidR="00B4423A" w:rsidSect="00B4423A">
          <w:type w:val="continuous"/>
          <w:pgSz w:w="8640" w:h="12960"/>
          <w:pgMar w:top="432" w:right="432" w:bottom="432" w:left="936" w:header="720" w:footer="720" w:gutter="0"/>
          <w:cols w:space="720"/>
          <w:docGrid w:linePitch="360"/>
        </w:sectPr>
      </w:pPr>
    </w:p>
    <w:p w14:paraId="32FED204" w14:textId="1BB84AA3" w:rsidR="00C933F3" w:rsidRDefault="00AC3AA1" w:rsidP="00EB5805">
      <w:pPr>
        <w:pStyle w:val="App2"/>
      </w:pPr>
      <w:bookmarkStart w:id="191" w:name="_Toc231572269"/>
      <w:r>
        <w:t>Cabernet:</w:t>
      </w:r>
      <w:bookmarkEnd w:id="191"/>
    </w:p>
    <w:p w14:paraId="5709741D" w14:textId="40E98E41" w:rsidR="003B3EA3" w:rsidRDefault="00055830" w:rsidP="00EB5805">
      <w:pPr>
        <w:pStyle w:val="App3"/>
      </w:pPr>
      <w:r>
        <w:t>All except:</w:t>
      </w:r>
    </w:p>
    <w:p w14:paraId="376770B0" w14:textId="7F1F10BA" w:rsidR="00055830" w:rsidRDefault="00181A18" w:rsidP="00EB5805">
      <w:pPr>
        <w:pStyle w:val="App3"/>
      </w:pPr>
      <w:r>
        <w:t>El Molino Winery</w:t>
      </w:r>
    </w:p>
    <w:p w14:paraId="36EF8082" w14:textId="4BEC0A5A" w:rsidR="00181A18" w:rsidRDefault="00181A18" w:rsidP="00EB5805">
      <w:pPr>
        <w:pStyle w:val="App3"/>
      </w:pPr>
      <w:r>
        <w:t>Failla Winery</w:t>
      </w:r>
    </w:p>
    <w:p w14:paraId="34995582" w14:textId="5AAE08D3" w:rsidR="00181A18" w:rsidRDefault="00181A18" w:rsidP="00EB5805">
      <w:pPr>
        <w:pStyle w:val="App3"/>
      </w:pPr>
      <w:r>
        <w:t>Hyde Vineyards</w:t>
      </w:r>
    </w:p>
    <w:p w14:paraId="3D72331D" w14:textId="40F525C3" w:rsidR="00181A18" w:rsidRDefault="00EB3F1E" w:rsidP="00EB5805">
      <w:pPr>
        <w:pStyle w:val="App3"/>
      </w:pPr>
      <w:r>
        <w:t>Mike &amp; Molly Hendry</w:t>
      </w:r>
    </w:p>
    <w:p w14:paraId="508774A4" w14:textId="54A73514" w:rsidR="00EB3F1E" w:rsidRDefault="00EB3F1E" w:rsidP="00EB5805">
      <w:pPr>
        <w:pStyle w:val="App3"/>
      </w:pPr>
      <w:r>
        <w:t>Red Thread</w:t>
      </w:r>
    </w:p>
    <w:p w14:paraId="3FC58038" w14:textId="3F42D777" w:rsidR="00EB3F1E" w:rsidRDefault="00EB3F1E" w:rsidP="00EB5805">
      <w:pPr>
        <w:pStyle w:val="App3"/>
      </w:pPr>
      <w:r>
        <w:t>Retro Cellars</w:t>
      </w:r>
    </w:p>
    <w:p w14:paraId="70EEE000" w14:textId="45F0CEA8" w:rsidR="00EB3F1E" w:rsidRDefault="0093065E" w:rsidP="00EB5805">
      <w:pPr>
        <w:pStyle w:val="App3"/>
      </w:pPr>
      <w:r>
        <w:t>St. Clare Brown Winery</w:t>
      </w:r>
    </w:p>
    <w:p w14:paraId="2424FFAF" w14:textId="7313C95F" w:rsidR="005F44F1" w:rsidRDefault="005F44F1" w:rsidP="00EB5805">
      <w:pPr>
        <w:pStyle w:val="App2"/>
      </w:pPr>
      <w:bookmarkStart w:id="192" w:name="_Toc231572270"/>
      <w:r w:rsidRPr="005F44F1">
        <w:t>Cab Franc:</w:t>
      </w:r>
      <w:bookmarkEnd w:id="192"/>
    </w:p>
    <w:p w14:paraId="3A9671D5" w14:textId="3BD8D7B5" w:rsidR="005F44F1" w:rsidRDefault="00DB36E7" w:rsidP="00EB5805">
      <w:pPr>
        <w:pStyle w:val="App3"/>
      </w:pPr>
      <w:r>
        <w:t>Alora Vineyards</w:t>
      </w:r>
    </w:p>
    <w:p w14:paraId="63CEC612" w14:textId="6941305B" w:rsidR="00DB36E7" w:rsidRDefault="00DB36E7" w:rsidP="00EB5805">
      <w:pPr>
        <w:pStyle w:val="App3"/>
      </w:pPr>
      <w:r>
        <w:t>Amici Cellars</w:t>
      </w:r>
    </w:p>
    <w:p w14:paraId="79E5C1EB" w14:textId="16F09095" w:rsidR="00DB36E7" w:rsidRDefault="00DB36E7" w:rsidP="00EB5805">
      <w:pPr>
        <w:pStyle w:val="App3"/>
      </w:pPr>
      <w:r>
        <w:t>Aonair Wines</w:t>
      </w:r>
    </w:p>
    <w:p w14:paraId="38B3B47D" w14:textId="18BB82D5" w:rsidR="00DB36E7" w:rsidRDefault="00982900" w:rsidP="00EB5805">
      <w:pPr>
        <w:pStyle w:val="App3"/>
      </w:pPr>
      <w:r>
        <w:t>Ballentine Family Winery</w:t>
      </w:r>
    </w:p>
    <w:p w14:paraId="74EFB9DD" w14:textId="60856556" w:rsidR="00982900" w:rsidRDefault="00982900" w:rsidP="00EB5805">
      <w:pPr>
        <w:pStyle w:val="App3"/>
      </w:pPr>
      <w:r>
        <w:t xml:space="preserve">Behrens </w:t>
      </w:r>
      <w:r w:rsidR="00166127">
        <w:t>Family</w:t>
      </w:r>
      <w:r>
        <w:t xml:space="preserve"> Winery</w:t>
      </w:r>
    </w:p>
    <w:p w14:paraId="6596D093" w14:textId="1FB371B4" w:rsidR="00982900" w:rsidRDefault="0092383A" w:rsidP="00EB5805">
      <w:pPr>
        <w:pStyle w:val="App3"/>
      </w:pPr>
      <w:r>
        <w:t>Black Sears</w:t>
      </w:r>
      <w:r w:rsidR="001C14AF">
        <w:t xml:space="preserve"> </w:t>
      </w:r>
    </w:p>
    <w:p w14:paraId="0CFF8254" w14:textId="6C2F378B" w:rsidR="001C14AF" w:rsidRDefault="001C14AF" w:rsidP="00EB5805">
      <w:pPr>
        <w:pStyle w:val="App3"/>
      </w:pPr>
      <w:r>
        <w:t>Bravante Vineyards</w:t>
      </w:r>
    </w:p>
    <w:p w14:paraId="279BBE38" w14:textId="6E427D89" w:rsidR="001C14AF" w:rsidRDefault="00B548FF" w:rsidP="00EB5805">
      <w:pPr>
        <w:pStyle w:val="App3"/>
      </w:pPr>
      <w:r>
        <w:t>Brookdale Wine</w:t>
      </w:r>
    </w:p>
    <w:p w14:paraId="5C462DDC" w14:textId="7D9E41BB" w:rsidR="00B548FF" w:rsidRDefault="00B548FF" w:rsidP="00EB5805">
      <w:pPr>
        <w:pStyle w:val="App3"/>
      </w:pPr>
      <w:r>
        <w:t>Caldwell Vineyards</w:t>
      </w:r>
    </w:p>
    <w:p w14:paraId="05BC6BCF" w14:textId="1DFD13B5" w:rsidR="00B548FF" w:rsidRDefault="00B548FF" w:rsidP="00EB5805">
      <w:pPr>
        <w:pStyle w:val="App3"/>
      </w:pPr>
      <w:r>
        <w:t>CrauforD Napa Valley</w:t>
      </w:r>
    </w:p>
    <w:p w14:paraId="7554902B" w14:textId="734C0CFE" w:rsidR="00B548FF" w:rsidRDefault="0085164F" w:rsidP="00EB5805">
      <w:pPr>
        <w:pStyle w:val="App3"/>
      </w:pPr>
      <w:r>
        <w:t>Fisher Vineyards</w:t>
      </w:r>
    </w:p>
    <w:p w14:paraId="2F02487D" w14:textId="5E818B63" w:rsidR="0085164F" w:rsidRDefault="0085164F" w:rsidP="00EB5805">
      <w:pPr>
        <w:pStyle w:val="App3"/>
      </w:pPr>
      <w:r>
        <w:t>Gandora Estate</w:t>
      </w:r>
    </w:p>
    <w:p w14:paraId="1F5DC5EC" w14:textId="75C1F3D2" w:rsidR="0085164F" w:rsidRDefault="0085164F" w:rsidP="00EB5805">
      <w:pPr>
        <w:pStyle w:val="App3"/>
      </w:pPr>
      <w:r>
        <w:t>Hagafen Cellars</w:t>
      </w:r>
    </w:p>
    <w:p w14:paraId="03989B0C" w14:textId="10B30134" w:rsidR="0085164F" w:rsidRDefault="00765AF5" w:rsidP="00EB5805">
      <w:pPr>
        <w:pStyle w:val="App3"/>
      </w:pPr>
      <w:r>
        <w:t>Hunter Glenn Estate</w:t>
      </w:r>
    </w:p>
    <w:p w14:paraId="025256C0" w14:textId="5503A766" w:rsidR="00765AF5" w:rsidRDefault="00765AF5" w:rsidP="00EB5805">
      <w:pPr>
        <w:pStyle w:val="App3"/>
      </w:pPr>
      <w:r>
        <w:t>INNOVATUS Wines</w:t>
      </w:r>
    </w:p>
    <w:p w14:paraId="2B326C29" w14:textId="55A9B646" w:rsidR="00765AF5" w:rsidRDefault="007A2966" w:rsidP="00EB5805">
      <w:pPr>
        <w:pStyle w:val="App3"/>
      </w:pPr>
      <w:r>
        <w:t>Kapcsandy Family Winery</w:t>
      </w:r>
    </w:p>
    <w:p w14:paraId="420DFEBF" w14:textId="0EBFFC6F" w:rsidR="007A2966" w:rsidRDefault="00DA3A2A" w:rsidP="00EB5805">
      <w:pPr>
        <w:pStyle w:val="App3"/>
      </w:pPr>
      <w:r>
        <w:t>Krup Brothers Winery</w:t>
      </w:r>
    </w:p>
    <w:p w14:paraId="2400F53E" w14:textId="21127945" w:rsidR="00DA3A2A" w:rsidRDefault="00DA3A2A" w:rsidP="00EB5805">
      <w:pPr>
        <w:pStyle w:val="App3"/>
      </w:pPr>
      <w:r>
        <w:t>Lithology</w:t>
      </w:r>
    </w:p>
    <w:p w14:paraId="72524F6F" w14:textId="10D1F1B3" w:rsidR="00D30A11" w:rsidRDefault="00DA3A2A" w:rsidP="00EB5805">
      <w:pPr>
        <w:pStyle w:val="App3"/>
        <w:rPr>
          <w:b/>
          <w:bCs/>
        </w:rPr>
      </w:pPr>
      <w:r>
        <w:t>Lost Valley Ranch Wines</w:t>
      </w:r>
    </w:p>
    <w:p w14:paraId="343C5297" w14:textId="6D5EDD5B" w:rsidR="000024CC" w:rsidRDefault="002B30CF" w:rsidP="00EB5805">
      <w:pPr>
        <w:pStyle w:val="App3"/>
      </w:pPr>
      <w:r>
        <w:t>McKenzie Mueller Winery</w:t>
      </w:r>
    </w:p>
    <w:p w14:paraId="33EB1477" w14:textId="54CC917F" w:rsidR="002B30CF" w:rsidRDefault="002B30CF" w:rsidP="00EB5805">
      <w:pPr>
        <w:pStyle w:val="App3"/>
      </w:pPr>
      <w:r>
        <w:t>Molet Family Vineyards</w:t>
      </w:r>
    </w:p>
    <w:p w14:paraId="7E0E2503" w14:textId="12A2D582" w:rsidR="002B30CF" w:rsidRDefault="00BA74B7" w:rsidP="00EB5805">
      <w:pPr>
        <w:pStyle w:val="App3"/>
      </w:pPr>
      <w:r>
        <w:t>MTGA Wines</w:t>
      </w:r>
    </w:p>
    <w:p w14:paraId="7FB5AA58" w14:textId="1B19211D" w:rsidR="00BA74B7" w:rsidRDefault="00BA74B7" w:rsidP="00EB5805">
      <w:pPr>
        <w:pStyle w:val="App3"/>
      </w:pPr>
      <w:r>
        <w:t>O’Shaughnessy Winery</w:t>
      </w:r>
    </w:p>
    <w:p w14:paraId="6C521BEC" w14:textId="4C510BB0" w:rsidR="00BA74B7" w:rsidRDefault="009F3E46" w:rsidP="00EB5805">
      <w:pPr>
        <w:pStyle w:val="App3"/>
      </w:pPr>
      <w:r>
        <w:t>Paloma Vineyard</w:t>
      </w:r>
    </w:p>
    <w:p w14:paraId="3ED510A8" w14:textId="60D78AF2" w:rsidR="009F3E46" w:rsidRDefault="009F3E46" w:rsidP="00EB5805">
      <w:pPr>
        <w:pStyle w:val="App3"/>
      </w:pPr>
      <w:r>
        <w:t>Pride M</w:t>
      </w:r>
      <w:r w:rsidR="00000DC0">
        <w:t>ountain</w:t>
      </w:r>
      <w:r>
        <w:t>. Vineyard</w:t>
      </w:r>
    </w:p>
    <w:p w14:paraId="080850CD" w14:textId="1FAEFE08" w:rsidR="009F3E46" w:rsidRDefault="00BA3A22" w:rsidP="00EB5805">
      <w:pPr>
        <w:pStyle w:val="App3"/>
      </w:pPr>
      <w:r>
        <w:t>Relic Wines</w:t>
      </w:r>
    </w:p>
    <w:p w14:paraId="53957235" w14:textId="5B57ECCC" w:rsidR="00BA3A22" w:rsidRDefault="00BA3A22" w:rsidP="00EB5805">
      <w:pPr>
        <w:pStyle w:val="App3"/>
      </w:pPr>
      <w:r>
        <w:t xml:space="preserve">Robert Foley </w:t>
      </w:r>
      <w:r w:rsidR="002007DE">
        <w:t>Vineyards</w:t>
      </w:r>
    </w:p>
    <w:p w14:paraId="23FD45D8" w14:textId="0501BFDD" w:rsidR="002007DE" w:rsidRDefault="002007DE" w:rsidP="00EB5805">
      <w:pPr>
        <w:pStyle w:val="App3"/>
      </w:pPr>
      <w:r>
        <w:t>Robinson Family Vineyards</w:t>
      </w:r>
    </w:p>
    <w:p w14:paraId="01900A82" w14:textId="2F1A9C40" w:rsidR="002007DE" w:rsidRDefault="006B759A" w:rsidP="00EB5805">
      <w:pPr>
        <w:pStyle w:val="App3"/>
      </w:pPr>
      <w:r>
        <w:t>Somerston Estate</w:t>
      </w:r>
    </w:p>
    <w:p w14:paraId="4A7B5F22" w14:textId="6C2CFFBA" w:rsidR="006B759A" w:rsidRDefault="006B759A" w:rsidP="00EB5805">
      <w:pPr>
        <w:pStyle w:val="App3"/>
      </w:pPr>
      <w:r>
        <w:t>Spence Vineyards</w:t>
      </w:r>
    </w:p>
    <w:p w14:paraId="703C5420" w14:textId="447C874B" w:rsidR="006B759A" w:rsidRDefault="00107D7E" w:rsidP="00EB5805">
      <w:pPr>
        <w:pStyle w:val="App3"/>
      </w:pPr>
      <w:r>
        <w:t>Tench Vineyards</w:t>
      </w:r>
    </w:p>
    <w:p w14:paraId="740A7EE7" w14:textId="10E25F35" w:rsidR="00107D7E" w:rsidRDefault="00107D7E" w:rsidP="00EB5805">
      <w:pPr>
        <w:pStyle w:val="App3"/>
      </w:pPr>
      <w:r>
        <w:t>The Vineyardist</w:t>
      </w:r>
    </w:p>
    <w:p w14:paraId="475B4606" w14:textId="28DC20AD" w:rsidR="00107D7E" w:rsidRDefault="00107D7E" w:rsidP="00EB5805">
      <w:pPr>
        <w:pStyle w:val="App3"/>
      </w:pPr>
      <w:r>
        <w:t>Tres Sabores</w:t>
      </w:r>
    </w:p>
    <w:p w14:paraId="316CA73E" w14:textId="73613F25" w:rsidR="00107D7E" w:rsidRDefault="00107D7E" w:rsidP="00EB5805">
      <w:pPr>
        <w:pStyle w:val="App3"/>
      </w:pPr>
      <w:r>
        <w:t>Waugh Family Wines</w:t>
      </w:r>
    </w:p>
    <w:p w14:paraId="13F0A514" w14:textId="71E3B3E9" w:rsidR="003D3037" w:rsidRDefault="00BC300A" w:rsidP="00EB5805">
      <w:pPr>
        <w:pStyle w:val="App3"/>
      </w:pPr>
      <w:r>
        <w:t xml:space="preserve">Young Inglewood </w:t>
      </w:r>
      <w:r w:rsidR="00000DC0">
        <w:t>Vineyards</w:t>
      </w:r>
    </w:p>
    <w:p w14:paraId="64FC2C13" w14:textId="7B0895BE" w:rsidR="00107D7E" w:rsidRDefault="00146142" w:rsidP="00EB5805">
      <w:pPr>
        <w:pStyle w:val="App2"/>
      </w:pPr>
      <w:bookmarkStart w:id="193" w:name="_Toc231572271"/>
      <w:r w:rsidRPr="00146142">
        <w:t>Pinot Noir:</w:t>
      </w:r>
      <w:bookmarkEnd w:id="193"/>
    </w:p>
    <w:p w14:paraId="0A124743" w14:textId="225E91D0" w:rsidR="0022197E" w:rsidRDefault="00ED2B00" w:rsidP="00EB5805">
      <w:pPr>
        <w:pStyle w:val="App3"/>
      </w:pPr>
      <w:r>
        <w:t>Alta Winery</w:t>
      </w:r>
    </w:p>
    <w:p w14:paraId="7E6A137E" w14:textId="76B594E9" w:rsidR="00ED2B00" w:rsidRDefault="00ED2B00" w:rsidP="00EB5805">
      <w:pPr>
        <w:pStyle w:val="App3"/>
      </w:pPr>
      <w:r>
        <w:t>Amici Cellars</w:t>
      </w:r>
    </w:p>
    <w:p w14:paraId="4788482E" w14:textId="50039BE2" w:rsidR="00ED2B00" w:rsidRDefault="00E63F1D" w:rsidP="00EB5805">
      <w:pPr>
        <w:pStyle w:val="App3"/>
      </w:pPr>
      <w:r>
        <w:t>Bougetz Cellars</w:t>
      </w:r>
    </w:p>
    <w:p w14:paraId="0A638B10" w14:textId="22C305C7" w:rsidR="00E63F1D" w:rsidRDefault="00E63F1D" w:rsidP="00EB5805">
      <w:pPr>
        <w:pStyle w:val="App3"/>
      </w:pPr>
      <w:r>
        <w:t>Ceja Vineyards</w:t>
      </w:r>
    </w:p>
    <w:p w14:paraId="4C133F41" w14:textId="6357A248" w:rsidR="00E63F1D" w:rsidRDefault="00E63F1D" w:rsidP="00EB5805">
      <w:pPr>
        <w:pStyle w:val="App3"/>
      </w:pPr>
      <w:r>
        <w:t>Chateau Boswell Estate</w:t>
      </w:r>
    </w:p>
    <w:p w14:paraId="073ADC1A" w14:textId="610F037D" w:rsidR="00E63F1D" w:rsidRDefault="00DA6C69" w:rsidP="00EB5805">
      <w:pPr>
        <w:pStyle w:val="App3"/>
      </w:pPr>
      <w:r>
        <w:t>Crosby Roamann</w:t>
      </w:r>
    </w:p>
    <w:p w14:paraId="2D93DA94" w14:textId="2D54AD6C" w:rsidR="00DA6C69" w:rsidRDefault="00DA6C69" w:rsidP="00EB5805">
      <w:pPr>
        <w:pStyle w:val="App3"/>
      </w:pPr>
      <w:r>
        <w:t>El Molino Winer</w:t>
      </w:r>
    </w:p>
    <w:p w14:paraId="7D004481" w14:textId="0FBCC4EA" w:rsidR="00DA6C69" w:rsidRDefault="00DE1AB7" w:rsidP="00EB5805">
      <w:pPr>
        <w:pStyle w:val="App3"/>
      </w:pPr>
      <w:r>
        <w:t>Failla Wines</w:t>
      </w:r>
    </w:p>
    <w:p w14:paraId="0A0D9599" w14:textId="22BD18E1" w:rsidR="00DE1AB7" w:rsidRDefault="00DE1AB7" w:rsidP="00EB5805">
      <w:pPr>
        <w:pStyle w:val="App3"/>
      </w:pPr>
      <w:r>
        <w:t>Fantesca Winery</w:t>
      </w:r>
    </w:p>
    <w:p w14:paraId="2C2B56CE" w14:textId="6D8986F0" w:rsidR="00DE1AB7" w:rsidRDefault="00DE1AB7" w:rsidP="00EB5805">
      <w:pPr>
        <w:pStyle w:val="App3"/>
      </w:pPr>
      <w:r>
        <w:t xml:space="preserve">Hendry </w:t>
      </w:r>
      <w:r w:rsidR="002B36AD">
        <w:t>Ranch Wines</w:t>
      </w:r>
    </w:p>
    <w:p w14:paraId="41BCBC63" w14:textId="48CC8A8A" w:rsidR="002B36AD" w:rsidRDefault="002B36AD" w:rsidP="00EB5805">
      <w:pPr>
        <w:pStyle w:val="App3"/>
      </w:pPr>
      <w:r>
        <w:t>Heritage School Vineyards</w:t>
      </w:r>
    </w:p>
    <w:p w14:paraId="13A1E794" w14:textId="5D41F54D" w:rsidR="002B36AD" w:rsidRDefault="00A16BF8" w:rsidP="00EB5805">
      <w:pPr>
        <w:pStyle w:val="App3"/>
      </w:pPr>
      <w:r>
        <w:t>Hyde Vineyards</w:t>
      </w:r>
    </w:p>
    <w:p w14:paraId="49C2D5F2" w14:textId="2730ABAF" w:rsidR="00A16BF8" w:rsidRDefault="00A16BF8" w:rsidP="00EB5805">
      <w:pPr>
        <w:pStyle w:val="App3"/>
      </w:pPr>
      <w:r>
        <w:t>INNOVATUS Wines</w:t>
      </w:r>
    </w:p>
    <w:p w14:paraId="08549AB5" w14:textId="06DC04E4" w:rsidR="00A16BF8" w:rsidRDefault="00AA36BC" w:rsidP="00EB5805">
      <w:pPr>
        <w:pStyle w:val="App3"/>
      </w:pPr>
      <w:r>
        <w:t>Kelleher Family Vineyards</w:t>
      </w:r>
    </w:p>
    <w:p w14:paraId="3C363058" w14:textId="77777777" w:rsidR="00B4423A" w:rsidRDefault="00AA36BC" w:rsidP="00EB5805">
      <w:pPr>
        <w:pStyle w:val="App3"/>
      </w:pPr>
      <w:r w:rsidRPr="00304869">
        <w:t>Laura Michael Wines</w:t>
      </w:r>
    </w:p>
    <w:p w14:paraId="2893138D" w14:textId="2612D9B1" w:rsidR="00304869" w:rsidRDefault="00304869" w:rsidP="00EB5805">
      <w:pPr>
        <w:pStyle w:val="App3"/>
      </w:pPr>
      <w:r>
        <w:t>MTGA  Wines</w:t>
      </w:r>
    </w:p>
    <w:p w14:paraId="2D61BE3F" w14:textId="77777777" w:rsidR="00304869" w:rsidRDefault="00304869" w:rsidP="00EB5805">
      <w:pPr>
        <w:pStyle w:val="App3"/>
      </w:pPr>
      <w:r>
        <w:t>Nichelini Family Winery</w:t>
      </w:r>
    </w:p>
    <w:p w14:paraId="19CC4F4E" w14:textId="77777777" w:rsidR="00304869" w:rsidRDefault="00304869" w:rsidP="00EB5805">
      <w:pPr>
        <w:pStyle w:val="App3"/>
      </w:pPr>
      <w:r>
        <w:t>Okapi Wines</w:t>
      </w:r>
    </w:p>
    <w:p w14:paraId="4E0B23B3" w14:textId="77777777" w:rsidR="00304869" w:rsidRDefault="00304869" w:rsidP="00EB5805">
      <w:pPr>
        <w:pStyle w:val="App3"/>
      </w:pPr>
      <w:r>
        <w:t>Relic Wines</w:t>
      </w:r>
    </w:p>
    <w:p w14:paraId="1C6564FE" w14:textId="77777777" w:rsidR="00304869" w:rsidRDefault="00304869" w:rsidP="00EB5805">
      <w:pPr>
        <w:pStyle w:val="App3"/>
      </w:pPr>
      <w:r>
        <w:t>Saddleback Cellars</w:t>
      </w:r>
    </w:p>
    <w:p w14:paraId="78E02B61" w14:textId="77777777" w:rsidR="00304869" w:rsidRDefault="00304869" w:rsidP="00EB5805">
      <w:pPr>
        <w:pStyle w:val="App3"/>
      </w:pPr>
      <w:r>
        <w:t>School House Vineyard</w:t>
      </w:r>
    </w:p>
    <w:p w14:paraId="4AED108A" w14:textId="77777777" w:rsidR="00304869" w:rsidRDefault="00304869" w:rsidP="00EB5805">
      <w:pPr>
        <w:pStyle w:val="App3"/>
      </w:pPr>
      <w:r>
        <w:t>Schweiger Vineyards</w:t>
      </w:r>
    </w:p>
    <w:p w14:paraId="03A051FB" w14:textId="77777777" w:rsidR="00304869" w:rsidRDefault="00304869" w:rsidP="00EB5805">
      <w:pPr>
        <w:pStyle w:val="App3"/>
      </w:pPr>
      <w:r>
        <w:t>Sleeping Giant Winery</w:t>
      </w:r>
    </w:p>
    <w:p w14:paraId="3875C77A" w14:textId="77777777" w:rsidR="00304869" w:rsidRDefault="00304869" w:rsidP="00EB5805">
      <w:pPr>
        <w:pStyle w:val="App3"/>
      </w:pPr>
      <w:r>
        <w:t>St. Clare Brown Winery</w:t>
      </w:r>
    </w:p>
    <w:p w14:paraId="19725D21" w14:textId="77777777" w:rsidR="00304869" w:rsidRDefault="00304869" w:rsidP="00EB5805">
      <w:pPr>
        <w:pStyle w:val="App3"/>
      </w:pPr>
      <w:r>
        <w:t>Tedeschi Family Winery</w:t>
      </w:r>
    </w:p>
    <w:p w14:paraId="536B6B3E" w14:textId="77777777" w:rsidR="00304869" w:rsidRDefault="00304869" w:rsidP="00EB5805">
      <w:pPr>
        <w:pStyle w:val="App3"/>
      </w:pPr>
      <w:r>
        <w:t>Terra Valentine</w:t>
      </w:r>
    </w:p>
    <w:p w14:paraId="5AFE0276" w14:textId="77777777" w:rsidR="00304869" w:rsidRDefault="00304869" w:rsidP="00EB5805">
      <w:pPr>
        <w:pStyle w:val="App3"/>
      </w:pPr>
      <w:r>
        <w:t>Tom Eddy Winery</w:t>
      </w:r>
    </w:p>
    <w:p w14:paraId="5DB15A02" w14:textId="77777777" w:rsidR="00304869" w:rsidRDefault="00304869" w:rsidP="00EB5805">
      <w:pPr>
        <w:pStyle w:val="App3"/>
      </w:pPr>
      <w:r>
        <w:t>Waugh Family Wines</w:t>
      </w:r>
    </w:p>
    <w:p w14:paraId="77D6E334" w14:textId="77777777" w:rsidR="00304869" w:rsidRDefault="00304869" w:rsidP="00EB5805">
      <w:pPr>
        <w:pStyle w:val="App3"/>
      </w:pPr>
      <w:r>
        <w:t>Whetstone Wine Cellars</w:t>
      </w:r>
    </w:p>
    <w:p w14:paraId="2C0694D8" w14:textId="77777777" w:rsidR="00E22A58" w:rsidRDefault="00304869" w:rsidP="00EB5805">
      <w:pPr>
        <w:pStyle w:val="App3"/>
      </w:pPr>
      <w:r>
        <w:lastRenderedPageBreak/>
        <w:t>William Harrison Winery</w:t>
      </w:r>
    </w:p>
    <w:p w14:paraId="35A73EE3" w14:textId="3F86A8CD" w:rsidR="0022197E" w:rsidRDefault="007A12AA" w:rsidP="00EB5805">
      <w:pPr>
        <w:pStyle w:val="App2"/>
      </w:pPr>
      <w:bookmarkStart w:id="194" w:name="_Toc231572272"/>
      <w:r w:rsidRPr="007A12AA">
        <w:t>White Blends</w:t>
      </w:r>
      <w:bookmarkEnd w:id="194"/>
    </w:p>
    <w:p w14:paraId="3A25B732" w14:textId="7DD11BD5" w:rsidR="00E22A58" w:rsidRDefault="00E22A58" w:rsidP="00EB5805">
      <w:pPr>
        <w:pStyle w:val="App3"/>
      </w:pPr>
      <w:r>
        <w:t>A</w:t>
      </w:r>
      <w:r w:rsidR="00DD3309">
        <w:t>onair Wines</w:t>
      </w:r>
    </w:p>
    <w:p w14:paraId="750C10F2" w14:textId="19831E43" w:rsidR="00DD3309" w:rsidRDefault="00DD3309" w:rsidP="00EB5805">
      <w:pPr>
        <w:pStyle w:val="App3"/>
      </w:pPr>
      <w:r>
        <w:t>Ha</w:t>
      </w:r>
      <w:r w:rsidR="00AE4D07">
        <w:t>gafen</w:t>
      </w:r>
      <w:r>
        <w:t xml:space="preserve"> Cellars</w:t>
      </w:r>
    </w:p>
    <w:p w14:paraId="088446E3" w14:textId="7D121A26" w:rsidR="00AE4D07" w:rsidRDefault="00AE4D07" w:rsidP="00EB5805">
      <w:pPr>
        <w:pStyle w:val="App3"/>
      </w:pPr>
      <w:r>
        <w:t>Myriad Cellars</w:t>
      </w:r>
    </w:p>
    <w:p w14:paraId="2C1CA460" w14:textId="2C2B2BB7" w:rsidR="00AE4D07" w:rsidRDefault="00AE4D07" w:rsidP="00EB5805">
      <w:pPr>
        <w:pStyle w:val="App3"/>
      </w:pPr>
      <w:r>
        <w:t>Nichelini Family Winery</w:t>
      </w:r>
    </w:p>
    <w:p w14:paraId="4C2D0B78" w14:textId="14A10F65" w:rsidR="00DD3309" w:rsidRDefault="00EB73A1" w:rsidP="00EB5805">
      <w:pPr>
        <w:pStyle w:val="App3"/>
      </w:pPr>
      <w:r>
        <w:t>Progeny Winery</w:t>
      </w:r>
    </w:p>
    <w:p w14:paraId="64E5A0FA" w14:textId="1ABB1AF1" w:rsidR="00EB73A1" w:rsidRDefault="00EB73A1" w:rsidP="00EB5805">
      <w:pPr>
        <w:pStyle w:val="App3"/>
      </w:pPr>
      <w:r>
        <w:t>Robinson Family Vineyards</w:t>
      </w:r>
    </w:p>
    <w:p w14:paraId="4061EFC9" w14:textId="663721A6" w:rsidR="00EB73A1" w:rsidRDefault="00636FB3" w:rsidP="00EB5805">
      <w:pPr>
        <w:pStyle w:val="App3"/>
      </w:pPr>
      <w:r>
        <w:t>Shadybrook Estate Winery</w:t>
      </w:r>
    </w:p>
    <w:p w14:paraId="0CBFFAC7" w14:textId="5079A953" w:rsidR="00EB73A1" w:rsidRDefault="00636FB3" w:rsidP="00EB5805">
      <w:pPr>
        <w:pStyle w:val="App3"/>
      </w:pPr>
      <w:r>
        <w:t>Sleeping Giant Winery</w:t>
      </w:r>
    </w:p>
    <w:p w14:paraId="4C5AD9C1" w14:textId="5BDA1999" w:rsidR="00636FB3" w:rsidRDefault="0098454A" w:rsidP="00EB5805">
      <w:pPr>
        <w:pStyle w:val="App3"/>
      </w:pPr>
      <w:r>
        <w:t>Tres Sabores</w:t>
      </w:r>
    </w:p>
    <w:p w14:paraId="10788B7D" w14:textId="76BB62A2" w:rsidR="0098454A" w:rsidRDefault="0098454A" w:rsidP="00EB5805">
      <w:pPr>
        <w:pStyle w:val="App3"/>
      </w:pPr>
      <w:r>
        <w:t>Waugh Family Wines</w:t>
      </w:r>
    </w:p>
    <w:p w14:paraId="66C6F047" w14:textId="3A265953" w:rsidR="00E22A58" w:rsidRPr="004C32F6" w:rsidRDefault="008A42ED" w:rsidP="00EB5805">
      <w:pPr>
        <w:pStyle w:val="App2"/>
        <w:rPr>
          <w:lang w:val="es-ES"/>
        </w:rPr>
      </w:pPr>
      <w:bookmarkStart w:id="195" w:name="_Toc231572273"/>
      <w:r w:rsidRPr="004C32F6">
        <w:rPr>
          <w:lang w:val="es-ES"/>
        </w:rPr>
        <w:t>Rose</w:t>
      </w:r>
      <w:bookmarkEnd w:id="195"/>
    </w:p>
    <w:p w14:paraId="4D5D2D95" w14:textId="73C4960A" w:rsidR="008A42ED" w:rsidRPr="004C32F6" w:rsidRDefault="00A80F22" w:rsidP="00EB5805">
      <w:pPr>
        <w:pStyle w:val="App3"/>
        <w:rPr>
          <w:lang w:val="es-ES"/>
        </w:rPr>
      </w:pPr>
      <w:r w:rsidRPr="004C32F6">
        <w:rPr>
          <w:lang w:val="es-ES"/>
        </w:rPr>
        <w:t>Antinori Napa Valley</w:t>
      </w:r>
    </w:p>
    <w:p w14:paraId="04BC9699" w14:textId="032845C3" w:rsidR="00A80F22" w:rsidRPr="004C32F6" w:rsidRDefault="00A80F22" w:rsidP="00EB5805">
      <w:pPr>
        <w:pStyle w:val="App3"/>
        <w:rPr>
          <w:lang w:val="es-ES"/>
        </w:rPr>
      </w:pPr>
      <w:r w:rsidRPr="004C32F6">
        <w:rPr>
          <w:lang w:val="es-ES"/>
        </w:rPr>
        <w:t>AXR</w:t>
      </w:r>
    </w:p>
    <w:p w14:paraId="63A89590" w14:textId="26300E74" w:rsidR="00A80F22" w:rsidRPr="004C32F6" w:rsidRDefault="00A80F22" w:rsidP="00EB5805">
      <w:pPr>
        <w:pStyle w:val="App3"/>
        <w:rPr>
          <w:lang w:val="es-ES"/>
        </w:rPr>
      </w:pPr>
      <w:r w:rsidRPr="004C32F6">
        <w:rPr>
          <w:lang w:val="es-ES"/>
        </w:rPr>
        <w:t>Battuello Vineyards</w:t>
      </w:r>
    </w:p>
    <w:p w14:paraId="580412BF" w14:textId="2340E064" w:rsidR="00A80F22" w:rsidRDefault="00B54808" w:rsidP="00EB5805">
      <w:pPr>
        <w:pStyle w:val="App3"/>
      </w:pPr>
      <w:r>
        <w:t>Boeschen Vineyards</w:t>
      </w:r>
    </w:p>
    <w:p w14:paraId="45390FDA" w14:textId="604010D8" w:rsidR="00B54808" w:rsidRDefault="00B54808" w:rsidP="00EB5805">
      <w:pPr>
        <w:pStyle w:val="App3"/>
      </w:pPr>
      <w:r>
        <w:t>Canard Vineyards</w:t>
      </w:r>
    </w:p>
    <w:p w14:paraId="03481E75" w14:textId="17D87E9E" w:rsidR="00B54808" w:rsidRDefault="00B54808" w:rsidP="00EB5805">
      <w:pPr>
        <w:pStyle w:val="App3"/>
      </w:pPr>
      <w:r>
        <w:t>Chase Cellars</w:t>
      </w:r>
    </w:p>
    <w:p w14:paraId="6F4CBE09" w14:textId="5CA97E70" w:rsidR="00B54808" w:rsidRDefault="00083D4C" w:rsidP="00EB5805">
      <w:pPr>
        <w:pStyle w:val="App3"/>
      </w:pPr>
      <w:r>
        <w:t>David Arthur Vineyards</w:t>
      </w:r>
    </w:p>
    <w:p w14:paraId="3FF6B59F" w14:textId="627519CD" w:rsidR="00083D4C" w:rsidRDefault="00083D4C" w:rsidP="00EB5805">
      <w:pPr>
        <w:pStyle w:val="App3"/>
      </w:pPr>
      <w:r>
        <w:t>Failla Wines</w:t>
      </w:r>
    </w:p>
    <w:p w14:paraId="5E4E4812" w14:textId="6470DB53" w:rsidR="00083D4C" w:rsidRDefault="00083D4C" w:rsidP="00EB5805">
      <w:pPr>
        <w:pStyle w:val="App3"/>
      </w:pPr>
      <w:r>
        <w:t>Fisher Vineyards</w:t>
      </w:r>
    </w:p>
    <w:p w14:paraId="4A7757EF" w14:textId="11B5C15F" w:rsidR="00083D4C" w:rsidRDefault="00866DC0" w:rsidP="00EB5805">
      <w:pPr>
        <w:pStyle w:val="App3"/>
      </w:pPr>
      <w:r>
        <w:t>Fortunia Napa Valley</w:t>
      </w:r>
    </w:p>
    <w:p w14:paraId="08316866" w14:textId="5BB185E0" w:rsidR="00866DC0" w:rsidRDefault="00866DC0" w:rsidP="00EB5805">
      <w:pPr>
        <w:pStyle w:val="App3"/>
      </w:pPr>
      <w:r>
        <w:t>Frisinger Family Vineyards</w:t>
      </w:r>
    </w:p>
    <w:p w14:paraId="297A23BB" w14:textId="3CADAB0D" w:rsidR="00866DC0" w:rsidRDefault="00B95587" w:rsidP="00EB5805">
      <w:pPr>
        <w:pStyle w:val="App3"/>
      </w:pPr>
      <w:r>
        <w:t>Gandona Estate</w:t>
      </w:r>
    </w:p>
    <w:p w14:paraId="0EC16EE4" w14:textId="698E6F15" w:rsidR="00B95587" w:rsidRDefault="00B95587" w:rsidP="00EB5805">
      <w:pPr>
        <w:pStyle w:val="App3"/>
      </w:pPr>
      <w:r>
        <w:t>Goose Cross Cellars</w:t>
      </w:r>
    </w:p>
    <w:p w14:paraId="2B092653" w14:textId="3D1FEE6A" w:rsidR="00B95587" w:rsidRDefault="00B95587" w:rsidP="00EB5805">
      <w:pPr>
        <w:pStyle w:val="App3"/>
      </w:pPr>
      <w:r>
        <w:t>Hunter Glenn Estate</w:t>
      </w:r>
    </w:p>
    <w:p w14:paraId="5D063D4F" w14:textId="2D446054" w:rsidR="00B95587" w:rsidRDefault="00564192" w:rsidP="00EB5805">
      <w:pPr>
        <w:pStyle w:val="App3"/>
      </w:pPr>
      <w:r>
        <w:t>Jaffe Family Wines</w:t>
      </w:r>
    </w:p>
    <w:p w14:paraId="5BAAB138" w14:textId="5941B7CC" w:rsidR="00564192" w:rsidRDefault="00564192" w:rsidP="00EB5805">
      <w:pPr>
        <w:pStyle w:val="App3"/>
      </w:pPr>
      <w:r>
        <w:t>James Cole Estate Winery</w:t>
      </w:r>
    </w:p>
    <w:p w14:paraId="0D7B8ABB" w14:textId="1837D8FD" w:rsidR="00564192" w:rsidRDefault="00895FE8" w:rsidP="00EB5805">
      <w:pPr>
        <w:pStyle w:val="App3"/>
      </w:pPr>
      <w:r>
        <w:t>Jerico Canyon Winery</w:t>
      </w:r>
    </w:p>
    <w:p w14:paraId="6776391E" w14:textId="1ED15696" w:rsidR="00895FE8" w:rsidRDefault="00895FE8" w:rsidP="00EB5805">
      <w:pPr>
        <w:pStyle w:val="App3"/>
      </w:pPr>
      <w:r>
        <w:t>Kapcsandy Family Winery</w:t>
      </w:r>
    </w:p>
    <w:p w14:paraId="19EEEA58" w14:textId="5F772258" w:rsidR="00895FE8" w:rsidRDefault="002F401F" w:rsidP="00EB5805">
      <w:pPr>
        <w:pStyle w:val="App3"/>
      </w:pPr>
      <w:r>
        <w:t>Krupp Brothers Win</w:t>
      </w:r>
      <w:r w:rsidR="00C5536A">
        <w:t>ery</w:t>
      </w:r>
    </w:p>
    <w:p w14:paraId="1A60CDEE" w14:textId="5FB0D836" w:rsidR="00C5536A" w:rsidRDefault="00C5536A" w:rsidP="00EB5805">
      <w:pPr>
        <w:pStyle w:val="App3"/>
      </w:pPr>
      <w:r>
        <w:t>Lamborn Family Vineyards</w:t>
      </w:r>
    </w:p>
    <w:p w14:paraId="68D12827" w14:textId="3E90F893" w:rsidR="00C5536A" w:rsidRDefault="00C5536A" w:rsidP="00EB5805">
      <w:pPr>
        <w:pStyle w:val="App3"/>
      </w:pPr>
      <w:r>
        <w:t>Laura Michael Wines</w:t>
      </w:r>
    </w:p>
    <w:p w14:paraId="52325B48" w14:textId="65752D63" w:rsidR="00C5536A" w:rsidRDefault="00C5536A" w:rsidP="00EB5805">
      <w:pPr>
        <w:pStyle w:val="App3"/>
      </w:pPr>
      <w:r>
        <w:t>McKenzie Mueller Winery</w:t>
      </w:r>
    </w:p>
    <w:p w14:paraId="7673F71A" w14:textId="0A58B49C" w:rsidR="00274BB6" w:rsidRDefault="00274BB6" w:rsidP="00EB5805">
      <w:pPr>
        <w:pStyle w:val="App3"/>
      </w:pPr>
      <w:r>
        <w:t>Mike &amp; Molly Hendry</w:t>
      </w:r>
    </w:p>
    <w:p w14:paraId="3A617EF8" w14:textId="4CE72E65" w:rsidR="00274BB6" w:rsidRDefault="00274BB6" w:rsidP="00EB5805">
      <w:pPr>
        <w:pStyle w:val="App3"/>
      </w:pPr>
      <w:r>
        <w:t>Mount George Winery</w:t>
      </w:r>
    </w:p>
    <w:p w14:paraId="61043EC3" w14:textId="391C8EA3" w:rsidR="00F52769" w:rsidRDefault="00F52769" w:rsidP="00EB5805">
      <w:pPr>
        <w:pStyle w:val="App3"/>
      </w:pPr>
      <w:r>
        <w:t>Myriad Cellars</w:t>
      </w:r>
    </w:p>
    <w:p w14:paraId="7572F57C" w14:textId="2448E3F6" w:rsidR="00F52769" w:rsidRDefault="00F52769" w:rsidP="00EB5805">
      <w:pPr>
        <w:pStyle w:val="App3"/>
      </w:pPr>
      <w:r>
        <w:t>Nichelini Family Winery</w:t>
      </w:r>
    </w:p>
    <w:p w14:paraId="04AFB4FE" w14:textId="239BDE42" w:rsidR="00F52769" w:rsidRDefault="00373CF2" w:rsidP="00EB5805">
      <w:pPr>
        <w:pStyle w:val="App3"/>
      </w:pPr>
      <w:r>
        <w:t>Okapi Wines</w:t>
      </w:r>
    </w:p>
    <w:p w14:paraId="77A83570" w14:textId="5E23746C" w:rsidR="00373CF2" w:rsidRDefault="00373CF2" w:rsidP="00EB5805">
      <w:pPr>
        <w:pStyle w:val="App3"/>
      </w:pPr>
      <w:r>
        <w:t>Patent Wines</w:t>
      </w:r>
    </w:p>
    <w:p w14:paraId="6A62B5EB" w14:textId="57C8A7CA" w:rsidR="00373CF2" w:rsidRDefault="00373CF2" w:rsidP="00EB5805">
      <w:pPr>
        <w:pStyle w:val="App3"/>
      </w:pPr>
      <w:r>
        <w:t>Patland Estate Wines</w:t>
      </w:r>
    </w:p>
    <w:p w14:paraId="09BC980C" w14:textId="22175496" w:rsidR="00373CF2" w:rsidRDefault="00373CF2" w:rsidP="00EB5805">
      <w:pPr>
        <w:pStyle w:val="App3"/>
      </w:pPr>
      <w:r>
        <w:t>Retro Cellars</w:t>
      </w:r>
    </w:p>
    <w:p w14:paraId="5CECBEB5" w14:textId="5C3E8F6A" w:rsidR="004D0356" w:rsidRDefault="004D0356" w:rsidP="00EB5805">
      <w:pPr>
        <w:pStyle w:val="App3"/>
      </w:pPr>
      <w:r>
        <w:t>Robinson Family Vineyards</w:t>
      </w:r>
    </w:p>
    <w:p w14:paraId="061B1B65" w14:textId="57F0F42B" w:rsidR="004D0356" w:rsidRDefault="004D0356" w:rsidP="00EB5805">
      <w:pPr>
        <w:pStyle w:val="App3"/>
      </w:pPr>
      <w:r>
        <w:t xml:space="preserve">Saddleback </w:t>
      </w:r>
      <w:r w:rsidR="00990363">
        <w:t>Cellars</w:t>
      </w:r>
    </w:p>
    <w:p w14:paraId="4C98DC64" w14:textId="200033C6" w:rsidR="00990363" w:rsidRDefault="00990363" w:rsidP="00EB5805">
      <w:pPr>
        <w:pStyle w:val="App3"/>
      </w:pPr>
      <w:r>
        <w:t>Salve</w:t>
      </w:r>
      <w:r w:rsidR="00913289">
        <w:t>strin Winery</w:t>
      </w:r>
    </w:p>
    <w:p w14:paraId="18471FFD" w14:textId="5FBE8E79" w:rsidR="00913289" w:rsidRDefault="001D7228" w:rsidP="00EB5805">
      <w:pPr>
        <w:pStyle w:val="App3"/>
      </w:pPr>
      <w:r>
        <w:t>Schweiger Vineyards</w:t>
      </w:r>
    </w:p>
    <w:p w14:paraId="17670273" w14:textId="0425A48B" w:rsidR="001D7228" w:rsidRDefault="001D7228" w:rsidP="00EB5805">
      <w:pPr>
        <w:pStyle w:val="App3"/>
      </w:pPr>
      <w:r>
        <w:t>Shadybrook</w:t>
      </w:r>
      <w:r w:rsidR="00AA44A7">
        <w:t xml:space="preserve"> Estate Winery</w:t>
      </w:r>
    </w:p>
    <w:p w14:paraId="5A8CF44A" w14:textId="7109C2FA" w:rsidR="00AA44A7" w:rsidRDefault="00AA44A7" w:rsidP="00EB5805">
      <w:pPr>
        <w:pStyle w:val="App3"/>
      </w:pPr>
      <w:r>
        <w:t>Shed Creek Cellars</w:t>
      </w:r>
    </w:p>
    <w:p w14:paraId="28A07697" w14:textId="4FBBBEEC" w:rsidR="00AA44A7" w:rsidRDefault="00AA44A7" w:rsidP="00EB5805">
      <w:pPr>
        <w:pStyle w:val="App3"/>
      </w:pPr>
      <w:r>
        <w:t>Sherwin Family Vineyards</w:t>
      </w:r>
    </w:p>
    <w:p w14:paraId="1AB5CB21" w14:textId="5FF6D722" w:rsidR="00AA44A7" w:rsidRDefault="00A74270" w:rsidP="00EB5805">
      <w:pPr>
        <w:pStyle w:val="App3"/>
      </w:pPr>
      <w:r>
        <w:t>Sleeping Giant Winery</w:t>
      </w:r>
    </w:p>
    <w:p w14:paraId="190922BC" w14:textId="1320AC17" w:rsidR="00A74270" w:rsidRDefault="00A74270" w:rsidP="00EB5805">
      <w:pPr>
        <w:pStyle w:val="App3"/>
      </w:pPr>
      <w:r>
        <w:t xml:space="preserve">Smith-Madrone </w:t>
      </w:r>
      <w:r w:rsidR="00340F11">
        <w:t>Vineyards</w:t>
      </w:r>
    </w:p>
    <w:p w14:paraId="296B3A89" w14:textId="0A7123A2" w:rsidR="00A74270" w:rsidRDefault="00340F11" w:rsidP="00EB5805">
      <w:pPr>
        <w:pStyle w:val="App3"/>
      </w:pPr>
      <w:r>
        <w:t>Spence Vineyards</w:t>
      </w:r>
    </w:p>
    <w:p w14:paraId="4D3E1EF1" w14:textId="7B41EE70" w:rsidR="00340F11" w:rsidRDefault="00340F11" w:rsidP="00EB5805">
      <w:pPr>
        <w:pStyle w:val="App3"/>
      </w:pPr>
      <w:r>
        <w:t>St. Clare Brown ‘Winery</w:t>
      </w:r>
    </w:p>
    <w:p w14:paraId="64393905" w14:textId="789F3D83" w:rsidR="00340F11" w:rsidRDefault="00340F11" w:rsidP="00EB5805">
      <w:pPr>
        <w:pStyle w:val="App3"/>
      </w:pPr>
      <w:r>
        <w:t>Storyb</w:t>
      </w:r>
      <w:r w:rsidR="009745FE">
        <w:t>ook Mountain Vineyards</w:t>
      </w:r>
    </w:p>
    <w:p w14:paraId="775BBD07" w14:textId="7B6F4750" w:rsidR="009745FE" w:rsidRDefault="009745FE" w:rsidP="00EB5805">
      <w:pPr>
        <w:pStyle w:val="App3"/>
      </w:pPr>
      <w:r>
        <w:t>Summit Lake Vineyards</w:t>
      </w:r>
    </w:p>
    <w:p w14:paraId="30A88B4D" w14:textId="01D484A8" w:rsidR="009745FE" w:rsidRDefault="0014555E" w:rsidP="00EB5805">
      <w:pPr>
        <w:pStyle w:val="App3"/>
      </w:pPr>
      <w:r>
        <w:t>Terra Valentine</w:t>
      </w:r>
    </w:p>
    <w:p w14:paraId="24D81EFA" w14:textId="7032598F" w:rsidR="0014555E" w:rsidRDefault="0014555E" w:rsidP="00EB5805">
      <w:pPr>
        <w:pStyle w:val="App3"/>
      </w:pPr>
      <w:r>
        <w:t>Tres Sabores</w:t>
      </w:r>
    </w:p>
    <w:p w14:paraId="3B1D3866" w14:textId="22992D8F" w:rsidR="0014555E" w:rsidRDefault="00D7442B" w:rsidP="00EB5805">
      <w:pPr>
        <w:pStyle w:val="App3"/>
      </w:pPr>
      <w:r>
        <w:t>Vincent Arroyo Family Winery</w:t>
      </w:r>
    </w:p>
    <w:p w14:paraId="5F7584C3" w14:textId="140D673F" w:rsidR="00D7442B" w:rsidRDefault="00D7442B" w:rsidP="00EB5805">
      <w:pPr>
        <w:pStyle w:val="App3"/>
      </w:pPr>
      <w:r>
        <w:t>Waugh Family Wines</w:t>
      </w:r>
    </w:p>
    <w:p w14:paraId="39A1225A" w14:textId="35EEDAB3" w:rsidR="00D7442B" w:rsidRDefault="00D7442B" w:rsidP="00EB5805">
      <w:pPr>
        <w:pStyle w:val="App3"/>
      </w:pPr>
      <w:r>
        <w:t>White Rock Vineyards</w:t>
      </w:r>
    </w:p>
    <w:p w14:paraId="330D8BA3" w14:textId="56490973" w:rsidR="00D7442B" w:rsidRDefault="00D7442B" w:rsidP="00EB5805">
      <w:pPr>
        <w:pStyle w:val="App3"/>
      </w:pPr>
      <w:r>
        <w:t>Willai</w:t>
      </w:r>
      <w:r w:rsidR="00FF468C">
        <w:t>m Cole Winery</w:t>
      </w:r>
    </w:p>
    <w:p w14:paraId="15F0316D" w14:textId="1C23945C" w:rsidR="002F401F" w:rsidRPr="00FF468C" w:rsidRDefault="00FF468C" w:rsidP="00EB5805">
      <w:pPr>
        <w:pStyle w:val="App2"/>
      </w:pPr>
      <w:bookmarkStart w:id="196" w:name="_Toc231572274"/>
      <w:r w:rsidRPr="00FF468C">
        <w:t>Chardonnay</w:t>
      </w:r>
      <w:bookmarkEnd w:id="196"/>
    </w:p>
    <w:p w14:paraId="26E38585" w14:textId="795630B2" w:rsidR="008E3A00" w:rsidRDefault="008E3A00" w:rsidP="00EB5805">
      <w:pPr>
        <w:pStyle w:val="App3"/>
      </w:pPr>
      <w:r>
        <w:t>Allora Vineyards</w:t>
      </w:r>
    </w:p>
    <w:p w14:paraId="120D4478" w14:textId="72D4399C" w:rsidR="008E3A00" w:rsidRDefault="008E3A00" w:rsidP="00EB5805">
      <w:pPr>
        <w:pStyle w:val="App3"/>
      </w:pPr>
      <w:r>
        <w:t>Alta Winery</w:t>
      </w:r>
    </w:p>
    <w:p w14:paraId="09418E31" w14:textId="58B3A440" w:rsidR="00841169" w:rsidRDefault="00841169" w:rsidP="00EB5805">
      <w:pPr>
        <w:pStyle w:val="App3"/>
      </w:pPr>
      <w:r>
        <w:t>Amulet Estate</w:t>
      </w:r>
    </w:p>
    <w:p w14:paraId="6ACEF5FD" w14:textId="44F01F71" w:rsidR="00841169" w:rsidRDefault="00841169" w:rsidP="00EB5805">
      <w:pPr>
        <w:pStyle w:val="App3"/>
      </w:pPr>
      <w:r>
        <w:t>Antinori Napa Valley</w:t>
      </w:r>
    </w:p>
    <w:p w14:paraId="6705538D" w14:textId="4B9F9D71" w:rsidR="00841169" w:rsidRDefault="00FE5DB8" w:rsidP="00EB5805">
      <w:pPr>
        <w:pStyle w:val="App3"/>
      </w:pPr>
      <w:r>
        <w:t>AXR</w:t>
      </w:r>
    </w:p>
    <w:p w14:paraId="3E2D83FF" w14:textId="62E2CA32" w:rsidR="00FE5DB8" w:rsidRDefault="00FE5DB8" w:rsidP="00EB5805">
      <w:pPr>
        <w:pStyle w:val="App3"/>
      </w:pPr>
      <w:r>
        <w:t>Behrens Family Winery</w:t>
      </w:r>
    </w:p>
    <w:p w14:paraId="3FA80A8E" w14:textId="272D308F" w:rsidR="00FE5DB8" w:rsidRDefault="00FE5DB8" w:rsidP="00EB5805">
      <w:pPr>
        <w:pStyle w:val="App3"/>
      </w:pPr>
      <w:r>
        <w:t>Brown Estate</w:t>
      </w:r>
    </w:p>
    <w:p w14:paraId="7C1951CB" w14:textId="4FCA926C" w:rsidR="00FE5DB8" w:rsidRDefault="003D32C0" w:rsidP="00EB5805">
      <w:pPr>
        <w:pStyle w:val="App3"/>
      </w:pPr>
      <w:r>
        <w:t>Bouncisiyiani Family Winery</w:t>
      </w:r>
    </w:p>
    <w:p w14:paraId="6483C030" w14:textId="1DFB7DBE" w:rsidR="003D32C0" w:rsidRDefault="00FB56D2" w:rsidP="00EB5805">
      <w:pPr>
        <w:pStyle w:val="App3"/>
      </w:pPr>
      <w:r>
        <w:t>Ceja Vineyards</w:t>
      </w:r>
    </w:p>
    <w:p w14:paraId="0F15F8C5" w14:textId="6A36EE02" w:rsidR="00FB56D2" w:rsidRDefault="00FB56D2" w:rsidP="00EB5805">
      <w:pPr>
        <w:pStyle w:val="App3"/>
      </w:pPr>
      <w:r>
        <w:t>Chateau Boswell Estate</w:t>
      </w:r>
    </w:p>
    <w:p w14:paraId="6B7A8945" w14:textId="541B238D" w:rsidR="00BF18BF" w:rsidRDefault="00BF18BF" w:rsidP="00EB5805">
      <w:pPr>
        <w:pStyle w:val="App3"/>
      </w:pPr>
      <w:r>
        <w:t>Crosby Roanmann</w:t>
      </w:r>
    </w:p>
    <w:p w14:paraId="2FE8EBD5" w14:textId="5B8745F2" w:rsidR="00BF18BF" w:rsidRDefault="00BF18BF" w:rsidP="00EB5805">
      <w:pPr>
        <w:pStyle w:val="App3"/>
      </w:pPr>
      <w:r>
        <w:t>El Molino Winery</w:t>
      </w:r>
    </w:p>
    <w:p w14:paraId="7EB459EB" w14:textId="44E6D6FF" w:rsidR="00BF18BF" w:rsidRDefault="001742C9" w:rsidP="00EB5805">
      <w:pPr>
        <w:pStyle w:val="App3"/>
      </w:pPr>
      <w:r>
        <w:t>Failla Wines</w:t>
      </w:r>
    </w:p>
    <w:p w14:paraId="419560FE" w14:textId="3FE6CC6C" w:rsidR="001742C9" w:rsidRDefault="001742C9" w:rsidP="00EB5805">
      <w:pPr>
        <w:pStyle w:val="App3"/>
      </w:pPr>
      <w:r>
        <w:t>Fantesca Winery</w:t>
      </w:r>
    </w:p>
    <w:p w14:paraId="0998D202" w14:textId="4BB82C4F" w:rsidR="001742C9" w:rsidRDefault="001742C9" w:rsidP="00EB5805">
      <w:pPr>
        <w:pStyle w:val="App3"/>
      </w:pPr>
      <w:r>
        <w:t>Fisher Vineyards</w:t>
      </w:r>
    </w:p>
    <w:p w14:paraId="320001B0" w14:textId="314463AC" w:rsidR="001742C9" w:rsidRDefault="00007C2B" w:rsidP="00EB5805">
      <w:pPr>
        <w:pStyle w:val="App3"/>
      </w:pPr>
      <w:r>
        <w:lastRenderedPageBreak/>
        <w:t>Fontanella Family Winery</w:t>
      </w:r>
    </w:p>
    <w:p w14:paraId="3D64F46B" w14:textId="7EEA0E60" w:rsidR="00007C2B" w:rsidRDefault="00007C2B" w:rsidP="00EB5805">
      <w:pPr>
        <w:pStyle w:val="App3"/>
      </w:pPr>
      <w:r>
        <w:t>Fris</w:t>
      </w:r>
      <w:r w:rsidR="00A84FC1">
        <w:t>inger Family Vineyards</w:t>
      </w:r>
    </w:p>
    <w:p w14:paraId="6615455D" w14:textId="65D6133E" w:rsidR="00A84FC1" w:rsidRDefault="00A84FC1" w:rsidP="00EB5805">
      <w:pPr>
        <w:pStyle w:val="App3"/>
      </w:pPr>
      <w:r>
        <w:t>Gandora Estate</w:t>
      </w:r>
    </w:p>
    <w:p w14:paraId="6BA4E8EB" w14:textId="67E137A7" w:rsidR="00A84FC1" w:rsidRDefault="00A84FC1" w:rsidP="00EB5805">
      <w:pPr>
        <w:pStyle w:val="App3"/>
      </w:pPr>
      <w:r>
        <w:t xml:space="preserve">Ghost Horse </w:t>
      </w:r>
      <w:r w:rsidR="001805B8">
        <w:t>Winery</w:t>
      </w:r>
    </w:p>
    <w:p w14:paraId="7649D39E" w14:textId="22803B28" w:rsidR="001805B8" w:rsidRDefault="001805B8" w:rsidP="00EB5805">
      <w:pPr>
        <w:pStyle w:val="App3"/>
      </w:pPr>
      <w:r>
        <w:t>Goose Cross Cellars</w:t>
      </w:r>
    </w:p>
    <w:p w14:paraId="02BFAA84" w14:textId="3AC857E6" w:rsidR="001805B8" w:rsidRDefault="001805B8" w:rsidP="00EB5805">
      <w:pPr>
        <w:pStyle w:val="App3"/>
      </w:pPr>
      <w:r>
        <w:t>Hendry Ranch Wines</w:t>
      </w:r>
    </w:p>
    <w:p w14:paraId="7A1BCD63" w14:textId="13838C21" w:rsidR="001805B8" w:rsidRDefault="009F6B33" w:rsidP="00EB5805">
      <w:pPr>
        <w:pStyle w:val="App3"/>
      </w:pPr>
      <w:r>
        <w:t>Heritage School Vineyards</w:t>
      </w:r>
    </w:p>
    <w:p w14:paraId="74AA5864" w14:textId="0CB83270" w:rsidR="009F6B33" w:rsidRDefault="009F6B33" w:rsidP="00EB5805">
      <w:pPr>
        <w:pStyle w:val="App3"/>
      </w:pPr>
      <w:r>
        <w:t>Hunnicutt Wines</w:t>
      </w:r>
    </w:p>
    <w:p w14:paraId="1D55A3F3" w14:textId="38206FF0" w:rsidR="009F6B33" w:rsidRDefault="003A704B" w:rsidP="00EB5805">
      <w:pPr>
        <w:pStyle w:val="App3"/>
      </w:pPr>
      <w:r>
        <w:t>Hunter Glenn Estate</w:t>
      </w:r>
    </w:p>
    <w:p w14:paraId="0BBBFA70" w14:textId="22A3D69A" w:rsidR="003A704B" w:rsidRDefault="003A704B" w:rsidP="00EB5805">
      <w:pPr>
        <w:pStyle w:val="App3"/>
      </w:pPr>
      <w:r>
        <w:t>Hyde Wines</w:t>
      </w:r>
    </w:p>
    <w:p w14:paraId="195585C1" w14:textId="2B4AC3A8" w:rsidR="003A704B" w:rsidRDefault="003A704B" w:rsidP="00EB5805">
      <w:pPr>
        <w:pStyle w:val="App3"/>
      </w:pPr>
      <w:r>
        <w:t>Implicit Cellars</w:t>
      </w:r>
    </w:p>
    <w:p w14:paraId="476A5E41" w14:textId="58C6495F" w:rsidR="003A704B" w:rsidRDefault="00BD3C11" w:rsidP="00EB5805">
      <w:pPr>
        <w:pStyle w:val="App3"/>
      </w:pPr>
      <w:r>
        <w:t>Jaffe Family Wines</w:t>
      </w:r>
    </w:p>
    <w:p w14:paraId="077C00DD" w14:textId="297A3AEE" w:rsidR="00BD3C11" w:rsidRDefault="00BD3C11" w:rsidP="00EB5805">
      <w:pPr>
        <w:pStyle w:val="App3"/>
      </w:pPr>
      <w:r>
        <w:t>James Cole State Winery</w:t>
      </w:r>
    </w:p>
    <w:p w14:paraId="7628C2F8" w14:textId="1B43854E" w:rsidR="00390EB6" w:rsidRDefault="00390EB6" w:rsidP="00EB5805">
      <w:pPr>
        <w:pStyle w:val="App3"/>
      </w:pPr>
      <w:r>
        <w:t>Kelleher Family Vineyards</w:t>
      </w:r>
    </w:p>
    <w:p w14:paraId="10416678" w14:textId="34F1310B" w:rsidR="00390EB6" w:rsidRDefault="00390EB6" w:rsidP="00EB5805">
      <w:pPr>
        <w:pStyle w:val="App3"/>
      </w:pPr>
      <w:r>
        <w:t>Krupp Brothers Winery</w:t>
      </w:r>
    </w:p>
    <w:p w14:paraId="5BBDEBA2" w14:textId="17FC6400" w:rsidR="00EE1BBF" w:rsidRDefault="00EE1BBF" w:rsidP="00EB5805">
      <w:pPr>
        <w:pStyle w:val="App3"/>
      </w:pPr>
      <w:r>
        <w:t>Laura Michael Wines</w:t>
      </w:r>
    </w:p>
    <w:p w14:paraId="428EBF95" w14:textId="5930F5D9" w:rsidR="004D1B22" w:rsidRDefault="004D1B22" w:rsidP="00EB5805">
      <w:pPr>
        <w:pStyle w:val="App3"/>
      </w:pPr>
      <w:r>
        <w:t>Lost Valley Ranch Wines</w:t>
      </w:r>
    </w:p>
    <w:p w14:paraId="2F542ABC" w14:textId="03AAD6D3" w:rsidR="004D1B22" w:rsidRDefault="004D1B22" w:rsidP="00EB5805">
      <w:pPr>
        <w:pStyle w:val="App3"/>
      </w:pPr>
      <w:r>
        <w:t>McKenzie Mueller Winery</w:t>
      </w:r>
    </w:p>
    <w:p w14:paraId="393B3660" w14:textId="3E4CA4F2" w:rsidR="004D1B22" w:rsidRDefault="000C419D" w:rsidP="00EB5805">
      <w:pPr>
        <w:pStyle w:val="App3"/>
      </w:pPr>
      <w:r>
        <w:t>Merus Wines</w:t>
      </w:r>
    </w:p>
    <w:p w14:paraId="21790BD2" w14:textId="6C37D76D" w:rsidR="000C419D" w:rsidRDefault="000C419D" w:rsidP="00EB5805">
      <w:pPr>
        <w:pStyle w:val="App3"/>
      </w:pPr>
      <w:r>
        <w:t>Mi Sueno Winery</w:t>
      </w:r>
    </w:p>
    <w:p w14:paraId="6A043A38" w14:textId="7D2726AB" w:rsidR="000C419D" w:rsidRDefault="000C419D" w:rsidP="00EB5805">
      <w:pPr>
        <w:pStyle w:val="App3"/>
      </w:pPr>
      <w:r>
        <w:t>Morlet Family Vineyards</w:t>
      </w:r>
    </w:p>
    <w:p w14:paraId="39853E2C" w14:textId="20C40B11" w:rsidR="000C419D" w:rsidRDefault="00084AD0" w:rsidP="00EB5805">
      <w:pPr>
        <w:pStyle w:val="App3"/>
      </w:pPr>
      <w:r>
        <w:t>Olney Family Vineyards</w:t>
      </w:r>
    </w:p>
    <w:p w14:paraId="60E3FE02" w14:textId="7A99EAFC" w:rsidR="00084AD0" w:rsidRDefault="00133CC9" w:rsidP="00EB5805">
      <w:pPr>
        <w:pStyle w:val="App3"/>
      </w:pPr>
      <w:r>
        <w:t>O’Shaughnessy Winery</w:t>
      </w:r>
    </w:p>
    <w:p w14:paraId="00FEBEE0" w14:textId="3CB8A8A5" w:rsidR="00133CC9" w:rsidRDefault="00133CC9" w:rsidP="00EB5805">
      <w:pPr>
        <w:pStyle w:val="App3"/>
      </w:pPr>
      <w:r>
        <w:t>Porter Foley</w:t>
      </w:r>
      <w:r w:rsidR="00BC45D0">
        <w:t xml:space="preserve"> Vineyards</w:t>
      </w:r>
    </w:p>
    <w:p w14:paraId="64455DB9" w14:textId="6F230FDE" w:rsidR="00BC45D0" w:rsidRDefault="00BC45D0" w:rsidP="00EB5805">
      <w:pPr>
        <w:pStyle w:val="App3"/>
      </w:pPr>
      <w:r>
        <w:t>Saddleback Cellars</w:t>
      </w:r>
    </w:p>
    <w:p w14:paraId="2CC26DFC" w14:textId="3934AAB4" w:rsidR="00BC45D0" w:rsidRDefault="00BC45D0" w:rsidP="00EB5805">
      <w:pPr>
        <w:pStyle w:val="App3"/>
      </w:pPr>
      <w:r>
        <w:t>School house Vineyard</w:t>
      </w:r>
    </w:p>
    <w:p w14:paraId="29380725" w14:textId="2AC8BB64" w:rsidR="00186921" w:rsidRDefault="00186921" w:rsidP="00EB5805">
      <w:pPr>
        <w:pStyle w:val="App3"/>
      </w:pPr>
      <w:r>
        <w:t>Schweiger Vineyards</w:t>
      </w:r>
    </w:p>
    <w:p w14:paraId="62958BB3" w14:textId="264E6194" w:rsidR="00186921" w:rsidRDefault="00186921" w:rsidP="00EB5805">
      <w:pPr>
        <w:pStyle w:val="App3"/>
      </w:pPr>
      <w:r>
        <w:t>Shadybrook Estate Winery</w:t>
      </w:r>
    </w:p>
    <w:p w14:paraId="75DE9037" w14:textId="0FF030F6" w:rsidR="00186921" w:rsidRDefault="006E3A9F" w:rsidP="00EB5805">
      <w:pPr>
        <w:pStyle w:val="App3"/>
      </w:pPr>
      <w:r>
        <w:t>Shed Creek Cellars</w:t>
      </w:r>
    </w:p>
    <w:p w14:paraId="00FB5478" w14:textId="5B658BD4" w:rsidR="006E3A9F" w:rsidRDefault="006E3A9F" w:rsidP="00EB5805">
      <w:pPr>
        <w:pStyle w:val="App3"/>
      </w:pPr>
      <w:r>
        <w:t>Sherwin Family Vineyards</w:t>
      </w:r>
    </w:p>
    <w:p w14:paraId="0D074001" w14:textId="4CAE6776" w:rsidR="006E3A9F" w:rsidRDefault="00066A31" w:rsidP="00EB5805">
      <w:pPr>
        <w:pStyle w:val="App3"/>
      </w:pPr>
      <w:r>
        <w:t>Sleeping Giant Winery</w:t>
      </w:r>
    </w:p>
    <w:p w14:paraId="50B092A9" w14:textId="10751C67" w:rsidR="00066A31" w:rsidRDefault="00066A31" w:rsidP="00EB5805">
      <w:pPr>
        <w:pStyle w:val="App3"/>
      </w:pPr>
      <w:r>
        <w:t>Smith-Madrone Vineyards</w:t>
      </w:r>
    </w:p>
    <w:p w14:paraId="68EFAEE5" w14:textId="2B60B9F7" w:rsidR="00066A31" w:rsidRDefault="00066A31" w:rsidP="00EB5805">
      <w:pPr>
        <w:pStyle w:val="App3"/>
      </w:pPr>
      <w:r>
        <w:t>Spence Vineyard</w:t>
      </w:r>
      <w:r w:rsidR="00362410">
        <w:t>s</w:t>
      </w:r>
    </w:p>
    <w:p w14:paraId="6199FC73" w14:textId="712E62C4" w:rsidR="00362410" w:rsidRDefault="00362410" w:rsidP="00EB5805">
      <w:pPr>
        <w:pStyle w:val="App3"/>
      </w:pPr>
      <w:r>
        <w:t>St. Clare Brown Winery</w:t>
      </w:r>
    </w:p>
    <w:p w14:paraId="78E4F00D" w14:textId="08BBEFE3" w:rsidR="00362410" w:rsidRDefault="00362410" w:rsidP="00EB5805">
      <w:pPr>
        <w:pStyle w:val="App3"/>
      </w:pPr>
      <w:r>
        <w:t>Tom Eddy Winery</w:t>
      </w:r>
    </w:p>
    <w:p w14:paraId="53CE4E52" w14:textId="34DCAC3F" w:rsidR="00362410" w:rsidRDefault="00362410" w:rsidP="00EB5805">
      <w:pPr>
        <w:pStyle w:val="App3"/>
      </w:pPr>
      <w:r>
        <w:t>V-12 Vineyards</w:t>
      </w:r>
    </w:p>
    <w:p w14:paraId="002A4B0B" w14:textId="49F247FF" w:rsidR="007D0CD1" w:rsidRDefault="007D0CD1" w:rsidP="00EB5805">
      <w:pPr>
        <w:pStyle w:val="App3"/>
      </w:pPr>
      <w:r>
        <w:t>Vincent Arroyo Family Winery</w:t>
      </w:r>
    </w:p>
    <w:p w14:paraId="7A99277E" w14:textId="5901BA0C" w:rsidR="007D0CD1" w:rsidRDefault="00BE34A5" w:rsidP="00EB5805">
      <w:pPr>
        <w:pStyle w:val="App3"/>
      </w:pPr>
      <w:r>
        <w:t>Vineyard 7 &amp; 8</w:t>
      </w:r>
    </w:p>
    <w:p w14:paraId="09D4B86B" w14:textId="60716BD6" w:rsidR="00BE34A5" w:rsidRDefault="00BE34A5" w:rsidP="00EB5805">
      <w:pPr>
        <w:pStyle w:val="App3"/>
      </w:pPr>
      <w:r>
        <w:t>Vinroc Wines</w:t>
      </w:r>
    </w:p>
    <w:p w14:paraId="70EF35F3" w14:textId="4C6927CD" w:rsidR="00BE34A5" w:rsidRDefault="004F50EE" w:rsidP="00EB5805">
      <w:pPr>
        <w:pStyle w:val="App3"/>
      </w:pPr>
      <w:r>
        <w:t>Waugh Family Wines</w:t>
      </w:r>
    </w:p>
    <w:p w14:paraId="2994C784" w14:textId="2EE9BE89" w:rsidR="004F50EE" w:rsidRDefault="004F50EE" w:rsidP="00EB5805">
      <w:pPr>
        <w:pStyle w:val="App3"/>
      </w:pPr>
      <w:r>
        <w:t>White Rock Vineyards</w:t>
      </w:r>
    </w:p>
    <w:p w14:paraId="0FB0C8CD" w14:textId="7EBDF743" w:rsidR="004F50EE" w:rsidRDefault="004F50EE" w:rsidP="00EB5805">
      <w:pPr>
        <w:pStyle w:val="App3"/>
      </w:pPr>
      <w:r>
        <w:t>William Cole Winery</w:t>
      </w:r>
    </w:p>
    <w:p w14:paraId="66FD3401" w14:textId="2A756511" w:rsidR="004F50EE" w:rsidRDefault="004F50EE" w:rsidP="00EB5805">
      <w:pPr>
        <w:pStyle w:val="App3"/>
      </w:pPr>
      <w:r>
        <w:t>Young Inglewood Vineyards</w:t>
      </w:r>
    </w:p>
    <w:p w14:paraId="104B4265" w14:textId="72B76C19" w:rsidR="004F50EE" w:rsidRPr="0099135B" w:rsidRDefault="003F497D" w:rsidP="00EB5805">
      <w:pPr>
        <w:pStyle w:val="App2"/>
      </w:pPr>
      <w:bookmarkStart w:id="197" w:name="_Toc231572275"/>
      <w:r w:rsidRPr="0099135B">
        <w:t>Sau</w:t>
      </w:r>
      <w:r w:rsidR="0099135B" w:rsidRPr="0099135B">
        <w:t>vignon Blanc</w:t>
      </w:r>
      <w:bookmarkEnd w:id="197"/>
    </w:p>
    <w:p w14:paraId="61282056" w14:textId="476FC35B" w:rsidR="0099135B" w:rsidRDefault="004361C7" w:rsidP="00EB5805">
      <w:pPr>
        <w:pStyle w:val="App3"/>
      </w:pPr>
      <w:r>
        <w:t>Amici Cellars</w:t>
      </w:r>
    </w:p>
    <w:p w14:paraId="76836C07" w14:textId="6850023A" w:rsidR="004361C7" w:rsidRDefault="004361C7" w:rsidP="00EB5805">
      <w:pPr>
        <w:pStyle w:val="App3"/>
      </w:pPr>
      <w:r>
        <w:t>Antinori Napa Valley</w:t>
      </w:r>
    </w:p>
    <w:p w14:paraId="2064CFC9" w14:textId="6EC0B13A" w:rsidR="004361C7" w:rsidRDefault="002466C6" w:rsidP="00EB5805">
      <w:pPr>
        <w:pStyle w:val="App3"/>
      </w:pPr>
      <w:r>
        <w:t>Arkenstone</w:t>
      </w:r>
    </w:p>
    <w:p w14:paraId="6DB2DDBA" w14:textId="5EC44563" w:rsidR="002466C6" w:rsidRDefault="002466C6" w:rsidP="00EB5805">
      <w:pPr>
        <w:pStyle w:val="App3"/>
      </w:pPr>
      <w:r>
        <w:t>Arrow &amp; Branch Winery</w:t>
      </w:r>
    </w:p>
    <w:p w14:paraId="5BAF5FF4" w14:textId="2B36481C" w:rsidR="002466C6" w:rsidRDefault="002466C6" w:rsidP="00EB5805">
      <w:pPr>
        <w:pStyle w:val="App3"/>
      </w:pPr>
      <w:r>
        <w:t>AXR</w:t>
      </w:r>
    </w:p>
    <w:p w14:paraId="30295022" w14:textId="2E60B87A" w:rsidR="002466C6" w:rsidRDefault="006A2545" w:rsidP="00EB5805">
      <w:pPr>
        <w:pStyle w:val="App3"/>
      </w:pPr>
      <w:r>
        <w:t>Battuello Vineyards</w:t>
      </w:r>
    </w:p>
    <w:p w14:paraId="5EE5BBC1" w14:textId="4E8B2E69" w:rsidR="006A2545" w:rsidRDefault="005C1837" w:rsidP="00EB5805">
      <w:pPr>
        <w:pStyle w:val="App3"/>
      </w:pPr>
      <w:r>
        <w:t>Behrens Family Winery</w:t>
      </w:r>
    </w:p>
    <w:p w14:paraId="711AF247" w14:textId="6F515AEB" w:rsidR="005C1837" w:rsidRDefault="005C1837" w:rsidP="00EB5805">
      <w:pPr>
        <w:pStyle w:val="App3"/>
      </w:pPr>
      <w:r>
        <w:t>Bougetz Cellars</w:t>
      </w:r>
    </w:p>
    <w:p w14:paraId="3C6B08E2" w14:textId="76F9BCF1" w:rsidR="005C1837" w:rsidRDefault="00E8229F" w:rsidP="00EB5805">
      <w:pPr>
        <w:pStyle w:val="App3"/>
      </w:pPr>
      <w:r>
        <w:t>Bravante Vineyards</w:t>
      </w:r>
    </w:p>
    <w:p w14:paraId="3B7EFDF0" w14:textId="5A75FB6D" w:rsidR="00E8229F" w:rsidRDefault="00B26BE4" w:rsidP="00EB5805">
      <w:pPr>
        <w:pStyle w:val="App3"/>
      </w:pPr>
      <w:r>
        <w:t>Brookdale Wine</w:t>
      </w:r>
    </w:p>
    <w:p w14:paraId="2EBFAA94" w14:textId="589A2AB2" w:rsidR="00B26BE4" w:rsidRDefault="00D446A1" w:rsidP="00EB5805">
      <w:pPr>
        <w:pStyle w:val="App3"/>
      </w:pPr>
      <w:r>
        <w:t>Bouncisiyiani</w:t>
      </w:r>
      <w:r w:rsidR="00B26BE4">
        <w:t xml:space="preserve"> </w:t>
      </w:r>
      <w:r>
        <w:t>Family Winery</w:t>
      </w:r>
    </w:p>
    <w:p w14:paraId="0F7542A4" w14:textId="7028B8D3" w:rsidR="00D446A1" w:rsidRDefault="0014454E" w:rsidP="00EB5805">
      <w:pPr>
        <w:pStyle w:val="App3"/>
      </w:pPr>
      <w:r>
        <w:t>Checkerboard</w:t>
      </w:r>
      <w:r w:rsidR="00D446A1">
        <w:t xml:space="preserve"> Vineyards</w:t>
      </w:r>
    </w:p>
    <w:p w14:paraId="668E2694" w14:textId="2C739779" w:rsidR="00D446A1" w:rsidRDefault="0014454E" w:rsidP="00EB5805">
      <w:pPr>
        <w:pStyle w:val="App3"/>
      </w:pPr>
      <w:r>
        <w:t>Chris Hamilton</w:t>
      </w:r>
    </w:p>
    <w:p w14:paraId="74FC6101" w14:textId="48E60F30" w:rsidR="0014454E" w:rsidRDefault="0014454E" w:rsidP="00EB5805">
      <w:pPr>
        <w:pStyle w:val="App3"/>
      </w:pPr>
      <w:r>
        <w:t>Crosby Roamann</w:t>
      </w:r>
    </w:p>
    <w:p w14:paraId="311B0273" w14:textId="7EC85B4C" w:rsidR="0014454E" w:rsidRDefault="00FE13F0" w:rsidP="00EB5805">
      <w:pPr>
        <w:pStyle w:val="App3"/>
      </w:pPr>
      <w:r>
        <w:t>Farella Vineyards</w:t>
      </w:r>
    </w:p>
    <w:p w14:paraId="6AFF40EA" w14:textId="77D41338" w:rsidR="00FE13F0" w:rsidRDefault="00FE13F0" w:rsidP="00EB5805">
      <w:pPr>
        <w:pStyle w:val="App3"/>
      </w:pPr>
      <w:r>
        <w:t>Favia Wines</w:t>
      </w:r>
    </w:p>
    <w:p w14:paraId="72C4D18D" w14:textId="11CB9AF4" w:rsidR="00FE13F0" w:rsidRDefault="00FE13F0" w:rsidP="00EB5805">
      <w:pPr>
        <w:pStyle w:val="App3"/>
      </w:pPr>
      <w:r>
        <w:t>Goose Cross Cellars</w:t>
      </w:r>
    </w:p>
    <w:p w14:paraId="6728022D" w14:textId="1F641A67" w:rsidR="001C0CE6" w:rsidRDefault="001C0CE6" w:rsidP="00EB5805">
      <w:pPr>
        <w:pStyle w:val="App3"/>
      </w:pPr>
      <w:r>
        <w:t>Greater Fool Wine</w:t>
      </w:r>
    </w:p>
    <w:p w14:paraId="16FB4750" w14:textId="20202445" w:rsidR="001C0CE6" w:rsidRDefault="001C0CE6" w:rsidP="00EB5805">
      <w:pPr>
        <w:pStyle w:val="App3"/>
      </w:pPr>
      <w:r>
        <w:t>Hagafen Cellars</w:t>
      </w:r>
    </w:p>
    <w:p w14:paraId="2DC9AC4C" w14:textId="29A69D6F" w:rsidR="001C0CE6" w:rsidRDefault="001C0CE6" w:rsidP="00EB5805">
      <w:pPr>
        <w:pStyle w:val="App3"/>
      </w:pPr>
      <w:r>
        <w:t>Jerico Canyon Winery</w:t>
      </w:r>
    </w:p>
    <w:p w14:paraId="2917658B" w14:textId="38551BFC" w:rsidR="001C0CE6" w:rsidRDefault="001C0CE6" w:rsidP="00EB5805">
      <w:pPr>
        <w:pStyle w:val="App3"/>
      </w:pPr>
      <w:r>
        <w:t>Kell</w:t>
      </w:r>
      <w:r w:rsidR="007D7961">
        <w:t>eher Family Vineyards</w:t>
      </w:r>
    </w:p>
    <w:p w14:paraId="3493A361" w14:textId="4B075FF9" w:rsidR="007D7961" w:rsidRDefault="007D7961" w:rsidP="00EB5805">
      <w:pPr>
        <w:pStyle w:val="App3"/>
      </w:pPr>
      <w:r>
        <w:t>Krupp Brothers Winery</w:t>
      </w:r>
    </w:p>
    <w:p w14:paraId="2A714329" w14:textId="03CD2C97" w:rsidR="007D7961" w:rsidRDefault="007D7961" w:rsidP="00EB5805">
      <w:pPr>
        <w:pStyle w:val="App3"/>
      </w:pPr>
      <w:r>
        <w:t>Lost Valley Ranch</w:t>
      </w:r>
      <w:r w:rsidR="00B84A59">
        <w:t xml:space="preserve"> Wines</w:t>
      </w:r>
    </w:p>
    <w:p w14:paraId="7EC40101" w14:textId="3176D600" w:rsidR="00B84A59" w:rsidRDefault="009C633C" w:rsidP="00EB5805">
      <w:pPr>
        <w:pStyle w:val="App3"/>
      </w:pPr>
      <w:r>
        <w:t>Mckenzie Mueller</w:t>
      </w:r>
      <w:r w:rsidR="00B84A59">
        <w:t xml:space="preserve"> Winery</w:t>
      </w:r>
    </w:p>
    <w:p w14:paraId="451F7E47" w14:textId="42030308" w:rsidR="00B84A59" w:rsidRDefault="009C633C" w:rsidP="00EB5805">
      <w:pPr>
        <w:pStyle w:val="App3"/>
      </w:pPr>
      <w:r>
        <w:t xml:space="preserve"> Morlet Family Vineyards</w:t>
      </w:r>
    </w:p>
    <w:p w14:paraId="4EEB1035" w14:textId="10E92FA0" w:rsidR="009C633C" w:rsidRDefault="009C633C" w:rsidP="00EB5805">
      <w:pPr>
        <w:pStyle w:val="App3"/>
      </w:pPr>
      <w:r>
        <w:t>Mount George Winery</w:t>
      </w:r>
    </w:p>
    <w:p w14:paraId="67F0B0FF" w14:textId="3858546D" w:rsidR="009C633C" w:rsidRDefault="00D06B2B" w:rsidP="00EB5805">
      <w:pPr>
        <w:pStyle w:val="App3"/>
      </w:pPr>
      <w:r>
        <w:t>Mowe Napa Valley</w:t>
      </w:r>
    </w:p>
    <w:p w14:paraId="6769145E" w14:textId="22B0B1E3" w:rsidR="00D06B2B" w:rsidRDefault="00D06B2B" w:rsidP="00EB5805">
      <w:pPr>
        <w:pStyle w:val="App3"/>
      </w:pPr>
      <w:r>
        <w:t>Okapi Wines</w:t>
      </w:r>
    </w:p>
    <w:p w14:paraId="2D8C8BBE" w14:textId="0614312F" w:rsidR="00D06B2B" w:rsidRDefault="00E66F78" w:rsidP="00EB5805">
      <w:pPr>
        <w:pStyle w:val="App3"/>
      </w:pPr>
      <w:r>
        <w:t>O’Shaughnessy Winery</w:t>
      </w:r>
    </w:p>
    <w:p w14:paraId="19E3106B" w14:textId="4C26EF7B" w:rsidR="00E66F78" w:rsidRDefault="00E66F78" w:rsidP="00EB5805">
      <w:pPr>
        <w:pStyle w:val="App3"/>
      </w:pPr>
      <w:r>
        <w:t>Patent Wines</w:t>
      </w:r>
    </w:p>
    <w:p w14:paraId="72D9C4DE" w14:textId="012DE561" w:rsidR="00E66F78" w:rsidRDefault="00E66F78" w:rsidP="00EB5805">
      <w:pPr>
        <w:pStyle w:val="App3"/>
      </w:pPr>
      <w:r>
        <w:t>Patland</w:t>
      </w:r>
      <w:r w:rsidR="004F1183">
        <w:t xml:space="preserve"> Estate Wines</w:t>
      </w:r>
    </w:p>
    <w:p w14:paraId="26C4718A" w14:textId="03E045EF" w:rsidR="004F1183" w:rsidRDefault="004F1183" w:rsidP="00EB5805">
      <w:pPr>
        <w:pStyle w:val="App3"/>
      </w:pPr>
      <w:r>
        <w:t>Saddleback Cellars</w:t>
      </w:r>
    </w:p>
    <w:p w14:paraId="46607347" w14:textId="1AFB0999" w:rsidR="004F1183" w:rsidRDefault="004F1183" w:rsidP="00EB5805">
      <w:pPr>
        <w:pStyle w:val="App3"/>
      </w:pPr>
      <w:r>
        <w:t>Schweiger Vineyards</w:t>
      </w:r>
    </w:p>
    <w:p w14:paraId="7DF0303F" w14:textId="43959D40" w:rsidR="004F1183" w:rsidRDefault="00F57097" w:rsidP="00EB5805">
      <w:pPr>
        <w:pStyle w:val="App3"/>
      </w:pPr>
      <w:r>
        <w:t>Shed Creek Cellars</w:t>
      </w:r>
    </w:p>
    <w:p w14:paraId="71ABDB83" w14:textId="65076140" w:rsidR="00F57097" w:rsidRDefault="00F57097" w:rsidP="00EB5805">
      <w:pPr>
        <w:pStyle w:val="App3"/>
      </w:pPr>
      <w:r>
        <w:lastRenderedPageBreak/>
        <w:t>Sherwin Family Vineyard</w:t>
      </w:r>
    </w:p>
    <w:p w14:paraId="6E033BE4" w14:textId="3741EC42" w:rsidR="00F57097" w:rsidRDefault="00F57097" w:rsidP="00EB5805">
      <w:pPr>
        <w:pStyle w:val="App3"/>
      </w:pPr>
      <w:r>
        <w:t>Sleeping Giant Winery</w:t>
      </w:r>
    </w:p>
    <w:p w14:paraId="595B5E4B" w14:textId="143931F5" w:rsidR="00D67B24" w:rsidRDefault="00D67B24" w:rsidP="00EB5805">
      <w:pPr>
        <w:pStyle w:val="App3"/>
      </w:pPr>
      <w:r>
        <w:t>Somerston Estate</w:t>
      </w:r>
    </w:p>
    <w:p w14:paraId="7B283840" w14:textId="4EA8F597" w:rsidR="00D67B24" w:rsidRDefault="00D67B24" w:rsidP="00EB5805">
      <w:pPr>
        <w:pStyle w:val="App3"/>
      </w:pPr>
      <w:r>
        <w:t xml:space="preserve">St. Clare Brown </w:t>
      </w:r>
      <w:r w:rsidR="00966874">
        <w:t>winery</w:t>
      </w:r>
    </w:p>
    <w:p w14:paraId="1681140B" w14:textId="439DCA45" w:rsidR="00D67B24" w:rsidRDefault="00D67B24" w:rsidP="00EB5805">
      <w:pPr>
        <w:pStyle w:val="App3"/>
      </w:pPr>
      <w:r>
        <w:t>Tench Vineyards</w:t>
      </w:r>
    </w:p>
    <w:p w14:paraId="2BD361B5" w14:textId="684C0567" w:rsidR="00D67B24" w:rsidRDefault="00D67B24" w:rsidP="00EB5805">
      <w:pPr>
        <w:pStyle w:val="App3"/>
      </w:pPr>
      <w:r>
        <w:t>Thevi</w:t>
      </w:r>
      <w:r w:rsidR="00966874">
        <w:t>neyardist</w:t>
      </w:r>
    </w:p>
    <w:p w14:paraId="6B6524A8" w14:textId="5A34E42F" w:rsidR="00966874" w:rsidRDefault="00FD47FD" w:rsidP="00EB5805">
      <w:pPr>
        <w:pStyle w:val="App3"/>
      </w:pPr>
      <w:r>
        <w:t>Tom Eddwy Winery</w:t>
      </w:r>
    </w:p>
    <w:p w14:paraId="66C172CE" w14:textId="1AE146D8" w:rsidR="00D67B24" w:rsidRDefault="00FD47FD" w:rsidP="00EB5805">
      <w:pPr>
        <w:pStyle w:val="App3"/>
      </w:pPr>
      <w:r>
        <w:t>Varozza Vineyards</w:t>
      </w:r>
    </w:p>
    <w:p w14:paraId="52C93FE2" w14:textId="7CEDBDB4" w:rsidR="00FD47FD" w:rsidRDefault="00FD47FD" w:rsidP="00EB5805">
      <w:pPr>
        <w:pStyle w:val="App3"/>
      </w:pPr>
      <w:r>
        <w:t>Volker Eisle Family Estate</w:t>
      </w:r>
    </w:p>
    <w:p w14:paraId="06F3C5D5" w14:textId="4DCD4132" w:rsidR="00FD47FD" w:rsidRDefault="00FD47FD" w:rsidP="00EB5805">
      <w:pPr>
        <w:pStyle w:val="App3"/>
      </w:pPr>
      <w:r>
        <w:t>William Harrison Winery</w:t>
      </w:r>
    </w:p>
    <w:p w14:paraId="3B88786E" w14:textId="51B73C99" w:rsidR="00D06B2B" w:rsidRPr="00F17BEF" w:rsidRDefault="00F17BEF" w:rsidP="00EB5805">
      <w:pPr>
        <w:pStyle w:val="App2"/>
      </w:pPr>
      <w:bookmarkStart w:id="198" w:name="_Toc231572276"/>
      <w:r w:rsidRPr="00F17BEF">
        <w:t>Syrah</w:t>
      </w:r>
      <w:bookmarkEnd w:id="198"/>
    </w:p>
    <w:p w14:paraId="2088FE47" w14:textId="6A903772" w:rsidR="00F17BEF" w:rsidRDefault="00077760" w:rsidP="00EB5805">
      <w:pPr>
        <w:pStyle w:val="App3"/>
      </w:pPr>
      <w:r>
        <w:t>Behren Family Winery</w:t>
      </w:r>
    </w:p>
    <w:p w14:paraId="1609B179" w14:textId="6AC1087A" w:rsidR="00077760" w:rsidRDefault="00077760" w:rsidP="00EB5805">
      <w:pPr>
        <w:pStyle w:val="App3"/>
      </w:pPr>
      <w:r>
        <w:t>Boeschen Vineyards</w:t>
      </w:r>
    </w:p>
    <w:p w14:paraId="63863A4D" w14:textId="6EFA82D9" w:rsidR="00077760" w:rsidRDefault="00B44A10" w:rsidP="00EB5805">
      <w:pPr>
        <w:pStyle w:val="App3"/>
      </w:pPr>
      <w:r>
        <w:t>Bougetz Cellars</w:t>
      </w:r>
    </w:p>
    <w:p w14:paraId="4F196CC7" w14:textId="768B04CD" w:rsidR="00B44A10" w:rsidRDefault="00B44A10" w:rsidP="00EB5805">
      <w:pPr>
        <w:pStyle w:val="App3"/>
      </w:pPr>
      <w:r>
        <w:t>Crosby Roamann</w:t>
      </w:r>
    </w:p>
    <w:p w14:paraId="24428AE9" w14:textId="7D3627AD" w:rsidR="00B44A10" w:rsidRDefault="00EE6860" w:rsidP="00EB5805">
      <w:pPr>
        <w:pStyle w:val="App3"/>
      </w:pPr>
      <w:r>
        <w:t>Elyse Winery</w:t>
      </w:r>
    </w:p>
    <w:p w14:paraId="23FDED78" w14:textId="1EDB4281" w:rsidR="00EE6860" w:rsidRDefault="00EE6860" w:rsidP="00EB5805">
      <w:pPr>
        <w:pStyle w:val="App3"/>
      </w:pPr>
      <w:r>
        <w:t xml:space="preserve">Farella </w:t>
      </w:r>
      <w:r w:rsidR="00094592">
        <w:t>Vineyards</w:t>
      </w:r>
    </w:p>
    <w:p w14:paraId="61A8B00C" w14:textId="1E5B0DF1" w:rsidR="00EE6860" w:rsidRDefault="00094592" w:rsidP="00EB5805">
      <w:pPr>
        <w:pStyle w:val="App3"/>
      </w:pPr>
      <w:r>
        <w:t>Fisher Vineyards</w:t>
      </w:r>
    </w:p>
    <w:p w14:paraId="7ECE7EB7" w14:textId="30376A51" w:rsidR="00094592" w:rsidRDefault="00094592" w:rsidP="00EB5805">
      <w:pPr>
        <w:pStyle w:val="App3"/>
      </w:pPr>
      <w:r>
        <w:t>Goose Cross Cellars</w:t>
      </w:r>
    </w:p>
    <w:p w14:paraId="7F2D5708" w14:textId="1AC4C07B" w:rsidR="00094592" w:rsidRDefault="000473B1" w:rsidP="00EB5805">
      <w:pPr>
        <w:pStyle w:val="App3"/>
      </w:pPr>
      <w:r>
        <w:t>Hunter Glenn Estate</w:t>
      </w:r>
    </w:p>
    <w:p w14:paraId="1EF8DEE8" w14:textId="75305E34" w:rsidR="000473B1" w:rsidRDefault="000473B1" w:rsidP="00EB5805">
      <w:pPr>
        <w:pStyle w:val="App3"/>
      </w:pPr>
      <w:r>
        <w:t>Mi Sueno Winery</w:t>
      </w:r>
    </w:p>
    <w:p w14:paraId="5FE3F120" w14:textId="23FE38E0" w:rsidR="000473B1" w:rsidRDefault="000473B1" w:rsidP="00EB5805">
      <w:pPr>
        <w:pStyle w:val="App3"/>
      </w:pPr>
      <w:r>
        <w:t>Morlet Family Vineyards</w:t>
      </w:r>
    </w:p>
    <w:p w14:paraId="137923B2" w14:textId="790E157F" w:rsidR="000473B1" w:rsidRDefault="00F0453F" w:rsidP="00EB5805">
      <w:pPr>
        <w:pStyle w:val="App3"/>
      </w:pPr>
      <w:r>
        <w:t>Myriad Cellars</w:t>
      </w:r>
    </w:p>
    <w:p w14:paraId="50D2FF14" w14:textId="5F218AA8" w:rsidR="00F0453F" w:rsidRDefault="00F0453F" w:rsidP="00EB5805">
      <w:pPr>
        <w:pStyle w:val="App3"/>
      </w:pPr>
      <w:r>
        <w:t>Nich</w:t>
      </w:r>
      <w:r w:rsidR="00171A37">
        <w:t>elini Family Winery</w:t>
      </w:r>
    </w:p>
    <w:p w14:paraId="71E9811C" w14:textId="441E1495" w:rsidR="00171A37" w:rsidRDefault="00171A37" w:rsidP="00EB5805">
      <w:pPr>
        <w:pStyle w:val="App3"/>
      </w:pPr>
      <w:r>
        <w:t>Porter Family Vineyards</w:t>
      </w:r>
    </w:p>
    <w:p w14:paraId="4C1D27DC" w14:textId="585643DF" w:rsidR="00171A37" w:rsidRDefault="004A0717" w:rsidP="00EB5805">
      <w:pPr>
        <w:pStyle w:val="App3"/>
      </w:pPr>
      <w:r>
        <w:t>Quixote Winery</w:t>
      </w:r>
    </w:p>
    <w:p w14:paraId="622EA164" w14:textId="35C0CC05" w:rsidR="004A0717" w:rsidRDefault="004A0717" w:rsidP="00EB5805">
      <w:pPr>
        <w:pStyle w:val="App3"/>
      </w:pPr>
      <w:r>
        <w:t>Razi Winery</w:t>
      </w:r>
    </w:p>
    <w:p w14:paraId="33EDF283" w14:textId="07D020F6" w:rsidR="004A0717" w:rsidRDefault="004A0717" w:rsidP="00EB5805">
      <w:pPr>
        <w:pStyle w:val="App3"/>
      </w:pPr>
      <w:r>
        <w:t>Retro Cellars</w:t>
      </w:r>
    </w:p>
    <w:p w14:paraId="023E58A5" w14:textId="4C540137" w:rsidR="004A0717" w:rsidRDefault="004A0717" w:rsidP="00EB5805">
      <w:pPr>
        <w:pStyle w:val="App3"/>
      </w:pPr>
      <w:r>
        <w:t>Revana Family Vineyards</w:t>
      </w:r>
    </w:p>
    <w:p w14:paraId="481C097E" w14:textId="0A9ED02D" w:rsidR="004A0717" w:rsidRDefault="00BA3991" w:rsidP="00EB5805">
      <w:pPr>
        <w:pStyle w:val="App3"/>
      </w:pPr>
      <w:r>
        <w:t>Robert Foley Vineyards</w:t>
      </w:r>
    </w:p>
    <w:p w14:paraId="1AF04591" w14:textId="048BCA56" w:rsidR="00BA3991" w:rsidRDefault="00BA3991" w:rsidP="00EB5805">
      <w:pPr>
        <w:pStyle w:val="App3"/>
      </w:pPr>
      <w:r>
        <w:t>St. Clare Brown Winery</w:t>
      </w:r>
    </w:p>
    <w:p w14:paraId="3DDA62A7" w14:textId="43E5DF65" w:rsidR="00BA3991" w:rsidRDefault="00747E14" w:rsidP="00EB5805">
      <w:pPr>
        <w:pStyle w:val="App3"/>
      </w:pPr>
      <w:r>
        <w:t>Summit Lake Vineyards</w:t>
      </w:r>
    </w:p>
    <w:p w14:paraId="7EDD681D" w14:textId="337C929C" w:rsidR="00747E14" w:rsidRDefault="00747E14" w:rsidP="00EB5805">
      <w:pPr>
        <w:pStyle w:val="App3"/>
      </w:pPr>
      <w:r>
        <w:t>Tedeschi Family Winery</w:t>
      </w:r>
    </w:p>
    <w:p w14:paraId="28FA18B9" w14:textId="35D643EF" w:rsidR="00747E14" w:rsidRDefault="00A876DF" w:rsidP="00EB5805">
      <w:pPr>
        <w:pStyle w:val="App3"/>
      </w:pPr>
      <w:r>
        <w:t>Terra Valentine</w:t>
      </w:r>
    </w:p>
    <w:p w14:paraId="0BC27259" w14:textId="4CC1D76C" w:rsidR="00A876DF" w:rsidRDefault="00A876DF" w:rsidP="00EB5805">
      <w:pPr>
        <w:pStyle w:val="App3"/>
      </w:pPr>
      <w:r>
        <w:t>Tres Sabores</w:t>
      </w:r>
    </w:p>
    <w:p w14:paraId="0D8856F3" w14:textId="76617116" w:rsidR="00A876DF" w:rsidRDefault="00B965BF" w:rsidP="00EB5805">
      <w:pPr>
        <w:pStyle w:val="App3"/>
      </w:pPr>
      <w:r>
        <w:t>Varozza Vineyards</w:t>
      </w:r>
    </w:p>
    <w:p w14:paraId="0EAF340C" w14:textId="34294C11" w:rsidR="00B965BF" w:rsidRDefault="00B965BF" w:rsidP="00EB5805">
      <w:pPr>
        <w:pStyle w:val="App3"/>
      </w:pPr>
      <w:r>
        <w:t>Vincent Arroyo Family Winery</w:t>
      </w:r>
    </w:p>
    <w:p w14:paraId="16ED30F6" w14:textId="63CEA8B9" w:rsidR="00747E14" w:rsidRPr="00351D84" w:rsidRDefault="00351D84" w:rsidP="00EB5805">
      <w:pPr>
        <w:pStyle w:val="App2"/>
      </w:pPr>
      <w:bookmarkStart w:id="199" w:name="_Toc231572277"/>
      <w:r w:rsidRPr="00351D84">
        <w:t>Merlot</w:t>
      </w:r>
      <w:bookmarkEnd w:id="199"/>
    </w:p>
    <w:p w14:paraId="18E533CE" w14:textId="11018ECF" w:rsidR="00351D84" w:rsidRDefault="004A421F" w:rsidP="00EB5805">
      <w:pPr>
        <w:pStyle w:val="App3"/>
      </w:pPr>
      <w:r>
        <w:t>Antinori Napa Valley</w:t>
      </w:r>
    </w:p>
    <w:p w14:paraId="6C01F683" w14:textId="31866F4F" w:rsidR="004A421F" w:rsidRDefault="004A421F" w:rsidP="00EB5805">
      <w:pPr>
        <w:pStyle w:val="App3"/>
      </w:pPr>
      <w:r>
        <w:t>Ballentine Vineyards</w:t>
      </w:r>
    </w:p>
    <w:p w14:paraId="0FB122B5" w14:textId="51B0602C" w:rsidR="004A421F" w:rsidRDefault="00C53A58" w:rsidP="00EB5805">
      <w:pPr>
        <w:pStyle w:val="App3"/>
      </w:pPr>
      <w:r>
        <w:t>Behrens Family Winery</w:t>
      </w:r>
    </w:p>
    <w:p w14:paraId="4D162C11" w14:textId="1F341ACF" w:rsidR="00C53A58" w:rsidRDefault="00C53A58" w:rsidP="00EB5805">
      <w:pPr>
        <w:pStyle w:val="App3"/>
      </w:pPr>
      <w:r>
        <w:t>Bell Wine Cellars</w:t>
      </w:r>
    </w:p>
    <w:p w14:paraId="54C37CE6" w14:textId="2BD22725" w:rsidR="00C53A58" w:rsidRDefault="00C53A58" w:rsidP="00EB5805">
      <w:pPr>
        <w:pStyle w:val="App3"/>
      </w:pPr>
      <w:r>
        <w:t>Brav</w:t>
      </w:r>
      <w:r w:rsidR="00532373">
        <w:t>ante Vineyards</w:t>
      </w:r>
    </w:p>
    <w:p w14:paraId="50D28B62" w14:textId="14F36898" w:rsidR="00532373" w:rsidRDefault="00532373" w:rsidP="00EB5805">
      <w:pPr>
        <w:pStyle w:val="App3"/>
      </w:pPr>
      <w:r>
        <w:t>Caldwell Vineyards</w:t>
      </w:r>
    </w:p>
    <w:p w14:paraId="7E2A68DF" w14:textId="14A414B7" w:rsidR="00532373" w:rsidRDefault="00532373" w:rsidP="00EB5805">
      <w:pPr>
        <w:pStyle w:val="App3"/>
      </w:pPr>
      <w:r>
        <w:t>Chris Hamilton</w:t>
      </w:r>
    </w:p>
    <w:p w14:paraId="327D6E17" w14:textId="1109AEF3" w:rsidR="00532373" w:rsidRDefault="00DF2BF6" w:rsidP="00EB5805">
      <w:pPr>
        <w:pStyle w:val="App3"/>
      </w:pPr>
      <w:r>
        <w:t>Else Winery</w:t>
      </w:r>
    </w:p>
    <w:p w14:paraId="1E4AC5B1" w14:textId="2A8078C2" w:rsidR="00DF2BF6" w:rsidRDefault="00DF2BF6" w:rsidP="00EB5805">
      <w:pPr>
        <w:pStyle w:val="App3"/>
      </w:pPr>
      <w:r>
        <w:t>Farella Vineyards</w:t>
      </w:r>
    </w:p>
    <w:p w14:paraId="6FA16250" w14:textId="535A4716" w:rsidR="00DF2BF6" w:rsidRDefault="00DF2BF6" w:rsidP="00EB5805">
      <w:pPr>
        <w:pStyle w:val="App3"/>
      </w:pPr>
      <w:r>
        <w:t>Ha</w:t>
      </w:r>
      <w:r w:rsidR="001C41B5">
        <w:t>gafen Cellars</w:t>
      </w:r>
    </w:p>
    <w:p w14:paraId="695E8FD2" w14:textId="6515675F" w:rsidR="001C41B5" w:rsidRDefault="001C41B5" w:rsidP="00EB5805">
      <w:pPr>
        <w:pStyle w:val="App3"/>
      </w:pPr>
      <w:r>
        <w:t>Hunnicutt Wines</w:t>
      </w:r>
    </w:p>
    <w:p w14:paraId="7EC317B5" w14:textId="0F370C06" w:rsidR="001C41B5" w:rsidRDefault="001C41B5" w:rsidP="00EB5805">
      <w:pPr>
        <w:pStyle w:val="App3"/>
      </w:pPr>
      <w:r>
        <w:t>Hunter Glenn Estate</w:t>
      </w:r>
    </w:p>
    <w:p w14:paraId="019874E6" w14:textId="6BCC89F5" w:rsidR="001C41B5" w:rsidRDefault="001C41B5" w:rsidP="00EB5805">
      <w:pPr>
        <w:pStyle w:val="App3"/>
      </w:pPr>
      <w:r>
        <w:t>Hyde Wines</w:t>
      </w:r>
    </w:p>
    <w:p w14:paraId="33FA6941" w14:textId="5F1A674D" w:rsidR="001C41B5" w:rsidRDefault="001C41B5" w:rsidP="00EB5805">
      <w:pPr>
        <w:pStyle w:val="App3"/>
      </w:pPr>
      <w:r>
        <w:t xml:space="preserve">Jaffee </w:t>
      </w:r>
      <w:r w:rsidR="003A668A">
        <w:t>Family Wines</w:t>
      </w:r>
    </w:p>
    <w:p w14:paraId="1950FBC2" w14:textId="11BBDF24" w:rsidR="003A668A" w:rsidRDefault="003A668A" w:rsidP="00EB5805">
      <w:pPr>
        <w:pStyle w:val="App3"/>
      </w:pPr>
      <w:r>
        <w:t>Kapcsandy Family Winery</w:t>
      </w:r>
    </w:p>
    <w:p w14:paraId="5AA23E07" w14:textId="5F7F56BB" w:rsidR="003A668A" w:rsidRDefault="003A668A" w:rsidP="00EB5805">
      <w:pPr>
        <w:pStyle w:val="App3"/>
      </w:pPr>
      <w:r>
        <w:t>McKenzie Meuller Winery</w:t>
      </w:r>
    </w:p>
    <w:p w14:paraId="35B7D703" w14:textId="53310021" w:rsidR="003A668A" w:rsidRDefault="008F33CE" w:rsidP="00EB5805">
      <w:pPr>
        <w:pStyle w:val="App3"/>
      </w:pPr>
      <w:r>
        <w:t>MTGA Wines</w:t>
      </w:r>
    </w:p>
    <w:p w14:paraId="1529DF93" w14:textId="6B5A75DD" w:rsidR="008F33CE" w:rsidRDefault="008F33CE" w:rsidP="00EB5805">
      <w:pPr>
        <w:pStyle w:val="App3"/>
      </w:pPr>
      <w:r>
        <w:t>Myriad Cellars</w:t>
      </w:r>
    </w:p>
    <w:p w14:paraId="2D73F5EC" w14:textId="78F89231" w:rsidR="008F33CE" w:rsidRDefault="008F33CE" w:rsidP="00EB5805">
      <w:pPr>
        <w:pStyle w:val="App3"/>
      </w:pPr>
      <w:r>
        <w:t xml:space="preserve">Nichelini </w:t>
      </w:r>
      <w:r w:rsidR="00000DC0">
        <w:t>Family</w:t>
      </w:r>
      <w:r>
        <w:t xml:space="preserve"> Winery</w:t>
      </w:r>
    </w:p>
    <w:p w14:paraId="77468765" w14:textId="23856BD1" w:rsidR="008F33CE" w:rsidRDefault="008F33CE" w:rsidP="00EB5805">
      <w:pPr>
        <w:pStyle w:val="App3"/>
      </w:pPr>
      <w:r>
        <w:t>Paloma</w:t>
      </w:r>
      <w:r w:rsidR="00CE1438">
        <w:t xml:space="preserve"> Vineyard</w:t>
      </w:r>
    </w:p>
    <w:p w14:paraId="3CFC850E" w14:textId="04A9DC27" w:rsidR="00CE1438" w:rsidRDefault="00CE1438" w:rsidP="00EB5805">
      <w:pPr>
        <w:pStyle w:val="App3"/>
      </w:pPr>
      <w:r>
        <w:t>Pride Mountain Vineyards</w:t>
      </w:r>
    </w:p>
    <w:p w14:paraId="68FFA793" w14:textId="59F36026" w:rsidR="00CE1438" w:rsidRDefault="00CE1438" w:rsidP="00EB5805">
      <w:pPr>
        <w:pStyle w:val="App3"/>
      </w:pPr>
      <w:r>
        <w:t>Robert Foley Vineyards</w:t>
      </w:r>
    </w:p>
    <w:p w14:paraId="206ED6A0" w14:textId="0E984D8E" w:rsidR="00CE1438" w:rsidRDefault="0064724D" w:rsidP="00EB5805">
      <w:pPr>
        <w:pStyle w:val="App3"/>
      </w:pPr>
      <w:r>
        <w:t>Robinson Family Vineyards</w:t>
      </w:r>
    </w:p>
    <w:p w14:paraId="5E94D343" w14:textId="18253E63" w:rsidR="0064724D" w:rsidRDefault="0064724D" w:rsidP="00EB5805">
      <w:pPr>
        <w:pStyle w:val="App3"/>
      </w:pPr>
      <w:r>
        <w:t>Schwieger Vineyards</w:t>
      </w:r>
    </w:p>
    <w:p w14:paraId="427ABC93" w14:textId="1DD3543C" w:rsidR="0064724D" w:rsidRDefault="0064724D" w:rsidP="00EB5805">
      <w:pPr>
        <w:pStyle w:val="App3"/>
      </w:pPr>
      <w:r>
        <w:t>Sleeping Giant Winery</w:t>
      </w:r>
    </w:p>
    <w:p w14:paraId="4726C4FB" w14:textId="14A72014" w:rsidR="0064724D" w:rsidRDefault="009D40BE" w:rsidP="00EB5805">
      <w:pPr>
        <w:pStyle w:val="App3"/>
      </w:pPr>
      <w:r>
        <w:t>Somerston</w:t>
      </w:r>
      <w:r w:rsidR="00FA4B7F">
        <w:t xml:space="preserve"> Estate</w:t>
      </w:r>
    </w:p>
    <w:p w14:paraId="2950C11A" w14:textId="17889F62" w:rsidR="00FA4B7F" w:rsidRDefault="00FA4B7F" w:rsidP="00EB5805">
      <w:pPr>
        <w:pStyle w:val="App3"/>
      </w:pPr>
      <w:r>
        <w:t>Terra Valentine</w:t>
      </w:r>
    </w:p>
    <w:p w14:paraId="7F4548F3" w14:textId="18465372" w:rsidR="00FA4B7F" w:rsidRDefault="00FA4B7F" w:rsidP="00EB5805">
      <w:pPr>
        <w:pStyle w:val="App3"/>
      </w:pPr>
      <w:r>
        <w:t>Young Inglewood Vineyards</w:t>
      </w:r>
    </w:p>
    <w:p w14:paraId="778727DD" w14:textId="07A9A07D" w:rsidR="004D1B22" w:rsidRPr="009D40BE" w:rsidRDefault="009D40BE" w:rsidP="00EB5805">
      <w:pPr>
        <w:pStyle w:val="App2"/>
      </w:pPr>
      <w:bookmarkStart w:id="200" w:name="_Toc231572278"/>
      <w:r w:rsidRPr="009D40BE">
        <w:t>Zinfandel</w:t>
      </w:r>
      <w:bookmarkEnd w:id="200"/>
    </w:p>
    <w:p w14:paraId="457073D8" w14:textId="61DDEEB2" w:rsidR="00853B25" w:rsidRDefault="00853B25" w:rsidP="00EB5805">
      <w:pPr>
        <w:pStyle w:val="App3"/>
      </w:pPr>
      <w:r>
        <w:t>Ballentine Vineyards</w:t>
      </w:r>
    </w:p>
    <w:p w14:paraId="146E2DC1" w14:textId="0997B928" w:rsidR="00853B25" w:rsidRDefault="002F5B51" w:rsidP="00EB5805">
      <w:pPr>
        <w:pStyle w:val="App3"/>
      </w:pPr>
      <w:r>
        <w:t>Black Sears Estate</w:t>
      </w:r>
    </w:p>
    <w:p w14:paraId="4CD8E84A" w14:textId="24D6B58C" w:rsidR="002F5B51" w:rsidRDefault="002F5B51" w:rsidP="00EB5805">
      <w:pPr>
        <w:pStyle w:val="App3"/>
      </w:pPr>
      <w:r>
        <w:t>Brown Estate</w:t>
      </w:r>
    </w:p>
    <w:p w14:paraId="76F96761" w14:textId="3F6EDCB4" w:rsidR="002F5B51" w:rsidRDefault="002F5B51" w:rsidP="00EB5805">
      <w:pPr>
        <w:pStyle w:val="App3"/>
      </w:pPr>
      <w:r>
        <w:t>Canard Vineyards</w:t>
      </w:r>
    </w:p>
    <w:p w14:paraId="2C646B76" w14:textId="0B28B1F7" w:rsidR="002F5B51" w:rsidRDefault="00260C91" w:rsidP="00EB5805">
      <w:pPr>
        <w:pStyle w:val="App3"/>
      </w:pPr>
      <w:r>
        <w:t>Chater Oak Winery</w:t>
      </w:r>
    </w:p>
    <w:p w14:paraId="3D04B35D" w14:textId="2AE5AB72" w:rsidR="00260C91" w:rsidRDefault="00260C91" w:rsidP="00EB5805">
      <w:pPr>
        <w:pStyle w:val="App3"/>
      </w:pPr>
      <w:r>
        <w:t>Chase Cellars</w:t>
      </w:r>
    </w:p>
    <w:p w14:paraId="33CCE14B" w14:textId="38209F07" w:rsidR="00260C91" w:rsidRDefault="00260C91" w:rsidP="00EB5805">
      <w:pPr>
        <w:pStyle w:val="App3"/>
      </w:pPr>
      <w:r>
        <w:t>Crosby Roamann</w:t>
      </w:r>
    </w:p>
    <w:p w14:paraId="4AC3619F" w14:textId="4386FB03" w:rsidR="00260C91" w:rsidRDefault="00260C91" w:rsidP="00EB5805">
      <w:pPr>
        <w:pStyle w:val="App3"/>
      </w:pPr>
      <w:r>
        <w:t>Cra</w:t>
      </w:r>
      <w:r w:rsidR="000F7662">
        <w:t>forD Napa Valley</w:t>
      </w:r>
    </w:p>
    <w:p w14:paraId="5BA53377" w14:textId="4DDAFF23" w:rsidR="000F7662" w:rsidRDefault="000F7662" w:rsidP="00EB5805">
      <w:pPr>
        <w:pStyle w:val="App3"/>
      </w:pPr>
      <w:r>
        <w:t>Elyes Winery</w:t>
      </w:r>
    </w:p>
    <w:p w14:paraId="2F51F594" w14:textId="19D902CC" w:rsidR="000F7662" w:rsidRDefault="000F7662" w:rsidP="00EB5805">
      <w:pPr>
        <w:pStyle w:val="App3"/>
      </w:pPr>
      <w:r>
        <w:t>Failla Wines</w:t>
      </w:r>
    </w:p>
    <w:p w14:paraId="190E45CA" w14:textId="7D487414" w:rsidR="004D7B68" w:rsidRDefault="004D7B68" w:rsidP="00EB5805">
      <w:pPr>
        <w:pStyle w:val="App3"/>
      </w:pPr>
      <w:r>
        <w:t>Fontanella Family Winery</w:t>
      </w:r>
    </w:p>
    <w:p w14:paraId="38CAF345" w14:textId="6FAF7BC7" w:rsidR="004D7B68" w:rsidRDefault="004D7B68" w:rsidP="00EB5805">
      <w:pPr>
        <w:pStyle w:val="App3"/>
      </w:pPr>
      <w:r>
        <w:t>Goose Cross Cellars</w:t>
      </w:r>
    </w:p>
    <w:p w14:paraId="583179BA" w14:textId="09FB093A" w:rsidR="004D7B68" w:rsidRDefault="004D7B68" w:rsidP="00EB5805">
      <w:pPr>
        <w:pStyle w:val="App3"/>
      </w:pPr>
      <w:r>
        <w:t>Hunnicutt Wines</w:t>
      </w:r>
    </w:p>
    <w:p w14:paraId="01DD0D45" w14:textId="677C3D64" w:rsidR="004D7B68" w:rsidRDefault="004D7B68" w:rsidP="00EB5805">
      <w:pPr>
        <w:pStyle w:val="App3"/>
      </w:pPr>
      <w:r>
        <w:t>Hyde Wines</w:t>
      </w:r>
    </w:p>
    <w:p w14:paraId="15C7A0EC" w14:textId="197E48BC" w:rsidR="004D7B68" w:rsidRDefault="003F4419" w:rsidP="00EB5805">
      <w:pPr>
        <w:pStyle w:val="App3"/>
      </w:pPr>
      <w:r>
        <w:t>INNOVATUS Wines</w:t>
      </w:r>
    </w:p>
    <w:p w14:paraId="0320F4F3" w14:textId="569D78F1" w:rsidR="003F4419" w:rsidRDefault="00480967" w:rsidP="00EB5805">
      <w:pPr>
        <w:pStyle w:val="App3"/>
      </w:pPr>
      <w:r>
        <w:lastRenderedPageBreak/>
        <w:t>Lamborn</w:t>
      </w:r>
      <w:r w:rsidR="003F4419">
        <w:t xml:space="preserve"> Family Vineyards</w:t>
      </w:r>
    </w:p>
    <w:p w14:paraId="53B4D850" w14:textId="3AD185C4" w:rsidR="003F4419" w:rsidRDefault="003F4419" w:rsidP="00EB5805">
      <w:pPr>
        <w:pStyle w:val="App3"/>
      </w:pPr>
      <w:r>
        <w:t>Lura Michael Wines</w:t>
      </w:r>
    </w:p>
    <w:p w14:paraId="57F4E980" w14:textId="16AEB17D" w:rsidR="003F4419" w:rsidRDefault="00AA244B" w:rsidP="00EB5805">
      <w:pPr>
        <w:pStyle w:val="App3"/>
      </w:pPr>
      <w:r>
        <w:t>Mike &amp; Molly Hendry</w:t>
      </w:r>
    </w:p>
    <w:p w14:paraId="7B05341E" w14:textId="368AA45E" w:rsidR="00AA244B" w:rsidRDefault="00AA244B" w:rsidP="00EB5805">
      <w:pPr>
        <w:pStyle w:val="App3"/>
      </w:pPr>
      <w:r>
        <w:t>Razi Winery</w:t>
      </w:r>
    </w:p>
    <w:p w14:paraId="7C789D2F" w14:textId="2ECD09C5" w:rsidR="00AA244B" w:rsidRDefault="00AA244B" w:rsidP="00EB5805">
      <w:pPr>
        <w:pStyle w:val="App3"/>
      </w:pPr>
      <w:r>
        <w:t>Retro Cellars</w:t>
      </w:r>
    </w:p>
    <w:p w14:paraId="1730D2FE" w14:textId="38091E18" w:rsidR="00AA244B" w:rsidRDefault="0080101E" w:rsidP="00EB5805">
      <w:pPr>
        <w:pStyle w:val="App3"/>
      </w:pPr>
      <w:r>
        <w:t>Robert Keenan Winery</w:t>
      </w:r>
    </w:p>
    <w:p w14:paraId="7BB56A5F" w14:textId="77977EFF" w:rsidR="0080101E" w:rsidRDefault="0080101E" w:rsidP="00EB5805">
      <w:pPr>
        <w:pStyle w:val="App3"/>
      </w:pPr>
      <w:r>
        <w:t>Robinson Family Vineyards</w:t>
      </w:r>
    </w:p>
    <w:p w14:paraId="585603BF" w14:textId="7366AC88" w:rsidR="0080101E" w:rsidRDefault="0080101E" w:rsidP="00EB5805">
      <w:pPr>
        <w:pStyle w:val="App3"/>
      </w:pPr>
      <w:r>
        <w:t>Saddleback Cellars</w:t>
      </w:r>
    </w:p>
    <w:p w14:paraId="25EA8AF1" w14:textId="42DA0897" w:rsidR="0080101E" w:rsidRDefault="00067583" w:rsidP="00EB5805">
      <w:pPr>
        <w:pStyle w:val="App3"/>
      </w:pPr>
      <w:r>
        <w:t xml:space="preserve">Salvestrin </w:t>
      </w:r>
      <w:r w:rsidR="00773495">
        <w:t>Winery</w:t>
      </w:r>
    </w:p>
    <w:p w14:paraId="2910EEE6" w14:textId="364A46F5" w:rsidR="00773495" w:rsidRDefault="00773495" w:rsidP="00EB5805">
      <w:pPr>
        <w:pStyle w:val="App3"/>
      </w:pPr>
      <w:r>
        <w:t>School House Vineyard</w:t>
      </w:r>
    </w:p>
    <w:p w14:paraId="0406DEC1" w14:textId="1BCDAEDA" w:rsidR="00773495" w:rsidRDefault="00773495" w:rsidP="00EB5805">
      <w:pPr>
        <w:pStyle w:val="App3"/>
      </w:pPr>
      <w:r>
        <w:t>Spence Vineyards</w:t>
      </w:r>
    </w:p>
    <w:p w14:paraId="37BA0E73" w14:textId="5D3E07CD" w:rsidR="00773495" w:rsidRDefault="006F3CE7" w:rsidP="00EB5805">
      <w:pPr>
        <w:pStyle w:val="App3"/>
      </w:pPr>
      <w:r>
        <w:t>St. Clare Brown Winery</w:t>
      </w:r>
    </w:p>
    <w:p w14:paraId="2F570B1E" w14:textId="6D08E7D2" w:rsidR="006F3CE7" w:rsidRDefault="006F3CE7" w:rsidP="00EB5805">
      <w:pPr>
        <w:pStyle w:val="App3"/>
      </w:pPr>
      <w:r>
        <w:t>Storybrook Mountain Vineyards</w:t>
      </w:r>
    </w:p>
    <w:p w14:paraId="18D9AA64" w14:textId="72245185" w:rsidR="006F3CE7" w:rsidRDefault="006F3CE7" w:rsidP="00EB5805">
      <w:pPr>
        <w:pStyle w:val="App3"/>
      </w:pPr>
      <w:r>
        <w:t>Summit Lake Vineyards</w:t>
      </w:r>
    </w:p>
    <w:p w14:paraId="37C722F6" w14:textId="54FC12FB" w:rsidR="006F3CE7" w:rsidRDefault="006F3CE7" w:rsidP="00EB5805">
      <w:pPr>
        <w:pStyle w:val="App3"/>
      </w:pPr>
      <w:r>
        <w:t>Tres Sabores</w:t>
      </w:r>
    </w:p>
    <w:p w14:paraId="3E772FDD" w14:textId="61AC6007" w:rsidR="006F3CE7" w:rsidRDefault="005F3626" w:rsidP="00EB5805">
      <w:pPr>
        <w:pStyle w:val="App3"/>
      </w:pPr>
      <w:r>
        <w:t>Varozza Vineyards</w:t>
      </w:r>
    </w:p>
    <w:p w14:paraId="135B0594" w14:textId="29D6B00C" w:rsidR="005F3626" w:rsidRDefault="005F3626" w:rsidP="00EB5805">
      <w:pPr>
        <w:pStyle w:val="App3"/>
      </w:pPr>
      <w:r>
        <w:t>Vincent Arroyo Family Winery</w:t>
      </w:r>
    </w:p>
    <w:p w14:paraId="523D134D" w14:textId="4311FB3A" w:rsidR="00C6570F" w:rsidRDefault="00C6570F" w:rsidP="00EB5805">
      <w:pPr>
        <w:pStyle w:val="App3"/>
      </w:pPr>
      <w:r>
        <w:t>Waugh Family Wines</w:t>
      </w:r>
    </w:p>
    <w:p w14:paraId="74DDD19D" w14:textId="2EE33778" w:rsidR="005F3626" w:rsidRDefault="00C6570F" w:rsidP="00EB5805">
      <w:pPr>
        <w:pStyle w:val="App2"/>
      </w:pPr>
      <w:bookmarkStart w:id="201" w:name="_Toc231572279"/>
      <w:r w:rsidRPr="00C6570F">
        <w:t>Reisling</w:t>
      </w:r>
      <w:bookmarkEnd w:id="201"/>
    </w:p>
    <w:p w14:paraId="081CC152" w14:textId="0AFCC98C" w:rsidR="00D36B16" w:rsidRDefault="004B17CF" w:rsidP="00EB5805">
      <w:pPr>
        <w:pStyle w:val="App3"/>
      </w:pPr>
      <w:r>
        <w:t>Smith</w:t>
      </w:r>
      <w:r w:rsidR="00D36B16">
        <w:t>-Madrone Vineyards</w:t>
      </w:r>
    </w:p>
    <w:p w14:paraId="5832BBFD" w14:textId="68E13B5F" w:rsidR="00D36B16" w:rsidRDefault="00D36B16" w:rsidP="00EB5805">
      <w:pPr>
        <w:pStyle w:val="App3"/>
      </w:pPr>
      <w:r>
        <w:t>Terra Valentine</w:t>
      </w:r>
    </w:p>
    <w:p w14:paraId="3438E887" w14:textId="354D1960" w:rsidR="00C6570F" w:rsidRPr="00C6570F" w:rsidRDefault="004B17CF" w:rsidP="00EB5805">
      <w:pPr>
        <w:pStyle w:val="App2"/>
      </w:pPr>
      <w:bookmarkStart w:id="202" w:name="_Toc231572280"/>
      <w:r>
        <w:t>Chen Blanc</w:t>
      </w:r>
      <w:bookmarkEnd w:id="202"/>
    </w:p>
    <w:p w14:paraId="117741CB" w14:textId="7DE12FD8" w:rsidR="004B17CF" w:rsidRDefault="00C932F2" w:rsidP="00EB5805">
      <w:pPr>
        <w:pStyle w:val="App3"/>
      </w:pPr>
      <w:r>
        <w:t>Ballentine Vineyards</w:t>
      </w:r>
    </w:p>
    <w:p w14:paraId="5E1C3989" w14:textId="066CB2C9" w:rsidR="00C932F2" w:rsidRDefault="00C932F2" w:rsidP="00EB5805">
      <w:pPr>
        <w:pStyle w:val="App3"/>
      </w:pPr>
      <w:r>
        <w:t>Failla Wines</w:t>
      </w:r>
    </w:p>
    <w:p w14:paraId="6BCA3AC2" w14:textId="6F31DB41" w:rsidR="00C932F2" w:rsidRDefault="00C932F2" w:rsidP="00EB5805">
      <w:pPr>
        <w:pStyle w:val="App3"/>
      </w:pPr>
      <w:r>
        <w:t>Hagafen Cellars</w:t>
      </w:r>
    </w:p>
    <w:p w14:paraId="53CF6591" w14:textId="51BAC924" w:rsidR="00C932F2" w:rsidRDefault="00BB4DCE" w:rsidP="00EB5805">
      <w:pPr>
        <w:pStyle w:val="App2"/>
      </w:pPr>
      <w:bookmarkStart w:id="203" w:name="_Toc231572281"/>
      <w:r w:rsidRPr="00BB4DCE">
        <w:t>Sparkling Wine</w:t>
      </w:r>
      <w:bookmarkEnd w:id="203"/>
    </w:p>
    <w:p w14:paraId="0CFE4377" w14:textId="309A90EB" w:rsidR="00BB4DCE" w:rsidRDefault="00BB4DCE" w:rsidP="00EB5805">
      <w:pPr>
        <w:pStyle w:val="App3"/>
      </w:pPr>
      <w:r>
        <w:t>Brown Estate</w:t>
      </w:r>
    </w:p>
    <w:p w14:paraId="5365EA2B" w14:textId="5AE37AF3" w:rsidR="00BB4DCE" w:rsidRDefault="005359C7" w:rsidP="00EB5805">
      <w:pPr>
        <w:pStyle w:val="App3"/>
      </w:pPr>
      <w:r>
        <w:t>Failla Wines</w:t>
      </w:r>
    </w:p>
    <w:p w14:paraId="1F8810E7" w14:textId="1A29D2E8" w:rsidR="005359C7" w:rsidRDefault="005359C7" w:rsidP="00EB5805">
      <w:pPr>
        <w:pStyle w:val="App3"/>
      </w:pPr>
      <w:r>
        <w:t>Hagafen Cellars</w:t>
      </w:r>
    </w:p>
    <w:p w14:paraId="21C96BF1" w14:textId="3914B015" w:rsidR="005359C7" w:rsidRDefault="005359C7" w:rsidP="00EB5805">
      <w:pPr>
        <w:pStyle w:val="App3"/>
      </w:pPr>
      <w:r>
        <w:t>INNOVATUS Wines</w:t>
      </w:r>
    </w:p>
    <w:p w14:paraId="35A92F45" w14:textId="2123F0A1" w:rsidR="005359C7" w:rsidRDefault="005359C7" w:rsidP="00EB5805">
      <w:pPr>
        <w:pStyle w:val="App3"/>
      </w:pPr>
      <w:r>
        <w:t>Jaffe Est</w:t>
      </w:r>
      <w:r w:rsidR="00FB0C6D">
        <w:t>ate Wines</w:t>
      </w:r>
    </w:p>
    <w:p w14:paraId="10599DB8" w14:textId="29C00747" w:rsidR="00FB0C6D" w:rsidRDefault="00FB0C6D" w:rsidP="00EB5805">
      <w:pPr>
        <w:pStyle w:val="App3"/>
      </w:pPr>
      <w:r>
        <w:t>Mount George Winery</w:t>
      </w:r>
    </w:p>
    <w:p w14:paraId="3490C782" w14:textId="799BC307" w:rsidR="00FB0C6D" w:rsidRDefault="00FB0C6D" w:rsidP="00EB5805">
      <w:pPr>
        <w:pStyle w:val="App3"/>
      </w:pPr>
      <w:r>
        <w:t>Nichelini Family Winery</w:t>
      </w:r>
    </w:p>
    <w:p w14:paraId="78B71184" w14:textId="27710924" w:rsidR="00FB0C6D" w:rsidRDefault="00FB0C6D" w:rsidP="00EB5805">
      <w:pPr>
        <w:pStyle w:val="App3"/>
      </w:pPr>
      <w:r>
        <w:t>Porter Family Vineyards</w:t>
      </w:r>
    </w:p>
    <w:p w14:paraId="4891DE3B" w14:textId="1D1CEDBB" w:rsidR="00FB0C6D" w:rsidRDefault="000529E8" w:rsidP="00EB5805">
      <w:pPr>
        <w:pStyle w:val="App3"/>
      </w:pPr>
      <w:r>
        <w:t>Tedeschi Family Winery</w:t>
      </w:r>
    </w:p>
    <w:p w14:paraId="0FB644AE" w14:textId="5C0F1918" w:rsidR="000529E8" w:rsidRDefault="000529E8" w:rsidP="00EB5805">
      <w:pPr>
        <w:pStyle w:val="App3"/>
      </w:pPr>
      <w:r>
        <w:t>Vinent Arroyo Family Winery</w:t>
      </w:r>
    </w:p>
    <w:p w14:paraId="69DB654C" w14:textId="07B9AE4C" w:rsidR="00BB4DCE" w:rsidRDefault="003E2D3D" w:rsidP="00EB5805">
      <w:pPr>
        <w:pStyle w:val="App2"/>
      </w:pPr>
      <w:bookmarkStart w:id="204" w:name="_Toc231572282"/>
      <w:r>
        <w:t>French Varietals</w:t>
      </w:r>
      <w:bookmarkEnd w:id="204"/>
    </w:p>
    <w:p w14:paraId="2B1FC2D1" w14:textId="3286E50B" w:rsidR="003E2D3D" w:rsidRDefault="008264C6" w:rsidP="00EB5805">
      <w:pPr>
        <w:pStyle w:val="App3"/>
      </w:pPr>
      <w:r>
        <w:t>Antinori Napa Valley</w:t>
      </w:r>
    </w:p>
    <w:p w14:paraId="53BC7A99" w14:textId="1A95050A" w:rsidR="003778D6" w:rsidRDefault="003778D6" w:rsidP="00EB5805">
      <w:pPr>
        <w:pStyle w:val="App3"/>
      </w:pPr>
      <w:r>
        <w:t>Aum Cellars</w:t>
      </w:r>
    </w:p>
    <w:p w14:paraId="586EDEB7" w14:textId="3FA05316" w:rsidR="005E6CA8" w:rsidRDefault="005E6CA8" w:rsidP="00EB5805">
      <w:pPr>
        <w:pStyle w:val="App3"/>
      </w:pPr>
      <w:r>
        <w:t>Ballentine Vineyards</w:t>
      </w:r>
    </w:p>
    <w:p w14:paraId="16094989" w14:textId="6B7028B4" w:rsidR="005E6CA8" w:rsidRDefault="005E6CA8" w:rsidP="00EB5805">
      <w:pPr>
        <w:pStyle w:val="App3"/>
      </w:pPr>
      <w:r>
        <w:t>Behrens Family Winery</w:t>
      </w:r>
    </w:p>
    <w:p w14:paraId="652B78F0" w14:textId="28ED30F5" w:rsidR="005E6CA8" w:rsidRDefault="005E6CA8" w:rsidP="00EB5805">
      <w:pPr>
        <w:pStyle w:val="App3"/>
      </w:pPr>
      <w:r>
        <w:t xml:space="preserve">Black Sears </w:t>
      </w:r>
      <w:r w:rsidR="000B0C35">
        <w:t>Estate</w:t>
      </w:r>
    </w:p>
    <w:p w14:paraId="2A8F21AC" w14:textId="7CC138F8" w:rsidR="005E6CA8" w:rsidRDefault="005E1591" w:rsidP="00EB5805">
      <w:pPr>
        <w:pStyle w:val="App3"/>
      </w:pPr>
      <w:r>
        <w:t>Bravante</w:t>
      </w:r>
      <w:r w:rsidR="000B0C35">
        <w:t xml:space="preserve"> </w:t>
      </w:r>
      <w:r>
        <w:t>Vineyards</w:t>
      </w:r>
    </w:p>
    <w:p w14:paraId="6D86F9A7" w14:textId="5DF4E808" w:rsidR="000B0C35" w:rsidRDefault="005E1591" w:rsidP="00EB5805">
      <w:pPr>
        <w:pStyle w:val="App3"/>
      </w:pPr>
      <w:r>
        <w:t>Brookdale Wine</w:t>
      </w:r>
    </w:p>
    <w:p w14:paraId="320B3025" w14:textId="3A2BCE75" w:rsidR="005E1591" w:rsidRDefault="00E06230" w:rsidP="00EB5805">
      <w:pPr>
        <w:pStyle w:val="App3"/>
      </w:pPr>
      <w:r>
        <w:t>Brown Estate</w:t>
      </w:r>
    </w:p>
    <w:p w14:paraId="6573E08F" w14:textId="5DAB89B1" w:rsidR="002A2F7E" w:rsidRPr="008E57D7" w:rsidRDefault="008E57D7" w:rsidP="00EB5805">
      <w:pPr>
        <w:pStyle w:val="App3"/>
      </w:pPr>
      <w:r w:rsidRPr="008E57D7">
        <w:t>Crosby Roanmann</w:t>
      </w:r>
    </w:p>
    <w:p w14:paraId="3D73943E" w14:textId="6CCE2F43" w:rsidR="008E57D7" w:rsidRDefault="008E57D7" w:rsidP="00EB5805">
      <w:pPr>
        <w:pStyle w:val="App3"/>
      </w:pPr>
      <w:r>
        <w:t>David Arthur Vineyards</w:t>
      </w:r>
    </w:p>
    <w:p w14:paraId="11989D07" w14:textId="3E96F721" w:rsidR="008E57D7" w:rsidRDefault="00007039" w:rsidP="00EB5805">
      <w:pPr>
        <w:pStyle w:val="App3"/>
      </w:pPr>
      <w:r>
        <w:t>Ely</w:t>
      </w:r>
      <w:r w:rsidR="00242DEF">
        <w:t>se Winery</w:t>
      </w:r>
    </w:p>
    <w:p w14:paraId="74805D84" w14:textId="176BE723" w:rsidR="00242DEF" w:rsidRDefault="00242DEF" w:rsidP="00EB5805">
      <w:pPr>
        <w:pStyle w:val="App3"/>
      </w:pPr>
      <w:r>
        <w:t>Farella Vineyards</w:t>
      </w:r>
    </w:p>
    <w:p w14:paraId="03777391" w14:textId="454BD618" w:rsidR="00242DEF" w:rsidRDefault="00242DEF" w:rsidP="00EB5805">
      <w:pPr>
        <w:pStyle w:val="App3"/>
      </w:pPr>
      <w:r>
        <w:t>Frisinger Family Vineyards</w:t>
      </w:r>
    </w:p>
    <w:p w14:paraId="6DEA4E24" w14:textId="1BE3367B" w:rsidR="00242DEF" w:rsidRDefault="00087F76" w:rsidP="00EB5805">
      <w:pPr>
        <w:pStyle w:val="App3"/>
      </w:pPr>
      <w:r>
        <w:t>Goose Cross Cellars</w:t>
      </w:r>
    </w:p>
    <w:p w14:paraId="02C015EC" w14:textId="73DF91CE" w:rsidR="00087F76" w:rsidRDefault="00087F76" w:rsidP="00EB5805">
      <w:pPr>
        <w:pStyle w:val="App3"/>
      </w:pPr>
      <w:r>
        <w:t>Hagafen Cellars</w:t>
      </w:r>
    </w:p>
    <w:p w14:paraId="31EDED24" w14:textId="214629B8" w:rsidR="00087F76" w:rsidRDefault="00087F76" w:rsidP="00EB5805">
      <w:pPr>
        <w:pStyle w:val="App3"/>
      </w:pPr>
      <w:r>
        <w:t>Implicit Cellars</w:t>
      </w:r>
    </w:p>
    <w:p w14:paraId="77291292" w14:textId="6DFBD6DC" w:rsidR="00087F76" w:rsidRDefault="00DF614C" w:rsidP="00EB5805">
      <w:pPr>
        <w:pStyle w:val="App3"/>
      </w:pPr>
      <w:r>
        <w:t>James Cole Estate Winery</w:t>
      </w:r>
    </w:p>
    <w:p w14:paraId="3CB5B92C" w14:textId="7CC2ABE2" w:rsidR="00DF614C" w:rsidRDefault="00DF614C" w:rsidP="00EB5805">
      <w:pPr>
        <w:pStyle w:val="App3"/>
      </w:pPr>
      <w:r>
        <w:t>McKenzie Mueller Winery</w:t>
      </w:r>
    </w:p>
    <w:p w14:paraId="2EA3D3B1" w14:textId="34CE7EE3" w:rsidR="00DF614C" w:rsidRDefault="00DF614C" w:rsidP="00EB5805">
      <w:pPr>
        <w:pStyle w:val="App3"/>
      </w:pPr>
      <w:r>
        <w:t xml:space="preserve">Mi </w:t>
      </w:r>
      <w:r w:rsidR="00234510">
        <w:t>Sueno Winery</w:t>
      </w:r>
    </w:p>
    <w:p w14:paraId="57A0A2C5" w14:textId="1BDCBDBA" w:rsidR="00234510" w:rsidRDefault="00234510" w:rsidP="00EB5805">
      <w:pPr>
        <w:pStyle w:val="App3"/>
      </w:pPr>
      <w:r>
        <w:t>Nichelini Family Winery</w:t>
      </w:r>
    </w:p>
    <w:p w14:paraId="5B20D6E4" w14:textId="53F7CF47" w:rsidR="00234510" w:rsidRDefault="004440C3" w:rsidP="00EB5805">
      <w:pPr>
        <w:pStyle w:val="App3"/>
      </w:pPr>
      <w:r>
        <w:t>O’Shaughnessy Winery</w:t>
      </w:r>
    </w:p>
    <w:p w14:paraId="40865533" w14:textId="36C10CE2" w:rsidR="004440C3" w:rsidRDefault="004440C3" w:rsidP="00EB5805">
      <w:pPr>
        <w:pStyle w:val="App3"/>
      </w:pPr>
      <w:r>
        <w:t>Patland Es</w:t>
      </w:r>
      <w:r w:rsidR="00801C84">
        <w:t>tate Winery</w:t>
      </w:r>
    </w:p>
    <w:p w14:paraId="5E01C16A" w14:textId="5254C864" w:rsidR="00801C84" w:rsidRDefault="00801C84" w:rsidP="00EB5805">
      <w:pPr>
        <w:pStyle w:val="App3"/>
      </w:pPr>
      <w:r>
        <w:t>Pride Mountain Vineyards</w:t>
      </w:r>
    </w:p>
    <w:p w14:paraId="0B2FBDA8" w14:textId="3A503B81" w:rsidR="00801C84" w:rsidRDefault="00801C84" w:rsidP="00EB5805">
      <w:pPr>
        <w:pStyle w:val="App3"/>
      </w:pPr>
      <w:r>
        <w:t>Robert Foley Vineyards</w:t>
      </w:r>
    </w:p>
    <w:p w14:paraId="45D258B8" w14:textId="4ADDE648" w:rsidR="00801C84" w:rsidRDefault="000632A1" w:rsidP="00EB5805">
      <w:pPr>
        <w:pStyle w:val="App3"/>
      </w:pPr>
      <w:r>
        <w:t>Robinson Family Vineyards</w:t>
      </w:r>
    </w:p>
    <w:p w14:paraId="2AB50D4B" w14:textId="4293F8D4" w:rsidR="000632A1" w:rsidRDefault="000632A1" w:rsidP="00EB5805">
      <w:pPr>
        <w:pStyle w:val="App3"/>
      </w:pPr>
      <w:r>
        <w:t>Saddleback</w:t>
      </w:r>
      <w:r w:rsidR="008D4052">
        <w:t xml:space="preserve"> </w:t>
      </w:r>
      <w:r>
        <w:t>Cellars</w:t>
      </w:r>
    </w:p>
    <w:p w14:paraId="39F61589" w14:textId="2D60B314" w:rsidR="000632A1" w:rsidRDefault="008D4052" w:rsidP="00EB5805">
      <w:pPr>
        <w:pStyle w:val="App3"/>
      </w:pPr>
      <w:r>
        <w:t>Salvestrin Winery</w:t>
      </w:r>
    </w:p>
    <w:p w14:paraId="59678826" w14:textId="59577142" w:rsidR="008D4052" w:rsidRDefault="008D4052" w:rsidP="00EB5805">
      <w:pPr>
        <w:pStyle w:val="App3"/>
      </w:pPr>
      <w:r>
        <w:t>School House Vineyard</w:t>
      </w:r>
    </w:p>
    <w:p w14:paraId="558EA5BA" w14:textId="3BFDDA64" w:rsidR="008D4052" w:rsidRDefault="00CE27D5" w:rsidP="00EB5805">
      <w:pPr>
        <w:pStyle w:val="App3"/>
      </w:pPr>
      <w:r>
        <w:t>Shed Creek Cellars</w:t>
      </w:r>
    </w:p>
    <w:p w14:paraId="3EC07C1B" w14:textId="5CD84FD8" w:rsidR="00CE27D5" w:rsidRDefault="00CE27D5" w:rsidP="00EB5805">
      <w:pPr>
        <w:pStyle w:val="App3"/>
      </w:pPr>
      <w:r>
        <w:t>Sleeping Giant Winery</w:t>
      </w:r>
    </w:p>
    <w:p w14:paraId="3E5D3510" w14:textId="7714B887" w:rsidR="00CE27D5" w:rsidRDefault="00E5419C" w:rsidP="00EB5805">
      <w:pPr>
        <w:pStyle w:val="App3"/>
      </w:pPr>
      <w:r>
        <w:t>St. Clare Brown Winery</w:t>
      </w:r>
    </w:p>
    <w:p w14:paraId="44C5A616" w14:textId="646D3337" w:rsidR="000632A1" w:rsidRDefault="00E5419C" w:rsidP="00EB5805">
      <w:pPr>
        <w:pStyle w:val="App3"/>
      </w:pPr>
      <w:r>
        <w:t xml:space="preserve">Steltzner </w:t>
      </w:r>
      <w:r w:rsidR="00DA4395">
        <w:t>Vineyards</w:t>
      </w:r>
    </w:p>
    <w:p w14:paraId="1B66D026" w14:textId="1285B9A3" w:rsidR="00DA4395" w:rsidRDefault="00DA4395" w:rsidP="00EB5805">
      <w:pPr>
        <w:pStyle w:val="App3"/>
      </w:pPr>
      <w:r>
        <w:t>Storybrook Mountain Vineyards</w:t>
      </w:r>
    </w:p>
    <w:p w14:paraId="48305F5E" w14:textId="06F029C5" w:rsidR="00DA4395" w:rsidRDefault="00DA4395" w:rsidP="00EB5805">
      <w:pPr>
        <w:pStyle w:val="App3"/>
      </w:pPr>
      <w:r>
        <w:t>Ted</w:t>
      </w:r>
      <w:r w:rsidR="00193453">
        <w:t>eschi Family Winery</w:t>
      </w:r>
    </w:p>
    <w:p w14:paraId="13F89175" w14:textId="125D9EA1" w:rsidR="00193453" w:rsidRPr="004C32F6" w:rsidRDefault="00193453" w:rsidP="00EB5805">
      <w:pPr>
        <w:pStyle w:val="App3"/>
        <w:rPr>
          <w:lang w:val="es-ES"/>
        </w:rPr>
      </w:pPr>
      <w:r w:rsidRPr="004C32F6">
        <w:rPr>
          <w:lang w:val="es-ES"/>
        </w:rPr>
        <w:t>Tres Sabores</w:t>
      </w:r>
    </w:p>
    <w:p w14:paraId="5A36A876" w14:textId="20314BE6" w:rsidR="00193453" w:rsidRPr="004C32F6" w:rsidRDefault="009205BA" w:rsidP="00EB5805">
      <w:pPr>
        <w:pStyle w:val="App3"/>
        <w:rPr>
          <w:lang w:val="es-ES"/>
        </w:rPr>
      </w:pPr>
      <w:r w:rsidRPr="004C32F6">
        <w:rPr>
          <w:lang w:val="es-ES"/>
        </w:rPr>
        <w:t>V-12 Vineyards</w:t>
      </w:r>
    </w:p>
    <w:p w14:paraId="20C44B9C" w14:textId="1E5B9FD5" w:rsidR="009205BA" w:rsidRPr="004C32F6" w:rsidRDefault="009205BA" w:rsidP="00EB5805">
      <w:pPr>
        <w:pStyle w:val="App3"/>
        <w:rPr>
          <w:lang w:val="es-ES"/>
        </w:rPr>
      </w:pPr>
      <w:r w:rsidRPr="004C32F6">
        <w:rPr>
          <w:lang w:val="es-ES"/>
        </w:rPr>
        <w:t>Villa Ragazzi</w:t>
      </w:r>
    </w:p>
    <w:p w14:paraId="30D2388C" w14:textId="717CF6DE" w:rsidR="0049254A" w:rsidRDefault="0049254A" w:rsidP="00EB5805">
      <w:pPr>
        <w:pStyle w:val="App3"/>
      </w:pPr>
      <w:r>
        <w:t>Vincent Arroyo Family Winery</w:t>
      </w:r>
    </w:p>
    <w:p w14:paraId="3C59FEC6" w14:textId="36EC22C2" w:rsidR="0049254A" w:rsidRDefault="0049254A" w:rsidP="00EB5805">
      <w:pPr>
        <w:pStyle w:val="App3"/>
      </w:pPr>
      <w:r>
        <w:t xml:space="preserve">Volker Eisele Family </w:t>
      </w:r>
      <w:r w:rsidR="001F7099">
        <w:t>Estate</w:t>
      </w:r>
    </w:p>
    <w:p w14:paraId="02D41A82" w14:textId="41F83486" w:rsidR="001F7099" w:rsidRDefault="001F7099" w:rsidP="00EB5805">
      <w:pPr>
        <w:pStyle w:val="App3"/>
      </w:pPr>
      <w:r>
        <w:lastRenderedPageBreak/>
        <w:t>Whetstone Wine Cellars</w:t>
      </w:r>
    </w:p>
    <w:p w14:paraId="2FB8A99A" w14:textId="63D547A3" w:rsidR="001F7099" w:rsidRDefault="001F7099" w:rsidP="00EB5805">
      <w:pPr>
        <w:pStyle w:val="App3"/>
      </w:pPr>
      <w:r>
        <w:t>Ze</w:t>
      </w:r>
      <w:r w:rsidR="00BD2915">
        <w:t>itgeist Cellars</w:t>
      </w:r>
    </w:p>
    <w:p w14:paraId="00C19C6A" w14:textId="12B4B995" w:rsidR="003E2D3D" w:rsidRPr="00BB4DCE" w:rsidRDefault="0025235F" w:rsidP="00EB5805">
      <w:pPr>
        <w:pStyle w:val="App2"/>
      </w:pPr>
      <w:bookmarkStart w:id="205" w:name="_Toc231572283"/>
      <w:r>
        <w:t>Italian Varietals</w:t>
      </w:r>
      <w:bookmarkEnd w:id="205"/>
    </w:p>
    <w:p w14:paraId="769A5F95" w14:textId="34647BBC" w:rsidR="0025235F" w:rsidRDefault="00F50777" w:rsidP="00EB5805">
      <w:pPr>
        <w:pStyle w:val="App3"/>
      </w:pPr>
      <w:r>
        <w:t>Antinori Napa Valley</w:t>
      </w:r>
    </w:p>
    <w:p w14:paraId="65DFA0AA" w14:textId="3002E4C6" w:rsidR="00B3186F" w:rsidRDefault="00AA4628" w:rsidP="00EB5805">
      <w:pPr>
        <w:pStyle w:val="App3"/>
      </w:pPr>
      <w:r>
        <w:t>AUM Cellars</w:t>
      </w:r>
    </w:p>
    <w:p w14:paraId="26AD9018" w14:textId="0EB38BC5" w:rsidR="00F50777" w:rsidRDefault="00F50777" w:rsidP="00EB5805">
      <w:pPr>
        <w:pStyle w:val="App3"/>
      </w:pPr>
      <w:r>
        <w:t>Ballentine Vineyards</w:t>
      </w:r>
    </w:p>
    <w:p w14:paraId="0C6C646C" w14:textId="363EEFB0" w:rsidR="00F50777" w:rsidRDefault="00F50777" w:rsidP="00EB5805">
      <w:pPr>
        <w:pStyle w:val="App3"/>
      </w:pPr>
      <w:r>
        <w:t>Behrens Family Winery</w:t>
      </w:r>
    </w:p>
    <w:p w14:paraId="0D5CA552" w14:textId="7F344B28" w:rsidR="00F50777" w:rsidRDefault="00AE5CEA" w:rsidP="00EB5805">
      <w:pPr>
        <w:pStyle w:val="App3"/>
      </w:pPr>
      <w:r>
        <w:t>Black Sears Estate</w:t>
      </w:r>
    </w:p>
    <w:p w14:paraId="330BC8CD" w14:textId="658F29F9" w:rsidR="00AE5CEA" w:rsidRDefault="00AE5CEA" w:rsidP="00EB5805">
      <w:pPr>
        <w:pStyle w:val="App3"/>
      </w:pPr>
      <w:r>
        <w:t>Bravante Vineyards</w:t>
      </w:r>
    </w:p>
    <w:p w14:paraId="78B494AD" w14:textId="048F81E7" w:rsidR="00AE5CEA" w:rsidRDefault="00AE5CEA" w:rsidP="00EB5805">
      <w:pPr>
        <w:pStyle w:val="App3"/>
      </w:pPr>
      <w:r>
        <w:t>Brookdale</w:t>
      </w:r>
      <w:r w:rsidR="00532D80">
        <w:t xml:space="preserve"> Wine</w:t>
      </w:r>
    </w:p>
    <w:p w14:paraId="48669CEA" w14:textId="40B1CFE4" w:rsidR="00532D80" w:rsidRDefault="00532D80" w:rsidP="00EB5805">
      <w:pPr>
        <w:pStyle w:val="App3"/>
      </w:pPr>
      <w:r>
        <w:t>Brown Estate</w:t>
      </w:r>
    </w:p>
    <w:p w14:paraId="7A217731" w14:textId="70EC6873" w:rsidR="00532D80" w:rsidRDefault="00532D80" w:rsidP="00EB5805">
      <w:pPr>
        <w:pStyle w:val="App3"/>
      </w:pPr>
      <w:r>
        <w:t xml:space="preserve">Bouncisiyiani </w:t>
      </w:r>
      <w:r w:rsidR="00F945B4">
        <w:t>Family Winery</w:t>
      </w:r>
    </w:p>
    <w:p w14:paraId="37AC9B87" w14:textId="320A2045" w:rsidR="00F945B4" w:rsidRDefault="00F945B4" w:rsidP="00EB5805">
      <w:pPr>
        <w:pStyle w:val="App3"/>
      </w:pPr>
      <w:r>
        <w:t>Caldwell Vineyards</w:t>
      </w:r>
    </w:p>
    <w:p w14:paraId="0671CFEA" w14:textId="63CAF659" w:rsidR="00F945B4" w:rsidRDefault="00F945B4" w:rsidP="00EB5805">
      <w:pPr>
        <w:pStyle w:val="App3"/>
      </w:pPr>
      <w:r>
        <w:t>Crosby Roam</w:t>
      </w:r>
      <w:r w:rsidR="00116D12">
        <w:t>ann</w:t>
      </w:r>
    </w:p>
    <w:p w14:paraId="17BD8576" w14:textId="3E0D776B" w:rsidR="00116D12" w:rsidRDefault="00116D12" w:rsidP="00EB5805">
      <w:pPr>
        <w:pStyle w:val="App3"/>
      </w:pPr>
      <w:r>
        <w:t>David Arthur Vineyards</w:t>
      </w:r>
    </w:p>
    <w:p w14:paraId="6B227066" w14:textId="27CC7A1D" w:rsidR="00116D12" w:rsidRDefault="001B0A19" w:rsidP="00EB5805">
      <w:pPr>
        <w:pStyle w:val="App3"/>
      </w:pPr>
      <w:r>
        <w:t>Elyse Winery</w:t>
      </w:r>
    </w:p>
    <w:p w14:paraId="3453C2E0" w14:textId="2B88CBB7" w:rsidR="001B0A19" w:rsidRDefault="001B0A19" w:rsidP="00EB5805">
      <w:pPr>
        <w:pStyle w:val="App3"/>
      </w:pPr>
      <w:r>
        <w:t>Farella Vineyards</w:t>
      </w:r>
    </w:p>
    <w:p w14:paraId="14147016" w14:textId="7540A1D2" w:rsidR="001B0A19" w:rsidRDefault="001B0A19" w:rsidP="00EB5805">
      <w:pPr>
        <w:pStyle w:val="App3"/>
      </w:pPr>
      <w:r>
        <w:t xml:space="preserve">Frisinger </w:t>
      </w:r>
      <w:r w:rsidR="002A6D34">
        <w:t>Family Vineyard</w:t>
      </w:r>
    </w:p>
    <w:p w14:paraId="758E0450" w14:textId="7B005E48" w:rsidR="002A6D34" w:rsidRDefault="002A6D34" w:rsidP="00EB5805">
      <w:pPr>
        <w:pStyle w:val="App3"/>
      </w:pPr>
      <w:r>
        <w:t>Goose Cross Cellars</w:t>
      </w:r>
    </w:p>
    <w:p w14:paraId="72572E9A" w14:textId="4CA1D9BD" w:rsidR="002A6D34" w:rsidRDefault="00611DB9" w:rsidP="00EB5805">
      <w:pPr>
        <w:pStyle w:val="App3"/>
      </w:pPr>
      <w:r>
        <w:t>Hagafen</w:t>
      </w:r>
      <w:r w:rsidR="002A6D34">
        <w:t xml:space="preserve"> Cellars</w:t>
      </w:r>
    </w:p>
    <w:p w14:paraId="22C99C3F" w14:textId="663ACF22" w:rsidR="002A6D34" w:rsidRDefault="00611DB9" w:rsidP="00EB5805">
      <w:pPr>
        <w:pStyle w:val="App3"/>
      </w:pPr>
      <w:r>
        <w:t>Implicit Cellars</w:t>
      </w:r>
    </w:p>
    <w:p w14:paraId="3DF9F2A4" w14:textId="2D5E3AAC" w:rsidR="00611DB9" w:rsidRDefault="00611DB9" w:rsidP="00EB5805">
      <w:pPr>
        <w:pStyle w:val="App3"/>
      </w:pPr>
      <w:r>
        <w:t>Jame Cole Estate Winery</w:t>
      </w:r>
    </w:p>
    <w:p w14:paraId="29A36C58" w14:textId="096A3B04" w:rsidR="00611DB9" w:rsidRDefault="00611DB9" w:rsidP="00EB5805">
      <w:pPr>
        <w:pStyle w:val="App3"/>
      </w:pPr>
      <w:r>
        <w:t>McKenzie Mueller Winery</w:t>
      </w:r>
    </w:p>
    <w:p w14:paraId="3F7548EF" w14:textId="0344D1DD" w:rsidR="00611DB9" w:rsidRDefault="00611DB9" w:rsidP="00EB5805">
      <w:pPr>
        <w:pStyle w:val="App3"/>
      </w:pPr>
      <w:r>
        <w:t>Mi Su</w:t>
      </w:r>
      <w:r w:rsidR="006106A6">
        <w:t>eno Winery</w:t>
      </w:r>
    </w:p>
    <w:p w14:paraId="18D631BD" w14:textId="047D8820" w:rsidR="006106A6" w:rsidRDefault="006106A6" w:rsidP="00EB5805">
      <w:pPr>
        <w:pStyle w:val="App3"/>
      </w:pPr>
      <w:r>
        <w:t>Nichelini Family Winery</w:t>
      </w:r>
    </w:p>
    <w:p w14:paraId="36CA5045" w14:textId="65631ACD" w:rsidR="006106A6" w:rsidRDefault="00265EC9" w:rsidP="00EB5805">
      <w:pPr>
        <w:pStyle w:val="App3"/>
      </w:pPr>
      <w:r>
        <w:t>O’Shaughnessy Winery</w:t>
      </w:r>
    </w:p>
    <w:p w14:paraId="221223C1" w14:textId="557821D7" w:rsidR="00265EC9" w:rsidRDefault="00265EC9" w:rsidP="00EB5805">
      <w:pPr>
        <w:pStyle w:val="App3"/>
      </w:pPr>
      <w:r>
        <w:t>Patland Estate Wines</w:t>
      </w:r>
    </w:p>
    <w:p w14:paraId="17ED12C2" w14:textId="0623B888" w:rsidR="00265EC9" w:rsidRDefault="00265EC9" w:rsidP="00EB5805">
      <w:pPr>
        <w:pStyle w:val="App3"/>
      </w:pPr>
      <w:r>
        <w:t>Pride Mountain Vineyards</w:t>
      </w:r>
    </w:p>
    <w:p w14:paraId="559EA7D6" w14:textId="77D0BAEA" w:rsidR="00265EC9" w:rsidRDefault="000A6EF9" w:rsidP="00EB5805">
      <w:pPr>
        <w:pStyle w:val="App3"/>
      </w:pPr>
      <w:r>
        <w:t>Robert Foley Vineyards</w:t>
      </w:r>
    </w:p>
    <w:p w14:paraId="0FF4A3FD" w14:textId="42723EA4" w:rsidR="000A6EF9" w:rsidRDefault="000A6EF9" w:rsidP="00EB5805">
      <w:pPr>
        <w:pStyle w:val="App3"/>
      </w:pPr>
      <w:r>
        <w:t>Robinson Family Vineyards</w:t>
      </w:r>
    </w:p>
    <w:p w14:paraId="4ACF47E1" w14:textId="490CDC72" w:rsidR="000A6EF9" w:rsidRDefault="000A6EF9" w:rsidP="00EB5805">
      <w:pPr>
        <w:pStyle w:val="App3"/>
      </w:pPr>
      <w:r>
        <w:t>Saddleback Cellars</w:t>
      </w:r>
    </w:p>
    <w:p w14:paraId="622C12D9" w14:textId="3CEFF208" w:rsidR="000A6EF9" w:rsidRDefault="000A6EF9" w:rsidP="00EB5805">
      <w:pPr>
        <w:pStyle w:val="App3"/>
      </w:pPr>
      <w:r>
        <w:t>She</w:t>
      </w:r>
      <w:r w:rsidR="00DC074E">
        <w:t>d Creek Cellars</w:t>
      </w:r>
    </w:p>
    <w:p w14:paraId="0EFB8781" w14:textId="536C15B3" w:rsidR="00DC074E" w:rsidRDefault="00DC074E" w:rsidP="00EB5805">
      <w:pPr>
        <w:pStyle w:val="App3"/>
      </w:pPr>
      <w:r>
        <w:t>Sleeping Giant Winery</w:t>
      </w:r>
    </w:p>
    <w:p w14:paraId="5462D977" w14:textId="236A5548" w:rsidR="00DC074E" w:rsidRDefault="00DC074E" w:rsidP="00EB5805">
      <w:pPr>
        <w:pStyle w:val="App3"/>
      </w:pPr>
      <w:r>
        <w:t>St. Clare Brown Winery</w:t>
      </w:r>
    </w:p>
    <w:p w14:paraId="535E6614" w14:textId="6EF6A2D3" w:rsidR="00DC074E" w:rsidRDefault="00C83164" w:rsidP="00EB5805">
      <w:pPr>
        <w:pStyle w:val="App3"/>
      </w:pPr>
      <w:r>
        <w:t>Steltzner Vineyards</w:t>
      </w:r>
    </w:p>
    <w:p w14:paraId="29984374" w14:textId="047D1651" w:rsidR="00C83164" w:rsidRDefault="00C83164" w:rsidP="00EB5805">
      <w:pPr>
        <w:pStyle w:val="App3"/>
      </w:pPr>
      <w:r>
        <w:t xml:space="preserve">Storybrook </w:t>
      </w:r>
      <w:r w:rsidR="006B542E">
        <w:t>Mountain Vineyards</w:t>
      </w:r>
    </w:p>
    <w:p w14:paraId="6DE339C5" w14:textId="4D2A77A0" w:rsidR="006B542E" w:rsidRDefault="006B542E" w:rsidP="00EB5805">
      <w:pPr>
        <w:pStyle w:val="App3"/>
      </w:pPr>
      <w:r>
        <w:t>Tedeschi Family Winery</w:t>
      </w:r>
    </w:p>
    <w:p w14:paraId="29E89674" w14:textId="54832A6F" w:rsidR="006B542E" w:rsidRPr="004C32F6" w:rsidRDefault="006B542E" w:rsidP="00EB5805">
      <w:pPr>
        <w:pStyle w:val="App3"/>
        <w:rPr>
          <w:lang w:val="es-ES"/>
        </w:rPr>
      </w:pPr>
      <w:r w:rsidRPr="004C32F6">
        <w:rPr>
          <w:lang w:val="es-ES"/>
        </w:rPr>
        <w:t>Tres Sabores</w:t>
      </w:r>
    </w:p>
    <w:p w14:paraId="5AD63273" w14:textId="3C295061" w:rsidR="006B542E" w:rsidRPr="004C32F6" w:rsidRDefault="00323DF1" w:rsidP="00EB5805">
      <w:pPr>
        <w:pStyle w:val="App3"/>
        <w:rPr>
          <w:lang w:val="es-ES"/>
        </w:rPr>
      </w:pPr>
      <w:r w:rsidRPr="004C32F6">
        <w:rPr>
          <w:lang w:val="es-ES"/>
        </w:rPr>
        <w:t>V-12 Vineyards</w:t>
      </w:r>
    </w:p>
    <w:p w14:paraId="6EDEB2D6" w14:textId="034C8D5A" w:rsidR="00323DF1" w:rsidRPr="004C32F6" w:rsidRDefault="00323DF1" w:rsidP="00EB5805">
      <w:pPr>
        <w:pStyle w:val="App3"/>
        <w:rPr>
          <w:lang w:val="es-ES"/>
        </w:rPr>
      </w:pPr>
      <w:r w:rsidRPr="004C32F6">
        <w:rPr>
          <w:lang w:val="es-ES"/>
        </w:rPr>
        <w:t xml:space="preserve">Villa Ragazzi </w:t>
      </w:r>
    </w:p>
    <w:p w14:paraId="256908F8" w14:textId="4486BFEF" w:rsidR="00323DF1" w:rsidRDefault="00323DF1" w:rsidP="00EB5805">
      <w:pPr>
        <w:pStyle w:val="App3"/>
      </w:pPr>
      <w:r>
        <w:t>Vincent Arr</w:t>
      </w:r>
      <w:r w:rsidR="00A05F84">
        <w:t>oyo Family Winery</w:t>
      </w:r>
    </w:p>
    <w:p w14:paraId="7F240153" w14:textId="1708D3F7" w:rsidR="00A05F84" w:rsidRDefault="00A05F84" w:rsidP="00EB5805">
      <w:pPr>
        <w:pStyle w:val="App3"/>
      </w:pPr>
      <w:r>
        <w:t>Volker Eisele Family Cellars</w:t>
      </w:r>
    </w:p>
    <w:p w14:paraId="66CBC8DA" w14:textId="143BBBF1" w:rsidR="00A05F84" w:rsidRDefault="00C526A3" w:rsidP="00EB5805">
      <w:pPr>
        <w:pStyle w:val="App3"/>
      </w:pPr>
      <w:r>
        <w:t>Whetstone</w:t>
      </w:r>
      <w:r w:rsidR="00A05F84">
        <w:t xml:space="preserve"> Wine Cellars</w:t>
      </w:r>
    </w:p>
    <w:p w14:paraId="2C071A46" w14:textId="33A017FB" w:rsidR="005C3134" w:rsidRDefault="00C526A3" w:rsidP="00EB5805">
      <w:pPr>
        <w:pStyle w:val="App3"/>
      </w:pPr>
      <w:r>
        <w:t>Zeitgeist Cellars</w:t>
      </w:r>
    </w:p>
    <w:p w14:paraId="1FC4CCC8" w14:textId="77777777" w:rsidR="005C3134" w:rsidRDefault="005C3134" w:rsidP="00EB5805">
      <w:pPr>
        <w:pStyle w:val="App3"/>
      </w:pPr>
      <w:r>
        <w:br w:type="page"/>
      </w:r>
    </w:p>
    <w:p w14:paraId="469740DC" w14:textId="77777777" w:rsidR="00A05F84" w:rsidRDefault="00A05F84" w:rsidP="00D62863"/>
    <w:p w14:paraId="705430D2" w14:textId="77777777" w:rsidR="00B4423A" w:rsidRDefault="00B4423A" w:rsidP="00D62863">
      <w:pPr>
        <w:rPr>
          <w:b/>
          <w:bCs/>
        </w:rPr>
        <w:sectPr w:rsidR="00B4423A" w:rsidSect="00D62863">
          <w:type w:val="continuous"/>
          <w:pgSz w:w="8640" w:h="12960"/>
          <w:pgMar w:top="432" w:right="432" w:bottom="432" w:left="936" w:header="720" w:footer="720" w:gutter="0"/>
          <w:cols w:num="3" w:space="720"/>
          <w:docGrid w:linePitch="360"/>
        </w:sectPr>
      </w:pPr>
    </w:p>
    <w:p w14:paraId="3C2E2C47" w14:textId="77777777" w:rsidR="00B4423A" w:rsidRDefault="00375C01" w:rsidP="00D62863">
      <w:pPr>
        <w:rPr>
          <w:b/>
          <w:bCs/>
        </w:rPr>
      </w:pPr>
      <w:r w:rsidRPr="00375C01">
        <w:rPr>
          <w:b/>
          <w:bCs/>
        </w:rPr>
        <w:t>Sources:</w:t>
      </w:r>
      <w:r>
        <w:rPr>
          <w:b/>
          <w:bCs/>
        </w:rPr>
        <w:t xml:space="preserve"> </w:t>
      </w:r>
      <w:r w:rsidRPr="00375C01">
        <w:t>Napa Wine Project,</w:t>
      </w:r>
      <w:r w:rsidR="005F7415">
        <w:t xml:space="preserve"> California Alcohol Bureau Control, Wine Spectator Magazine</w:t>
      </w:r>
      <w:r w:rsidR="0078355B">
        <w:t>, Wine Enthusiast Magazine, Napa County Database of wineries, Ester Mobley</w:t>
      </w:r>
      <w:r w:rsidR="00BB39F3">
        <w:t xml:space="preserve"> &amp; Jess Lander wine reporters for the San Francisco </w:t>
      </w:r>
      <w:r w:rsidR="004E0F5B">
        <w:t xml:space="preserve">Chronicle, Napa Life, </w:t>
      </w:r>
      <w:r w:rsidR="00480967">
        <w:t>ChatGPT</w:t>
      </w:r>
      <w:r w:rsidR="004E0F5B">
        <w:t>,</w:t>
      </w:r>
      <w:r w:rsidR="00A957F2">
        <w:t xml:space="preserve"> DailyNewLinks, Janis Robinson, Robb Rprot, </w:t>
      </w:r>
      <w:r w:rsidR="00350687">
        <w:t>Napa Valley Vineyards Phots.</w:t>
      </w:r>
      <w:r w:rsidR="00350687">
        <w:br/>
      </w:r>
    </w:p>
    <w:p w14:paraId="035AD5F9" w14:textId="68E1DED3" w:rsidR="002A744D" w:rsidRDefault="00350687" w:rsidP="00D62863">
      <w:r w:rsidRPr="00AA4011">
        <w:rPr>
          <w:b/>
          <w:bCs/>
        </w:rPr>
        <w:t>Copyright</w:t>
      </w:r>
      <w:r w:rsidR="00AA4011" w:rsidRPr="00AA4011">
        <w:rPr>
          <w:b/>
          <w:bCs/>
        </w:rPr>
        <w:t xml:space="preserve"> 2026</w:t>
      </w:r>
    </w:p>
    <w:sectPr w:rsidR="002A744D" w:rsidSect="00B4423A">
      <w:type w:val="continuous"/>
      <w:pgSz w:w="8640" w:h="12960"/>
      <w:pgMar w:top="432" w:right="432" w:bottom="43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3BA3" w14:textId="77777777" w:rsidR="00E307B0" w:rsidRDefault="00E307B0" w:rsidP="00D62863">
      <w:r>
        <w:separator/>
      </w:r>
    </w:p>
  </w:endnote>
  <w:endnote w:type="continuationSeparator" w:id="0">
    <w:p w14:paraId="5B37FD43" w14:textId="77777777" w:rsidR="00E307B0" w:rsidRDefault="00E307B0" w:rsidP="00D62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302378"/>
      <w:docPartObj>
        <w:docPartGallery w:val="Page Numbers (Bottom of Page)"/>
        <w:docPartUnique/>
      </w:docPartObj>
    </w:sdtPr>
    <w:sdtEndPr>
      <w:rPr>
        <w:noProof/>
      </w:rPr>
    </w:sdtEndPr>
    <w:sdtContent>
      <w:p w14:paraId="352ACB91" w14:textId="66FB59AA" w:rsidR="00841BCF" w:rsidRDefault="00841B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373B06" w14:textId="77777777" w:rsidR="00841BCF" w:rsidRDefault="00841B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0C92" w14:textId="77777777" w:rsidR="00A92F1D" w:rsidRDefault="00A92F1D" w:rsidP="0062628C">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5B65" w14:textId="77777777" w:rsidR="00E307B0" w:rsidRDefault="00E307B0" w:rsidP="00D62863">
      <w:r>
        <w:separator/>
      </w:r>
    </w:p>
  </w:footnote>
  <w:footnote w:type="continuationSeparator" w:id="0">
    <w:p w14:paraId="5EF9AB3D" w14:textId="77777777" w:rsidR="00E307B0" w:rsidRDefault="00E307B0" w:rsidP="00D62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065BF"/>
    <w:multiLevelType w:val="multilevel"/>
    <w:tmpl w:val="5602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43422"/>
    <w:multiLevelType w:val="multilevel"/>
    <w:tmpl w:val="87A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64237"/>
    <w:multiLevelType w:val="hybridMultilevel"/>
    <w:tmpl w:val="DEB8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EB78EE"/>
    <w:multiLevelType w:val="multilevel"/>
    <w:tmpl w:val="375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560BD"/>
    <w:multiLevelType w:val="multilevel"/>
    <w:tmpl w:val="D9D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D42FA"/>
    <w:multiLevelType w:val="multilevel"/>
    <w:tmpl w:val="7D2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F1ACD"/>
    <w:multiLevelType w:val="multilevel"/>
    <w:tmpl w:val="D5D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AD4941"/>
    <w:multiLevelType w:val="multilevel"/>
    <w:tmpl w:val="1AC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240015">
    <w:abstractNumId w:val="8"/>
  </w:num>
  <w:num w:numId="2" w16cid:durableId="764109343">
    <w:abstractNumId w:val="6"/>
  </w:num>
  <w:num w:numId="3" w16cid:durableId="1334576777">
    <w:abstractNumId w:val="5"/>
  </w:num>
  <w:num w:numId="4" w16cid:durableId="906916274">
    <w:abstractNumId w:val="4"/>
  </w:num>
  <w:num w:numId="5" w16cid:durableId="292716158">
    <w:abstractNumId w:val="7"/>
  </w:num>
  <w:num w:numId="6" w16cid:durableId="666397022">
    <w:abstractNumId w:val="3"/>
  </w:num>
  <w:num w:numId="7" w16cid:durableId="1317764183">
    <w:abstractNumId w:val="2"/>
  </w:num>
  <w:num w:numId="8" w16cid:durableId="1658802953">
    <w:abstractNumId w:val="1"/>
  </w:num>
  <w:num w:numId="9" w16cid:durableId="44068276">
    <w:abstractNumId w:val="0"/>
  </w:num>
  <w:num w:numId="10" w16cid:durableId="446315855">
    <w:abstractNumId w:val="15"/>
  </w:num>
  <w:num w:numId="11" w16cid:durableId="1626740878">
    <w:abstractNumId w:val="12"/>
  </w:num>
  <w:num w:numId="12" w16cid:durableId="1887453434">
    <w:abstractNumId w:val="10"/>
  </w:num>
  <w:num w:numId="13" w16cid:durableId="822352460">
    <w:abstractNumId w:val="16"/>
  </w:num>
  <w:num w:numId="14" w16cid:durableId="2071149854">
    <w:abstractNumId w:val="9"/>
  </w:num>
  <w:num w:numId="15" w16cid:durableId="59445606">
    <w:abstractNumId w:val="13"/>
  </w:num>
  <w:num w:numId="16" w16cid:durableId="1954969980">
    <w:abstractNumId w:val="14"/>
  </w:num>
  <w:num w:numId="17" w16cid:durableId="401148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C0"/>
    <w:rsid w:val="000024CC"/>
    <w:rsid w:val="00002D2C"/>
    <w:rsid w:val="0000350E"/>
    <w:rsid w:val="000042E1"/>
    <w:rsid w:val="00005AE5"/>
    <w:rsid w:val="00007039"/>
    <w:rsid w:val="00007C2B"/>
    <w:rsid w:val="00010822"/>
    <w:rsid w:val="0001188F"/>
    <w:rsid w:val="00015196"/>
    <w:rsid w:val="00017069"/>
    <w:rsid w:val="00017F0F"/>
    <w:rsid w:val="000215D9"/>
    <w:rsid w:val="00021B20"/>
    <w:rsid w:val="00023D5F"/>
    <w:rsid w:val="0002741C"/>
    <w:rsid w:val="00030FDD"/>
    <w:rsid w:val="000325F1"/>
    <w:rsid w:val="00034404"/>
    <w:rsid w:val="00034616"/>
    <w:rsid w:val="000367E3"/>
    <w:rsid w:val="0004650B"/>
    <w:rsid w:val="000473B1"/>
    <w:rsid w:val="000529E8"/>
    <w:rsid w:val="00055830"/>
    <w:rsid w:val="00055A6C"/>
    <w:rsid w:val="000571A5"/>
    <w:rsid w:val="00057E21"/>
    <w:rsid w:val="000600A2"/>
    <w:rsid w:val="0006063C"/>
    <w:rsid w:val="00060DEE"/>
    <w:rsid w:val="000632A1"/>
    <w:rsid w:val="00063746"/>
    <w:rsid w:val="00066A31"/>
    <w:rsid w:val="00067583"/>
    <w:rsid w:val="00077760"/>
    <w:rsid w:val="00083D4C"/>
    <w:rsid w:val="00084013"/>
    <w:rsid w:val="00084AD0"/>
    <w:rsid w:val="00087F76"/>
    <w:rsid w:val="000935E7"/>
    <w:rsid w:val="00093F46"/>
    <w:rsid w:val="00094592"/>
    <w:rsid w:val="000958F3"/>
    <w:rsid w:val="000971DA"/>
    <w:rsid w:val="000A1741"/>
    <w:rsid w:val="000A69CA"/>
    <w:rsid w:val="000A6EF9"/>
    <w:rsid w:val="000B0301"/>
    <w:rsid w:val="000B0C35"/>
    <w:rsid w:val="000B1ED9"/>
    <w:rsid w:val="000B2F95"/>
    <w:rsid w:val="000B55B7"/>
    <w:rsid w:val="000C14D1"/>
    <w:rsid w:val="000C419D"/>
    <w:rsid w:val="000C4B29"/>
    <w:rsid w:val="000C6A9F"/>
    <w:rsid w:val="000C7422"/>
    <w:rsid w:val="000D6724"/>
    <w:rsid w:val="000E25A6"/>
    <w:rsid w:val="000E6A01"/>
    <w:rsid w:val="000F08ED"/>
    <w:rsid w:val="000F09C6"/>
    <w:rsid w:val="000F2386"/>
    <w:rsid w:val="000F7662"/>
    <w:rsid w:val="000F7D34"/>
    <w:rsid w:val="00100D7E"/>
    <w:rsid w:val="00103774"/>
    <w:rsid w:val="00105D02"/>
    <w:rsid w:val="00107D7E"/>
    <w:rsid w:val="00112E3B"/>
    <w:rsid w:val="0011376F"/>
    <w:rsid w:val="00114D25"/>
    <w:rsid w:val="00116D12"/>
    <w:rsid w:val="00122EE7"/>
    <w:rsid w:val="0012333B"/>
    <w:rsid w:val="00132A86"/>
    <w:rsid w:val="00133CC9"/>
    <w:rsid w:val="0013719B"/>
    <w:rsid w:val="00137263"/>
    <w:rsid w:val="0014051D"/>
    <w:rsid w:val="00141631"/>
    <w:rsid w:val="00141B86"/>
    <w:rsid w:val="001433F7"/>
    <w:rsid w:val="0014454E"/>
    <w:rsid w:val="0014555E"/>
    <w:rsid w:val="00146142"/>
    <w:rsid w:val="0014628A"/>
    <w:rsid w:val="00147EFA"/>
    <w:rsid w:val="0015074B"/>
    <w:rsid w:val="00152173"/>
    <w:rsid w:val="001653E1"/>
    <w:rsid w:val="00166127"/>
    <w:rsid w:val="00166DA2"/>
    <w:rsid w:val="001710D6"/>
    <w:rsid w:val="00171A37"/>
    <w:rsid w:val="00172EE9"/>
    <w:rsid w:val="001742C9"/>
    <w:rsid w:val="001805B8"/>
    <w:rsid w:val="00180941"/>
    <w:rsid w:val="00180942"/>
    <w:rsid w:val="00181A18"/>
    <w:rsid w:val="00182579"/>
    <w:rsid w:val="0018353E"/>
    <w:rsid w:val="00183B0A"/>
    <w:rsid w:val="00184F22"/>
    <w:rsid w:val="00186921"/>
    <w:rsid w:val="0019282A"/>
    <w:rsid w:val="00193453"/>
    <w:rsid w:val="00195DC6"/>
    <w:rsid w:val="001A1533"/>
    <w:rsid w:val="001A3BDF"/>
    <w:rsid w:val="001A6B38"/>
    <w:rsid w:val="001B0A19"/>
    <w:rsid w:val="001C0CE6"/>
    <w:rsid w:val="001C14AF"/>
    <w:rsid w:val="001C3612"/>
    <w:rsid w:val="001C41B5"/>
    <w:rsid w:val="001C74F8"/>
    <w:rsid w:val="001D058F"/>
    <w:rsid w:val="001D7228"/>
    <w:rsid w:val="001E1F4E"/>
    <w:rsid w:val="001E6DDB"/>
    <w:rsid w:val="001E794F"/>
    <w:rsid w:val="001F23EB"/>
    <w:rsid w:val="001F7099"/>
    <w:rsid w:val="002007DE"/>
    <w:rsid w:val="0020410A"/>
    <w:rsid w:val="00204A93"/>
    <w:rsid w:val="0021195C"/>
    <w:rsid w:val="00212D4D"/>
    <w:rsid w:val="0021306D"/>
    <w:rsid w:val="00215D86"/>
    <w:rsid w:val="002163B9"/>
    <w:rsid w:val="00220D9E"/>
    <w:rsid w:val="0022197E"/>
    <w:rsid w:val="002223A6"/>
    <w:rsid w:val="00224CD4"/>
    <w:rsid w:val="0023001D"/>
    <w:rsid w:val="00230EB7"/>
    <w:rsid w:val="00234510"/>
    <w:rsid w:val="0024002D"/>
    <w:rsid w:val="00242DEF"/>
    <w:rsid w:val="00245A66"/>
    <w:rsid w:val="00245EA0"/>
    <w:rsid w:val="002466C6"/>
    <w:rsid w:val="00246DD8"/>
    <w:rsid w:val="0025235F"/>
    <w:rsid w:val="00252D81"/>
    <w:rsid w:val="0025383F"/>
    <w:rsid w:val="0025784A"/>
    <w:rsid w:val="00260C91"/>
    <w:rsid w:val="00262C32"/>
    <w:rsid w:val="00265EC9"/>
    <w:rsid w:val="0027391A"/>
    <w:rsid w:val="00274BB6"/>
    <w:rsid w:val="00277B5B"/>
    <w:rsid w:val="002805D5"/>
    <w:rsid w:val="00280706"/>
    <w:rsid w:val="00285A38"/>
    <w:rsid w:val="00290130"/>
    <w:rsid w:val="00293026"/>
    <w:rsid w:val="0029639D"/>
    <w:rsid w:val="002A0E62"/>
    <w:rsid w:val="002A18F3"/>
    <w:rsid w:val="002A2F7E"/>
    <w:rsid w:val="002A3F17"/>
    <w:rsid w:val="002A6D34"/>
    <w:rsid w:val="002A744D"/>
    <w:rsid w:val="002B1719"/>
    <w:rsid w:val="002B30CF"/>
    <w:rsid w:val="002B36AD"/>
    <w:rsid w:val="002B412A"/>
    <w:rsid w:val="002B4F63"/>
    <w:rsid w:val="002B6CC3"/>
    <w:rsid w:val="002D24E6"/>
    <w:rsid w:val="002D260E"/>
    <w:rsid w:val="002E0FBF"/>
    <w:rsid w:val="002E4F6D"/>
    <w:rsid w:val="002E7193"/>
    <w:rsid w:val="002F0B10"/>
    <w:rsid w:val="002F401F"/>
    <w:rsid w:val="002F5B51"/>
    <w:rsid w:val="00302E2A"/>
    <w:rsid w:val="0030385B"/>
    <w:rsid w:val="00304869"/>
    <w:rsid w:val="00306364"/>
    <w:rsid w:val="00307DD9"/>
    <w:rsid w:val="0031148C"/>
    <w:rsid w:val="003152AF"/>
    <w:rsid w:val="00323DF1"/>
    <w:rsid w:val="00326F90"/>
    <w:rsid w:val="00327CBE"/>
    <w:rsid w:val="00340F11"/>
    <w:rsid w:val="00345E3E"/>
    <w:rsid w:val="00350687"/>
    <w:rsid w:val="00351D84"/>
    <w:rsid w:val="0035440F"/>
    <w:rsid w:val="00354DA4"/>
    <w:rsid w:val="0035791D"/>
    <w:rsid w:val="00362410"/>
    <w:rsid w:val="00365C06"/>
    <w:rsid w:val="003701A0"/>
    <w:rsid w:val="003715DA"/>
    <w:rsid w:val="00373CD6"/>
    <w:rsid w:val="00373CF2"/>
    <w:rsid w:val="00373FD9"/>
    <w:rsid w:val="0037558C"/>
    <w:rsid w:val="00375C01"/>
    <w:rsid w:val="00376F3D"/>
    <w:rsid w:val="003778D6"/>
    <w:rsid w:val="00382EED"/>
    <w:rsid w:val="00383878"/>
    <w:rsid w:val="00384233"/>
    <w:rsid w:val="00387B48"/>
    <w:rsid w:val="00390EB6"/>
    <w:rsid w:val="00392428"/>
    <w:rsid w:val="0039519B"/>
    <w:rsid w:val="0039598D"/>
    <w:rsid w:val="00397C67"/>
    <w:rsid w:val="003A2E0D"/>
    <w:rsid w:val="003A668A"/>
    <w:rsid w:val="003A704B"/>
    <w:rsid w:val="003A7EC7"/>
    <w:rsid w:val="003B214F"/>
    <w:rsid w:val="003B3EA3"/>
    <w:rsid w:val="003B6057"/>
    <w:rsid w:val="003C02E2"/>
    <w:rsid w:val="003C1A18"/>
    <w:rsid w:val="003C7210"/>
    <w:rsid w:val="003C7D3C"/>
    <w:rsid w:val="003D3037"/>
    <w:rsid w:val="003D32C0"/>
    <w:rsid w:val="003D6529"/>
    <w:rsid w:val="003E0763"/>
    <w:rsid w:val="003E2291"/>
    <w:rsid w:val="003E2D3D"/>
    <w:rsid w:val="003E46C0"/>
    <w:rsid w:val="003F27B1"/>
    <w:rsid w:val="003F2AB7"/>
    <w:rsid w:val="003F3968"/>
    <w:rsid w:val="003F4419"/>
    <w:rsid w:val="003F497D"/>
    <w:rsid w:val="00400728"/>
    <w:rsid w:val="00403AD4"/>
    <w:rsid w:val="00404733"/>
    <w:rsid w:val="00405ECE"/>
    <w:rsid w:val="00410257"/>
    <w:rsid w:val="00410CB3"/>
    <w:rsid w:val="00413602"/>
    <w:rsid w:val="004171C8"/>
    <w:rsid w:val="00424108"/>
    <w:rsid w:val="00425CD2"/>
    <w:rsid w:val="00432676"/>
    <w:rsid w:val="0043527E"/>
    <w:rsid w:val="004361C7"/>
    <w:rsid w:val="0044064E"/>
    <w:rsid w:val="004440C3"/>
    <w:rsid w:val="00457A95"/>
    <w:rsid w:val="00461AAD"/>
    <w:rsid w:val="004648A2"/>
    <w:rsid w:val="004673EE"/>
    <w:rsid w:val="00480967"/>
    <w:rsid w:val="00486F61"/>
    <w:rsid w:val="0049254A"/>
    <w:rsid w:val="00492627"/>
    <w:rsid w:val="00493C41"/>
    <w:rsid w:val="00496A99"/>
    <w:rsid w:val="004978D7"/>
    <w:rsid w:val="004A0717"/>
    <w:rsid w:val="004A0F54"/>
    <w:rsid w:val="004A421F"/>
    <w:rsid w:val="004B17CF"/>
    <w:rsid w:val="004B7A70"/>
    <w:rsid w:val="004C24E9"/>
    <w:rsid w:val="004C32F6"/>
    <w:rsid w:val="004C3D30"/>
    <w:rsid w:val="004C5C0A"/>
    <w:rsid w:val="004D0356"/>
    <w:rsid w:val="004D100F"/>
    <w:rsid w:val="004D1B22"/>
    <w:rsid w:val="004D73AC"/>
    <w:rsid w:val="004D7B68"/>
    <w:rsid w:val="004E00A0"/>
    <w:rsid w:val="004E0F5B"/>
    <w:rsid w:val="004E64A9"/>
    <w:rsid w:val="004F1183"/>
    <w:rsid w:val="004F3F89"/>
    <w:rsid w:val="004F50EE"/>
    <w:rsid w:val="004F7794"/>
    <w:rsid w:val="00500397"/>
    <w:rsid w:val="005047DD"/>
    <w:rsid w:val="00507D24"/>
    <w:rsid w:val="00521726"/>
    <w:rsid w:val="00524590"/>
    <w:rsid w:val="0052605D"/>
    <w:rsid w:val="00526A24"/>
    <w:rsid w:val="00532110"/>
    <w:rsid w:val="00532373"/>
    <w:rsid w:val="00532D80"/>
    <w:rsid w:val="00534591"/>
    <w:rsid w:val="005359C7"/>
    <w:rsid w:val="00545258"/>
    <w:rsid w:val="00546191"/>
    <w:rsid w:val="00550FE9"/>
    <w:rsid w:val="005600A0"/>
    <w:rsid w:val="005608D0"/>
    <w:rsid w:val="005623EF"/>
    <w:rsid w:val="00564192"/>
    <w:rsid w:val="00573163"/>
    <w:rsid w:val="0058616D"/>
    <w:rsid w:val="005903A0"/>
    <w:rsid w:val="00590550"/>
    <w:rsid w:val="00596C5C"/>
    <w:rsid w:val="0059788A"/>
    <w:rsid w:val="005A18CB"/>
    <w:rsid w:val="005A4662"/>
    <w:rsid w:val="005B1985"/>
    <w:rsid w:val="005B2B8A"/>
    <w:rsid w:val="005B2BE3"/>
    <w:rsid w:val="005B44D4"/>
    <w:rsid w:val="005B53AA"/>
    <w:rsid w:val="005B714A"/>
    <w:rsid w:val="005C1837"/>
    <w:rsid w:val="005C1FD2"/>
    <w:rsid w:val="005C22BF"/>
    <w:rsid w:val="005C3134"/>
    <w:rsid w:val="005C4C54"/>
    <w:rsid w:val="005C5566"/>
    <w:rsid w:val="005C6D79"/>
    <w:rsid w:val="005D2FE1"/>
    <w:rsid w:val="005D5DE9"/>
    <w:rsid w:val="005D5F06"/>
    <w:rsid w:val="005E1591"/>
    <w:rsid w:val="005E428B"/>
    <w:rsid w:val="005E6CA8"/>
    <w:rsid w:val="005F3626"/>
    <w:rsid w:val="005F44F1"/>
    <w:rsid w:val="005F6FC7"/>
    <w:rsid w:val="005F7392"/>
    <w:rsid w:val="005F7415"/>
    <w:rsid w:val="006032C2"/>
    <w:rsid w:val="00606B7E"/>
    <w:rsid w:val="006106A6"/>
    <w:rsid w:val="00611DB9"/>
    <w:rsid w:val="00613C2B"/>
    <w:rsid w:val="00615514"/>
    <w:rsid w:val="00623248"/>
    <w:rsid w:val="0062628C"/>
    <w:rsid w:val="006269D0"/>
    <w:rsid w:val="006309AF"/>
    <w:rsid w:val="00631629"/>
    <w:rsid w:val="00631E2A"/>
    <w:rsid w:val="00633168"/>
    <w:rsid w:val="00636FB3"/>
    <w:rsid w:val="0063755B"/>
    <w:rsid w:val="00641735"/>
    <w:rsid w:val="0064724D"/>
    <w:rsid w:val="006479D6"/>
    <w:rsid w:val="00654FDE"/>
    <w:rsid w:val="0065671C"/>
    <w:rsid w:val="00656B11"/>
    <w:rsid w:val="006601DA"/>
    <w:rsid w:val="00666388"/>
    <w:rsid w:val="00666772"/>
    <w:rsid w:val="0067133D"/>
    <w:rsid w:val="00671E89"/>
    <w:rsid w:val="00681500"/>
    <w:rsid w:val="006832AC"/>
    <w:rsid w:val="00687074"/>
    <w:rsid w:val="00690EBE"/>
    <w:rsid w:val="00693510"/>
    <w:rsid w:val="006A0C26"/>
    <w:rsid w:val="006A1F19"/>
    <w:rsid w:val="006A2545"/>
    <w:rsid w:val="006B2FC9"/>
    <w:rsid w:val="006B542E"/>
    <w:rsid w:val="006B63A5"/>
    <w:rsid w:val="006B759A"/>
    <w:rsid w:val="006C29EB"/>
    <w:rsid w:val="006C3932"/>
    <w:rsid w:val="006C4B7F"/>
    <w:rsid w:val="006C6A83"/>
    <w:rsid w:val="006D2CDF"/>
    <w:rsid w:val="006D433C"/>
    <w:rsid w:val="006D49B7"/>
    <w:rsid w:val="006D7910"/>
    <w:rsid w:val="006E00E2"/>
    <w:rsid w:val="006E2F94"/>
    <w:rsid w:val="006E3A9F"/>
    <w:rsid w:val="006E42B2"/>
    <w:rsid w:val="006E619C"/>
    <w:rsid w:val="006F18A9"/>
    <w:rsid w:val="006F3CE7"/>
    <w:rsid w:val="006F61E6"/>
    <w:rsid w:val="006F73A1"/>
    <w:rsid w:val="007100AC"/>
    <w:rsid w:val="00711E72"/>
    <w:rsid w:val="00711F14"/>
    <w:rsid w:val="00712330"/>
    <w:rsid w:val="00714F6B"/>
    <w:rsid w:val="0071670D"/>
    <w:rsid w:val="00716794"/>
    <w:rsid w:val="00722E4F"/>
    <w:rsid w:val="00725DC4"/>
    <w:rsid w:val="00731DBA"/>
    <w:rsid w:val="0073262A"/>
    <w:rsid w:val="00732B28"/>
    <w:rsid w:val="00741A39"/>
    <w:rsid w:val="00746CF9"/>
    <w:rsid w:val="00747E14"/>
    <w:rsid w:val="00754255"/>
    <w:rsid w:val="007571A9"/>
    <w:rsid w:val="0076164A"/>
    <w:rsid w:val="00765AF5"/>
    <w:rsid w:val="007664AB"/>
    <w:rsid w:val="0077211D"/>
    <w:rsid w:val="00773495"/>
    <w:rsid w:val="007741E6"/>
    <w:rsid w:val="0077723F"/>
    <w:rsid w:val="007819D9"/>
    <w:rsid w:val="007822D1"/>
    <w:rsid w:val="0078355B"/>
    <w:rsid w:val="00785FB5"/>
    <w:rsid w:val="00786065"/>
    <w:rsid w:val="00790182"/>
    <w:rsid w:val="00796E01"/>
    <w:rsid w:val="007A092A"/>
    <w:rsid w:val="007A12AA"/>
    <w:rsid w:val="007A2966"/>
    <w:rsid w:val="007A699B"/>
    <w:rsid w:val="007A79A6"/>
    <w:rsid w:val="007B054D"/>
    <w:rsid w:val="007C1E4F"/>
    <w:rsid w:val="007C292A"/>
    <w:rsid w:val="007C4D63"/>
    <w:rsid w:val="007D0CD1"/>
    <w:rsid w:val="007D2D5F"/>
    <w:rsid w:val="007D3580"/>
    <w:rsid w:val="007D7961"/>
    <w:rsid w:val="007D7AA7"/>
    <w:rsid w:val="007E50EA"/>
    <w:rsid w:val="007E66D2"/>
    <w:rsid w:val="007E6A08"/>
    <w:rsid w:val="007F091A"/>
    <w:rsid w:val="007F0FC9"/>
    <w:rsid w:val="007F2B2A"/>
    <w:rsid w:val="007F5C41"/>
    <w:rsid w:val="0080101E"/>
    <w:rsid w:val="00801C84"/>
    <w:rsid w:val="00805FC6"/>
    <w:rsid w:val="00811F36"/>
    <w:rsid w:val="00811F9D"/>
    <w:rsid w:val="00812B8E"/>
    <w:rsid w:val="00825973"/>
    <w:rsid w:val="008264C6"/>
    <w:rsid w:val="00831C12"/>
    <w:rsid w:val="00836CB6"/>
    <w:rsid w:val="008374C5"/>
    <w:rsid w:val="00841169"/>
    <w:rsid w:val="00841BCF"/>
    <w:rsid w:val="00850717"/>
    <w:rsid w:val="00850F48"/>
    <w:rsid w:val="0085164F"/>
    <w:rsid w:val="00853B25"/>
    <w:rsid w:val="00854AFA"/>
    <w:rsid w:val="00861484"/>
    <w:rsid w:val="00865CD3"/>
    <w:rsid w:val="00866DC0"/>
    <w:rsid w:val="0087157E"/>
    <w:rsid w:val="00873908"/>
    <w:rsid w:val="00873A28"/>
    <w:rsid w:val="00875DE1"/>
    <w:rsid w:val="00880EA5"/>
    <w:rsid w:val="00882464"/>
    <w:rsid w:val="00883152"/>
    <w:rsid w:val="00883D4F"/>
    <w:rsid w:val="008843C8"/>
    <w:rsid w:val="00895FE8"/>
    <w:rsid w:val="008A13F5"/>
    <w:rsid w:val="008A42ED"/>
    <w:rsid w:val="008B0D9B"/>
    <w:rsid w:val="008B6E68"/>
    <w:rsid w:val="008B76DC"/>
    <w:rsid w:val="008C3568"/>
    <w:rsid w:val="008C4982"/>
    <w:rsid w:val="008C5281"/>
    <w:rsid w:val="008C742A"/>
    <w:rsid w:val="008C7725"/>
    <w:rsid w:val="008D0692"/>
    <w:rsid w:val="008D1C00"/>
    <w:rsid w:val="008D37EF"/>
    <w:rsid w:val="008D4052"/>
    <w:rsid w:val="008D6E0F"/>
    <w:rsid w:val="008D7680"/>
    <w:rsid w:val="008E367B"/>
    <w:rsid w:val="008E38E8"/>
    <w:rsid w:val="008E3A00"/>
    <w:rsid w:val="008E41F1"/>
    <w:rsid w:val="008E57D7"/>
    <w:rsid w:val="008E5BFB"/>
    <w:rsid w:val="008E653D"/>
    <w:rsid w:val="008F33CE"/>
    <w:rsid w:val="008F5527"/>
    <w:rsid w:val="00907363"/>
    <w:rsid w:val="00910224"/>
    <w:rsid w:val="00913289"/>
    <w:rsid w:val="009135CD"/>
    <w:rsid w:val="00913A81"/>
    <w:rsid w:val="0091560E"/>
    <w:rsid w:val="00915F27"/>
    <w:rsid w:val="00917E7B"/>
    <w:rsid w:val="009201FB"/>
    <w:rsid w:val="009205BA"/>
    <w:rsid w:val="0092383A"/>
    <w:rsid w:val="00925ADE"/>
    <w:rsid w:val="0092761E"/>
    <w:rsid w:val="0093065E"/>
    <w:rsid w:val="00934C4B"/>
    <w:rsid w:val="009368CE"/>
    <w:rsid w:val="00940D37"/>
    <w:rsid w:val="00943908"/>
    <w:rsid w:val="0094391A"/>
    <w:rsid w:val="009508E5"/>
    <w:rsid w:val="009576F0"/>
    <w:rsid w:val="00957A56"/>
    <w:rsid w:val="0096567D"/>
    <w:rsid w:val="00966874"/>
    <w:rsid w:val="0096733B"/>
    <w:rsid w:val="00967A7D"/>
    <w:rsid w:val="009704E9"/>
    <w:rsid w:val="00970E4E"/>
    <w:rsid w:val="00972D57"/>
    <w:rsid w:val="009745FE"/>
    <w:rsid w:val="009759FC"/>
    <w:rsid w:val="009778F5"/>
    <w:rsid w:val="0098133A"/>
    <w:rsid w:val="00982900"/>
    <w:rsid w:val="00982CF3"/>
    <w:rsid w:val="0098454A"/>
    <w:rsid w:val="00986536"/>
    <w:rsid w:val="00987830"/>
    <w:rsid w:val="009879CB"/>
    <w:rsid w:val="00987E8D"/>
    <w:rsid w:val="00990363"/>
    <w:rsid w:val="0099074F"/>
    <w:rsid w:val="0099135B"/>
    <w:rsid w:val="009A2E10"/>
    <w:rsid w:val="009B19FA"/>
    <w:rsid w:val="009B41B5"/>
    <w:rsid w:val="009C12ED"/>
    <w:rsid w:val="009C633C"/>
    <w:rsid w:val="009D0BB6"/>
    <w:rsid w:val="009D223E"/>
    <w:rsid w:val="009D40BE"/>
    <w:rsid w:val="009D4791"/>
    <w:rsid w:val="009D63FB"/>
    <w:rsid w:val="009E0E82"/>
    <w:rsid w:val="009E28C2"/>
    <w:rsid w:val="009E6EE8"/>
    <w:rsid w:val="009F1093"/>
    <w:rsid w:val="009F11B3"/>
    <w:rsid w:val="009F27B1"/>
    <w:rsid w:val="009F3E46"/>
    <w:rsid w:val="009F46F0"/>
    <w:rsid w:val="009F4F71"/>
    <w:rsid w:val="009F5CF9"/>
    <w:rsid w:val="009F6B33"/>
    <w:rsid w:val="00A04BD5"/>
    <w:rsid w:val="00A04DB2"/>
    <w:rsid w:val="00A05F84"/>
    <w:rsid w:val="00A105A0"/>
    <w:rsid w:val="00A15CB3"/>
    <w:rsid w:val="00A16284"/>
    <w:rsid w:val="00A16BF8"/>
    <w:rsid w:val="00A1751B"/>
    <w:rsid w:val="00A228DF"/>
    <w:rsid w:val="00A24066"/>
    <w:rsid w:val="00A254DB"/>
    <w:rsid w:val="00A27CF1"/>
    <w:rsid w:val="00A31FCB"/>
    <w:rsid w:val="00A37371"/>
    <w:rsid w:val="00A44925"/>
    <w:rsid w:val="00A45BD0"/>
    <w:rsid w:val="00A51131"/>
    <w:rsid w:val="00A511FA"/>
    <w:rsid w:val="00A5393D"/>
    <w:rsid w:val="00A57855"/>
    <w:rsid w:val="00A64258"/>
    <w:rsid w:val="00A66C44"/>
    <w:rsid w:val="00A67646"/>
    <w:rsid w:val="00A676D5"/>
    <w:rsid w:val="00A7196D"/>
    <w:rsid w:val="00A71BA4"/>
    <w:rsid w:val="00A74270"/>
    <w:rsid w:val="00A80F22"/>
    <w:rsid w:val="00A81912"/>
    <w:rsid w:val="00A82048"/>
    <w:rsid w:val="00A84FC1"/>
    <w:rsid w:val="00A876DF"/>
    <w:rsid w:val="00A917C1"/>
    <w:rsid w:val="00A92F1D"/>
    <w:rsid w:val="00A9428F"/>
    <w:rsid w:val="00A942A3"/>
    <w:rsid w:val="00A95678"/>
    <w:rsid w:val="00A957F2"/>
    <w:rsid w:val="00A96282"/>
    <w:rsid w:val="00AA1B66"/>
    <w:rsid w:val="00AA1D8D"/>
    <w:rsid w:val="00AA244B"/>
    <w:rsid w:val="00AA2D2B"/>
    <w:rsid w:val="00AA36BC"/>
    <w:rsid w:val="00AA4011"/>
    <w:rsid w:val="00AA44A7"/>
    <w:rsid w:val="00AA4628"/>
    <w:rsid w:val="00AC0A73"/>
    <w:rsid w:val="00AC186A"/>
    <w:rsid w:val="00AC3AA1"/>
    <w:rsid w:val="00AC48DC"/>
    <w:rsid w:val="00AC5B51"/>
    <w:rsid w:val="00AC5D38"/>
    <w:rsid w:val="00AD00BD"/>
    <w:rsid w:val="00AD07ED"/>
    <w:rsid w:val="00AD099F"/>
    <w:rsid w:val="00AD2A74"/>
    <w:rsid w:val="00AD340F"/>
    <w:rsid w:val="00AD398F"/>
    <w:rsid w:val="00AD3FBC"/>
    <w:rsid w:val="00AD5ECD"/>
    <w:rsid w:val="00AD7445"/>
    <w:rsid w:val="00AE4D07"/>
    <w:rsid w:val="00AE5CEA"/>
    <w:rsid w:val="00AF2468"/>
    <w:rsid w:val="00AF2FEE"/>
    <w:rsid w:val="00AF4C82"/>
    <w:rsid w:val="00B00FAC"/>
    <w:rsid w:val="00B0172D"/>
    <w:rsid w:val="00B0584D"/>
    <w:rsid w:val="00B07EBF"/>
    <w:rsid w:val="00B12110"/>
    <w:rsid w:val="00B14A59"/>
    <w:rsid w:val="00B15A66"/>
    <w:rsid w:val="00B16347"/>
    <w:rsid w:val="00B2244B"/>
    <w:rsid w:val="00B229D0"/>
    <w:rsid w:val="00B26BE4"/>
    <w:rsid w:val="00B27448"/>
    <w:rsid w:val="00B3037F"/>
    <w:rsid w:val="00B31590"/>
    <w:rsid w:val="00B3186F"/>
    <w:rsid w:val="00B36B80"/>
    <w:rsid w:val="00B42243"/>
    <w:rsid w:val="00B4423A"/>
    <w:rsid w:val="00B44A10"/>
    <w:rsid w:val="00B451DF"/>
    <w:rsid w:val="00B45425"/>
    <w:rsid w:val="00B47730"/>
    <w:rsid w:val="00B52F31"/>
    <w:rsid w:val="00B54808"/>
    <w:rsid w:val="00B548FF"/>
    <w:rsid w:val="00B5693E"/>
    <w:rsid w:val="00B632B2"/>
    <w:rsid w:val="00B66D18"/>
    <w:rsid w:val="00B6740E"/>
    <w:rsid w:val="00B775B4"/>
    <w:rsid w:val="00B816E3"/>
    <w:rsid w:val="00B84A59"/>
    <w:rsid w:val="00B866EF"/>
    <w:rsid w:val="00B92CA6"/>
    <w:rsid w:val="00B93C8B"/>
    <w:rsid w:val="00B95587"/>
    <w:rsid w:val="00B965BF"/>
    <w:rsid w:val="00BA3991"/>
    <w:rsid w:val="00BA3A22"/>
    <w:rsid w:val="00BA5E3D"/>
    <w:rsid w:val="00BA74B7"/>
    <w:rsid w:val="00BB1703"/>
    <w:rsid w:val="00BB17AA"/>
    <w:rsid w:val="00BB39F3"/>
    <w:rsid w:val="00BB44F0"/>
    <w:rsid w:val="00BB4DCE"/>
    <w:rsid w:val="00BC23BF"/>
    <w:rsid w:val="00BC300A"/>
    <w:rsid w:val="00BC45D0"/>
    <w:rsid w:val="00BC56D6"/>
    <w:rsid w:val="00BD2915"/>
    <w:rsid w:val="00BD3C11"/>
    <w:rsid w:val="00BD5767"/>
    <w:rsid w:val="00BE02EA"/>
    <w:rsid w:val="00BE10E9"/>
    <w:rsid w:val="00BE2488"/>
    <w:rsid w:val="00BE34A5"/>
    <w:rsid w:val="00BE3680"/>
    <w:rsid w:val="00BE38EE"/>
    <w:rsid w:val="00BE39E0"/>
    <w:rsid w:val="00BF0653"/>
    <w:rsid w:val="00BF18BF"/>
    <w:rsid w:val="00BF4CB0"/>
    <w:rsid w:val="00BF5D06"/>
    <w:rsid w:val="00BF5EFE"/>
    <w:rsid w:val="00BF71CE"/>
    <w:rsid w:val="00C05866"/>
    <w:rsid w:val="00C104B8"/>
    <w:rsid w:val="00C12F6E"/>
    <w:rsid w:val="00C175A2"/>
    <w:rsid w:val="00C17FB4"/>
    <w:rsid w:val="00C211F8"/>
    <w:rsid w:val="00C226F4"/>
    <w:rsid w:val="00C22770"/>
    <w:rsid w:val="00C230BD"/>
    <w:rsid w:val="00C2487A"/>
    <w:rsid w:val="00C25015"/>
    <w:rsid w:val="00C260E1"/>
    <w:rsid w:val="00C30B92"/>
    <w:rsid w:val="00C37AD3"/>
    <w:rsid w:val="00C416D8"/>
    <w:rsid w:val="00C4695D"/>
    <w:rsid w:val="00C46EFF"/>
    <w:rsid w:val="00C526A3"/>
    <w:rsid w:val="00C53A58"/>
    <w:rsid w:val="00C5536A"/>
    <w:rsid w:val="00C56007"/>
    <w:rsid w:val="00C56229"/>
    <w:rsid w:val="00C630A6"/>
    <w:rsid w:val="00C6570F"/>
    <w:rsid w:val="00C674B8"/>
    <w:rsid w:val="00C70007"/>
    <w:rsid w:val="00C72524"/>
    <w:rsid w:val="00C73693"/>
    <w:rsid w:val="00C74652"/>
    <w:rsid w:val="00C808D3"/>
    <w:rsid w:val="00C83164"/>
    <w:rsid w:val="00C86E81"/>
    <w:rsid w:val="00C9098F"/>
    <w:rsid w:val="00C90AF1"/>
    <w:rsid w:val="00C932F2"/>
    <w:rsid w:val="00C933F3"/>
    <w:rsid w:val="00C93FAD"/>
    <w:rsid w:val="00C95B6A"/>
    <w:rsid w:val="00CA04FA"/>
    <w:rsid w:val="00CA1D4B"/>
    <w:rsid w:val="00CA1E6B"/>
    <w:rsid w:val="00CA3CA4"/>
    <w:rsid w:val="00CB049B"/>
    <w:rsid w:val="00CB0664"/>
    <w:rsid w:val="00CC17FA"/>
    <w:rsid w:val="00CC2144"/>
    <w:rsid w:val="00CC6A20"/>
    <w:rsid w:val="00CC7A5F"/>
    <w:rsid w:val="00CD0B52"/>
    <w:rsid w:val="00CE11EC"/>
    <w:rsid w:val="00CE1438"/>
    <w:rsid w:val="00CE27D5"/>
    <w:rsid w:val="00CE5287"/>
    <w:rsid w:val="00CF03FB"/>
    <w:rsid w:val="00CF05B2"/>
    <w:rsid w:val="00CF0E53"/>
    <w:rsid w:val="00CF4D35"/>
    <w:rsid w:val="00CF64AE"/>
    <w:rsid w:val="00CF7FD4"/>
    <w:rsid w:val="00D04D17"/>
    <w:rsid w:val="00D06B2B"/>
    <w:rsid w:val="00D1098C"/>
    <w:rsid w:val="00D14F5A"/>
    <w:rsid w:val="00D30A11"/>
    <w:rsid w:val="00D36380"/>
    <w:rsid w:val="00D36B16"/>
    <w:rsid w:val="00D36B68"/>
    <w:rsid w:val="00D42C09"/>
    <w:rsid w:val="00D446A1"/>
    <w:rsid w:val="00D45731"/>
    <w:rsid w:val="00D45D94"/>
    <w:rsid w:val="00D50123"/>
    <w:rsid w:val="00D541CC"/>
    <w:rsid w:val="00D54EB2"/>
    <w:rsid w:val="00D551A2"/>
    <w:rsid w:val="00D60F86"/>
    <w:rsid w:val="00D62863"/>
    <w:rsid w:val="00D67B24"/>
    <w:rsid w:val="00D71E51"/>
    <w:rsid w:val="00D7442B"/>
    <w:rsid w:val="00D74501"/>
    <w:rsid w:val="00D7494A"/>
    <w:rsid w:val="00D77487"/>
    <w:rsid w:val="00D85AB6"/>
    <w:rsid w:val="00D872F1"/>
    <w:rsid w:val="00D90300"/>
    <w:rsid w:val="00D903BF"/>
    <w:rsid w:val="00D9180B"/>
    <w:rsid w:val="00D92F6E"/>
    <w:rsid w:val="00D96C52"/>
    <w:rsid w:val="00D97F36"/>
    <w:rsid w:val="00DA19C2"/>
    <w:rsid w:val="00DA19DC"/>
    <w:rsid w:val="00DA3A2A"/>
    <w:rsid w:val="00DA4395"/>
    <w:rsid w:val="00DA4452"/>
    <w:rsid w:val="00DA6C69"/>
    <w:rsid w:val="00DB1223"/>
    <w:rsid w:val="00DB2778"/>
    <w:rsid w:val="00DB36E7"/>
    <w:rsid w:val="00DB69F3"/>
    <w:rsid w:val="00DC074E"/>
    <w:rsid w:val="00DC757B"/>
    <w:rsid w:val="00DD3309"/>
    <w:rsid w:val="00DD36B4"/>
    <w:rsid w:val="00DD4777"/>
    <w:rsid w:val="00DD5A19"/>
    <w:rsid w:val="00DD6C18"/>
    <w:rsid w:val="00DD6EA2"/>
    <w:rsid w:val="00DE00E2"/>
    <w:rsid w:val="00DE07A9"/>
    <w:rsid w:val="00DE1AB7"/>
    <w:rsid w:val="00DE2964"/>
    <w:rsid w:val="00DE3702"/>
    <w:rsid w:val="00DE4B96"/>
    <w:rsid w:val="00DF2299"/>
    <w:rsid w:val="00DF2BF6"/>
    <w:rsid w:val="00DF3325"/>
    <w:rsid w:val="00DF33DF"/>
    <w:rsid w:val="00DF4022"/>
    <w:rsid w:val="00DF4E57"/>
    <w:rsid w:val="00DF614C"/>
    <w:rsid w:val="00E06230"/>
    <w:rsid w:val="00E14D9D"/>
    <w:rsid w:val="00E17641"/>
    <w:rsid w:val="00E22A58"/>
    <w:rsid w:val="00E22AB2"/>
    <w:rsid w:val="00E235DF"/>
    <w:rsid w:val="00E24179"/>
    <w:rsid w:val="00E245F3"/>
    <w:rsid w:val="00E2542B"/>
    <w:rsid w:val="00E25BF9"/>
    <w:rsid w:val="00E25D05"/>
    <w:rsid w:val="00E27A5E"/>
    <w:rsid w:val="00E307B0"/>
    <w:rsid w:val="00E32CB6"/>
    <w:rsid w:val="00E428AE"/>
    <w:rsid w:val="00E511DE"/>
    <w:rsid w:val="00E5419C"/>
    <w:rsid w:val="00E54656"/>
    <w:rsid w:val="00E57113"/>
    <w:rsid w:val="00E6197E"/>
    <w:rsid w:val="00E63651"/>
    <w:rsid w:val="00E63F1D"/>
    <w:rsid w:val="00E656F0"/>
    <w:rsid w:val="00E6666C"/>
    <w:rsid w:val="00E66F78"/>
    <w:rsid w:val="00E72FEC"/>
    <w:rsid w:val="00E8229F"/>
    <w:rsid w:val="00E823BC"/>
    <w:rsid w:val="00E83769"/>
    <w:rsid w:val="00E902F9"/>
    <w:rsid w:val="00E90E9A"/>
    <w:rsid w:val="00E94595"/>
    <w:rsid w:val="00E947FD"/>
    <w:rsid w:val="00E97D06"/>
    <w:rsid w:val="00EB3F1E"/>
    <w:rsid w:val="00EB5805"/>
    <w:rsid w:val="00EB73A1"/>
    <w:rsid w:val="00EB73F8"/>
    <w:rsid w:val="00EC7094"/>
    <w:rsid w:val="00ED2B00"/>
    <w:rsid w:val="00ED666C"/>
    <w:rsid w:val="00ED7C7D"/>
    <w:rsid w:val="00EE01F8"/>
    <w:rsid w:val="00EE1240"/>
    <w:rsid w:val="00EE1BBF"/>
    <w:rsid w:val="00EE6860"/>
    <w:rsid w:val="00EF0C1E"/>
    <w:rsid w:val="00EF0F87"/>
    <w:rsid w:val="00EF6BB5"/>
    <w:rsid w:val="00EF72FE"/>
    <w:rsid w:val="00F00315"/>
    <w:rsid w:val="00F01571"/>
    <w:rsid w:val="00F01AC8"/>
    <w:rsid w:val="00F030EE"/>
    <w:rsid w:val="00F0453F"/>
    <w:rsid w:val="00F05462"/>
    <w:rsid w:val="00F16C9C"/>
    <w:rsid w:val="00F17BEF"/>
    <w:rsid w:val="00F21924"/>
    <w:rsid w:val="00F21D74"/>
    <w:rsid w:val="00F23078"/>
    <w:rsid w:val="00F26AB9"/>
    <w:rsid w:val="00F2723B"/>
    <w:rsid w:val="00F27EB4"/>
    <w:rsid w:val="00F336E6"/>
    <w:rsid w:val="00F33D99"/>
    <w:rsid w:val="00F366DC"/>
    <w:rsid w:val="00F37562"/>
    <w:rsid w:val="00F37A8B"/>
    <w:rsid w:val="00F432A8"/>
    <w:rsid w:val="00F43579"/>
    <w:rsid w:val="00F43822"/>
    <w:rsid w:val="00F43B4B"/>
    <w:rsid w:val="00F4530A"/>
    <w:rsid w:val="00F46480"/>
    <w:rsid w:val="00F50777"/>
    <w:rsid w:val="00F52769"/>
    <w:rsid w:val="00F55FC1"/>
    <w:rsid w:val="00F57097"/>
    <w:rsid w:val="00F57A5C"/>
    <w:rsid w:val="00F57C27"/>
    <w:rsid w:val="00F624A2"/>
    <w:rsid w:val="00F6326C"/>
    <w:rsid w:val="00F71CD8"/>
    <w:rsid w:val="00F73A5E"/>
    <w:rsid w:val="00F75FEA"/>
    <w:rsid w:val="00F86693"/>
    <w:rsid w:val="00F86CEA"/>
    <w:rsid w:val="00F90BFC"/>
    <w:rsid w:val="00F934D8"/>
    <w:rsid w:val="00F942C3"/>
    <w:rsid w:val="00F945B4"/>
    <w:rsid w:val="00FA1436"/>
    <w:rsid w:val="00FA2699"/>
    <w:rsid w:val="00FA3765"/>
    <w:rsid w:val="00FA4B7F"/>
    <w:rsid w:val="00FB0C6D"/>
    <w:rsid w:val="00FB3EC7"/>
    <w:rsid w:val="00FB50F0"/>
    <w:rsid w:val="00FB56AD"/>
    <w:rsid w:val="00FB56D2"/>
    <w:rsid w:val="00FC1100"/>
    <w:rsid w:val="00FC198E"/>
    <w:rsid w:val="00FC693F"/>
    <w:rsid w:val="00FC76AE"/>
    <w:rsid w:val="00FD0A39"/>
    <w:rsid w:val="00FD0DA4"/>
    <w:rsid w:val="00FD2793"/>
    <w:rsid w:val="00FD47FD"/>
    <w:rsid w:val="00FD6FE8"/>
    <w:rsid w:val="00FD7B7D"/>
    <w:rsid w:val="00FE0E84"/>
    <w:rsid w:val="00FE115A"/>
    <w:rsid w:val="00FE13F0"/>
    <w:rsid w:val="00FE38F6"/>
    <w:rsid w:val="00FE3C80"/>
    <w:rsid w:val="00FE5998"/>
    <w:rsid w:val="00FE5DB8"/>
    <w:rsid w:val="00FF2E60"/>
    <w:rsid w:val="00FF468C"/>
    <w:rsid w:val="00FF7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5E368"/>
  <w14:defaultImageDpi w14:val="330"/>
  <w15:docId w15:val="{4376A14C-EF78-455F-80B7-86F651B0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863"/>
    <w:pPr>
      <w:spacing w:after="120"/>
      <w:jc w:val="both"/>
    </w:pPr>
    <w:rPr>
      <w:rFonts w:ascii="Garamond" w:hAnsi="Garamond"/>
      <w:sz w:val="20"/>
    </w:rPr>
  </w:style>
  <w:style w:type="paragraph" w:styleId="Heading1">
    <w:name w:val="heading 1"/>
    <w:basedOn w:val="Normal"/>
    <w:next w:val="Normal"/>
    <w:link w:val="Heading1Char"/>
    <w:uiPriority w:val="9"/>
    <w:qFormat/>
    <w:rsid w:val="00EE1240"/>
    <w:pPr>
      <w:spacing w:before="360"/>
      <w:jc w:val="left"/>
      <w:outlineLvl w:val="0"/>
    </w:pPr>
    <w:rPr>
      <w:b/>
      <w:sz w:val="32"/>
      <w:szCs w:val="32"/>
    </w:rPr>
  </w:style>
  <w:style w:type="paragraph" w:styleId="Heading2">
    <w:name w:val="heading 2"/>
    <w:basedOn w:val="Heading1"/>
    <w:next w:val="Normal"/>
    <w:link w:val="Heading2Char"/>
    <w:uiPriority w:val="9"/>
    <w:unhideWhenUsed/>
    <w:qFormat/>
    <w:rsid w:val="00D62863"/>
    <w:pPr>
      <w:outlineLvl w:val="1"/>
    </w:pPr>
  </w:style>
  <w:style w:type="paragraph" w:styleId="Heading3">
    <w:name w:val="heading 3"/>
    <w:basedOn w:val="Normal"/>
    <w:next w:val="Normal"/>
    <w:link w:val="Heading3Char"/>
    <w:uiPriority w:val="9"/>
    <w:unhideWhenUsed/>
    <w:qFormat/>
    <w:rsid w:val="004648A2"/>
    <w:pPr>
      <w:jc w:val="left"/>
      <w:outlineLvl w:val="2"/>
    </w:p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E1240"/>
    <w:rPr>
      <w:rFonts w:ascii="Garamond" w:hAnsi="Garamond"/>
      <w:b/>
      <w:sz w:val="32"/>
      <w:szCs w:val="32"/>
    </w:rPr>
  </w:style>
  <w:style w:type="character" w:customStyle="1" w:styleId="Heading2Char">
    <w:name w:val="Heading 2 Char"/>
    <w:basedOn w:val="DefaultParagraphFont"/>
    <w:link w:val="Heading2"/>
    <w:uiPriority w:val="9"/>
    <w:rsid w:val="00D62863"/>
    <w:rPr>
      <w:rFonts w:ascii="Garamond" w:hAnsi="Garamond"/>
      <w:b/>
      <w:sz w:val="36"/>
    </w:rPr>
  </w:style>
  <w:style w:type="character" w:customStyle="1" w:styleId="Heading3Char">
    <w:name w:val="Heading 3 Char"/>
    <w:basedOn w:val="DefaultParagraphFont"/>
    <w:link w:val="Heading3"/>
    <w:uiPriority w:val="9"/>
    <w:rsid w:val="004648A2"/>
    <w:rPr>
      <w:rFonts w:ascii="Garamond" w:hAnsi="Garamond"/>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15514"/>
    <w:pPr>
      <w:spacing w:before="100" w:beforeAutospacing="1" w:after="100" w:afterAutospacing="1" w:line="240" w:lineRule="auto"/>
    </w:pPr>
    <w:rPr>
      <w:rFonts w:ascii="Times New Roman" w:eastAsia="Times New Roman" w:hAnsi="Times New Roman" w:cs="Times New Roman"/>
      <w:szCs w:val="24"/>
    </w:rPr>
  </w:style>
  <w:style w:type="character" w:customStyle="1" w:styleId="whitespace-normal">
    <w:name w:val="whitespace-normal"/>
    <w:basedOn w:val="DefaultParagraphFont"/>
    <w:rsid w:val="009E0E82"/>
  </w:style>
  <w:style w:type="character" w:styleId="Hyperlink">
    <w:name w:val="Hyperlink"/>
    <w:basedOn w:val="DefaultParagraphFont"/>
    <w:uiPriority w:val="99"/>
    <w:unhideWhenUsed/>
    <w:rsid w:val="00BB44F0"/>
    <w:rPr>
      <w:color w:val="0000FF" w:themeColor="hyperlink"/>
      <w:u w:val="single"/>
    </w:rPr>
  </w:style>
  <w:style w:type="character" w:styleId="UnresolvedMention">
    <w:name w:val="Unresolved Mention"/>
    <w:basedOn w:val="DefaultParagraphFont"/>
    <w:uiPriority w:val="99"/>
    <w:semiHidden/>
    <w:unhideWhenUsed/>
    <w:rsid w:val="00BB44F0"/>
    <w:rPr>
      <w:color w:val="605E5C"/>
      <w:shd w:val="clear" w:color="auto" w:fill="E1DFDD"/>
    </w:rPr>
  </w:style>
  <w:style w:type="paragraph" w:styleId="TOC1">
    <w:name w:val="toc 1"/>
    <w:basedOn w:val="Normal"/>
    <w:next w:val="Normal"/>
    <w:autoRedefine/>
    <w:uiPriority w:val="39"/>
    <w:unhideWhenUsed/>
    <w:rsid w:val="00785FB5"/>
    <w:pPr>
      <w:spacing w:after="240"/>
    </w:pPr>
  </w:style>
  <w:style w:type="paragraph" w:styleId="TOC2">
    <w:name w:val="toc 2"/>
    <w:basedOn w:val="Normal"/>
    <w:next w:val="Normal"/>
    <w:autoRedefine/>
    <w:uiPriority w:val="39"/>
    <w:unhideWhenUsed/>
    <w:rsid w:val="00A92F1D"/>
    <w:pPr>
      <w:spacing w:after="100"/>
      <w:ind w:left="200"/>
    </w:pPr>
  </w:style>
  <w:style w:type="paragraph" w:styleId="TOC3">
    <w:name w:val="toc 3"/>
    <w:basedOn w:val="Normal"/>
    <w:next w:val="Normal"/>
    <w:autoRedefine/>
    <w:uiPriority w:val="39"/>
    <w:unhideWhenUsed/>
    <w:rsid w:val="00A92F1D"/>
    <w:pPr>
      <w:spacing w:after="100" w:line="278" w:lineRule="auto"/>
      <w:ind w:left="480"/>
      <w:jc w:val="left"/>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A92F1D"/>
    <w:pPr>
      <w:spacing w:after="100" w:line="278" w:lineRule="auto"/>
      <w:ind w:left="720"/>
      <w:jc w:val="left"/>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92F1D"/>
    <w:pPr>
      <w:spacing w:after="100" w:line="278" w:lineRule="auto"/>
      <w:ind w:left="960"/>
      <w:jc w:val="left"/>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92F1D"/>
    <w:pPr>
      <w:spacing w:after="100" w:line="278" w:lineRule="auto"/>
      <w:ind w:left="1200"/>
      <w:jc w:val="left"/>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92F1D"/>
    <w:pPr>
      <w:spacing w:after="100" w:line="278" w:lineRule="auto"/>
      <w:ind w:left="1440"/>
      <w:jc w:val="left"/>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92F1D"/>
    <w:pPr>
      <w:spacing w:after="100" w:line="278" w:lineRule="auto"/>
      <w:ind w:left="1680"/>
      <w:jc w:val="left"/>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92F1D"/>
    <w:pPr>
      <w:spacing w:after="100" w:line="278" w:lineRule="auto"/>
      <w:ind w:left="1920"/>
      <w:jc w:val="left"/>
    </w:pPr>
    <w:rPr>
      <w:rFonts w:asciiTheme="minorHAnsi" w:hAnsiTheme="minorHAnsi"/>
      <w:kern w:val="2"/>
      <w:sz w:val="24"/>
      <w:szCs w:val="24"/>
      <w14:ligatures w14:val="standardContextual"/>
    </w:rPr>
  </w:style>
  <w:style w:type="paragraph" w:customStyle="1" w:styleId="Appendix">
    <w:name w:val="Appendix"/>
    <w:basedOn w:val="Normal"/>
    <w:link w:val="AppendixChar"/>
    <w:qFormat/>
    <w:rsid w:val="002F0B10"/>
    <w:pPr>
      <w:spacing w:after="60"/>
    </w:pPr>
  </w:style>
  <w:style w:type="character" w:customStyle="1" w:styleId="AppendixChar">
    <w:name w:val="Appendix Char"/>
    <w:basedOn w:val="DefaultParagraphFont"/>
    <w:link w:val="Appendix"/>
    <w:rsid w:val="002F0B10"/>
    <w:rPr>
      <w:rFonts w:ascii="Garamond" w:hAnsi="Garamond"/>
      <w:sz w:val="20"/>
    </w:rPr>
  </w:style>
  <w:style w:type="paragraph" w:customStyle="1" w:styleId="Appendix1">
    <w:name w:val="Appendix 1"/>
    <w:basedOn w:val="Heading1"/>
    <w:link w:val="Appendix1Char"/>
    <w:qFormat/>
    <w:rsid w:val="00EB5805"/>
  </w:style>
  <w:style w:type="character" w:customStyle="1" w:styleId="Appendix1Char">
    <w:name w:val="Appendix 1 Char"/>
    <w:basedOn w:val="Heading1Char"/>
    <w:link w:val="Appendix1"/>
    <w:rsid w:val="00EB5805"/>
    <w:rPr>
      <w:rFonts w:ascii="Garamond" w:hAnsi="Garamond"/>
      <w:b/>
      <w:sz w:val="32"/>
      <w:szCs w:val="32"/>
    </w:rPr>
  </w:style>
  <w:style w:type="paragraph" w:customStyle="1" w:styleId="App2">
    <w:name w:val="App 2"/>
    <w:basedOn w:val="Heading2"/>
    <w:link w:val="App2Char"/>
    <w:qFormat/>
    <w:rsid w:val="00EB5805"/>
  </w:style>
  <w:style w:type="character" w:customStyle="1" w:styleId="App2Char">
    <w:name w:val="App 2 Char"/>
    <w:basedOn w:val="Heading2Char"/>
    <w:link w:val="App2"/>
    <w:rsid w:val="00EB5805"/>
    <w:rPr>
      <w:rFonts w:ascii="Garamond" w:hAnsi="Garamond"/>
      <w:b/>
      <w:sz w:val="32"/>
      <w:szCs w:val="32"/>
    </w:rPr>
  </w:style>
  <w:style w:type="paragraph" w:customStyle="1" w:styleId="App3">
    <w:name w:val="App 3"/>
    <w:basedOn w:val="Normal"/>
    <w:link w:val="App3Char"/>
    <w:qFormat/>
    <w:rsid w:val="00EB5805"/>
    <w:pPr>
      <w:jc w:val="left"/>
    </w:pPr>
  </w:style>
  <w:style w:type="character" w:customStyle="1" w:styleId="App3Char">
    <w:name w:val="App 3 Char"/>
    <w:basedOn w:val="DefaultParagraphFont"/>
    <w:link w:val="App3"/>
    <w:rsid w:val="00EB5805"/>
    <w:rPr>
      <w:rFonts w:ascii="Garamond" w:hAnsi="Garamon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zeitgeistcellar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teltzn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loravineyards.com?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napawineprojec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189</Pages>
  <Words>18237</Words>
  <Characters>103956</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 Kegode</cp:lastModifiedBy>
  <cp:revision>27</cp:revision>
  <dcterms:created xsi:type="dcterms:W3CDTF">2026-05-26T22:11:00Z</dcterms:created>
  <dcterms:modified xsi:type="dcterms:W3CDTF">2026-06-09T17:34:00Z</dcterms:modified>
  <cp:category/>
</cp:coreProperties>
</file>